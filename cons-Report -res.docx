
<file path=[Content_Types].xml><?xml version="1.0" encoding="utf-8"?>
<Types xmlns="http://schemas.openxmlformats.org/package/2006/content-types">
  <Default Extension="emf" ContentType="image/x-emf"/>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oter1.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5B9D07" w14:textId="010041C7" w:rsidR="000F6E49" w:rsidRPr="00B84614" w:rsidRDefault="00B6520D" w:rsidP="00B6520D">
      <w:pPr>
        <w:pStyle w:val="Default"/>
        <w:jc w:val="center"/>
        <w:rPr>
          <w:b/>
          <w:bCs/>
          <w:sz w:val="32"/>
          <w:szCs w:val="32"/>
        </w:rPr>
      </w:pPr>
      <w:r w:rsidRPr="00B84614">
        <w:rPr>
          <w:b/>
          <w:bCs/>
          <w:sz w:val="32"/>
          <w:szCs w:val="32"/>
        </w:rPr>
        <w:t>WEB APPLICATION FOR MAGIZH MEDICAL</w:t>
      </w:r>
    </w:p>
    <w:p w14:paraId="41F1700A" w14:textId="6CA3D202" w:rsidR="00BA7061" w:rsidRPr="00B84614" w:rsidRDefault="00BA7061">
      <w:pPr>
        <w:pStyle w:val="Subtitle"/>
        <w:tabs>
          <w:tab w:val="right" w:pos="8647"/>
        </w:tabs>
        <w:ind w:left="-426"/>
        <w:jc w:val="center"/>
        <w:rPr>
          <w:rFonts w:ascii="Times New Roman" w:eastAsia="Times New Roman" w:hAnsi="Times New Roman" w:cs="Times New Roman"/>
          <w:b/>
          <w:bCs/>
          <w:i w:val="0"/>
          <w:iCs w:val="0"/>
          <w:color w:val="000000"/>
          <w:sz w:val="32"/>
          <w:szCs w:val="32"/>
        </w:rPr>
      </w:pPr>
    </w:p>
    <w:p w14:paraId="66640E1E" w14:textId="1C15FAD2" w:rsidR="00BA7061" w:rsidRPr="00B84614" w:rsidRDefault="000F6E49">
      <w:pPr>
        <w:pStyle w:val="Subtitle"/>
        <w:tabs>
          <w:tab w:val="right" w:pos="8647"/>
        </w:tabs>
        <w:ind w:left="-426"/>
        <w:jc w:val="center"/>
        <w:rPr>
          <w:rFonts w:ascii="Times New Roman" w:eastAsia="Times New Roman" w:hAnsi="Times New Roman" w:cs="Times New Roman"/>
          <w:b/>
          <w:bCs/>
          <w:i w:val="0"/>
          <w:iCs w:val="0"/>
          <w:color w:val="000000"/>
          <w:sz w:val="28"/>
          <w:szCs w:val="28"/>
        </w:rPr>
      </w:pPr>
      <w:r w:rsidRPr="00B84614">
        <w:rPr>
          <w:rFonts w:ascii="Times New Roman" w:eastAsia="Times New Roman" w:hAnsi="Times New Roman" w:cs="Times New Roman"/>
          <w:b/>
          <w:bCs/>
          <w:i w:val="0"/>
          <w:iCs w:val="0"/>
          <w:color w:val="000000"/>
          <w:sz w:val="28"/>
          <w:szCs w:val="28"/>
        </w:rPr>
        <w:t xml:space="preserve">A PROJECT WORK </w:t>
      </w:r>
    </w:p>
    <w:p w14:paraId="277E709D" w14:textId="77777777" w:rsidR="00BA7061" w:rsidRPr="00B84614" w:rsidRDefault="00E23E09">
      <w:pPr>
        <w:tabs>
          <w:tab w:val="right" w:pos="8647"/>
        </w:tabs>
        <w:ind w:left="-426"/>
        <w:jc w:val="center"/>
        <w:rPr>
          <w:rFonts w:ascii="Times New Roman" w:eastAsia="Times New Roman" w:hAnsi="Times New Roman" w:cs="Times New Roman"/>
          <w:b/>
          <w:bCs/>
          <w:color w:val="000000"/>
          <w:sz w:val="24"/>
          <w:szCs w:val="24"/>
        </w:rPr>
      </w:pPr>
      <w:r w:rsidRPr="00B84614">
        <w:rPr>
          <w:rFonts w:ascii="Times New Roman" w:eastAsia="Times New Roman" w:hAnsi="Times New Roman" w:cs="Times New Roman"/>
          <w:b/>
          <w:bCs/>
          <w:color w:val="000000"/>
          <w:sz w:val="24"/>
          <w:szCs w:val="24"/>
        </w:rPr>
        <w:t>Submitted by</w:t>
      </w:r>
    </w:p>
    <w:p w14:paraId="38B2F71A" w14:textId="3B7CE840" w:rsidR="00BA7061" w:rsidRPr="00B84614" w:rsidRDefault="00B6520D">
      <w:pPr>
        <w:tabs>
          <w:tab w:val="right" w:pos="8647"/>
        </w:tabs>
        <w:ind w:left="-426"/>
        <w:jc w:val="center"/>
        <w:rPr>
          <w:rFonts w:ascii="Times New Roman" w:eastAsia="Times New Roman" w:hAnsi="Times New Roman" w:cs="Times New Roman"/>
          <w:b/>
          <w:bCs/>
          <w:color w:val="000000"/>
          <w:sz w:val="28"/>
          <w:szCs w:val="28"/>
        </w:rPr>
      </w:pPr>
      <w:r w:rsidRPr="00B84614">
        <w:rPr>
          <w:rFonts w:ascii="Times New Roman" w:eastAsia="Times New Roman" w:hAnsi="Times New Roman" w:cs="Times New Roman"/>
          <w:b/>
          <w:bCs/>
          <w:color w:val="000000"/>
          <w:sz w:val="28"/>
          <w:szCs w:val="28"/>
        </w:rPr>
        <w:t>Naveen A</w:t>
      </w:r>
      <w:r w:rsidR="00E23E09" w:rsidRPr="00B84614">
        <w:rPr>
          <w:rFonts w:ascii="Times New Roman" w:eastAsia="Times New Roman" w:hAnsi="Times New Roman" w:cs="Times New Roman"/>
          <w:b/>
          <w:bCs/>
          <w:color w:val="000000"/>
          <w:sz w:val="28"/>
          <w:szCs w:val="28"/>
        </w:rPr>
        <w:t xml:space="preserve"> </w:t>
      </w:r>
    </w:p>
    <w:p w14:paraId="44BE5F89" w14:textId="45846B47" w:rsidR="00BA7061" w:rsidRPr="00B84614" w:rsidRDefault="00E23E09">
      <w:pPr>
        <w:tabs>
          <w:tab w:val="right" w:pos="8647"/>
        </w:tabs>
        <w:ind w:left="-426"/>
        <w:jc w:val="center"/>
        <w:rPr>
          <w:rFonts w:ascii="Times New Roman" w:eastAsia="Times New Roman" w:hAnsi="Times New Roman" w:cs="Times New Roman"/>
          <w:b/>
          <w:bCs/>
          <w:color w:val="000000"/>
          <w:sz w:val="24"/>
          <w:szCs w:val="24"/>
        </w:rPr>
      </w:pPr>
      <w:r w:rsidRPr="00B84614">
        <w:rPr>
          <w:rFonts w:ascii="Times New Roman" w:eastAsia="Times New Roman" w:hAnsi="Times New Roman" w:cs="Times New Roman"/>
          <w:b/>
          <w:bCs/>
          <w:color w:val="000000"/>
          <w:sz w:val="24"/>
          <w:szCs w:val="24"/>
        </w:rPr>
        <w:t>23ADR</w:t>
      </w:r>
      <w:r w:rsidR="00B6520D" w:rsidRPr="00B84614">
        <w:rPr>
          <w:rFonts w:ascii="Times New Roman" w:eastAsia="Times New Roman" w:hAnsi="Times New Roman" w:cs="Times New Roman"/>
          <w:b/>
          <w:bCs/>
          <w:color w:val="000000"/>
          <w:sz w:val="24"/>
          <w:szCs w:val="24"/>
        </w:rPr>
        <w:t>116</w:t>
      </w:r>
    </w:p>
    <w:p w14:paraId="5663E25C" w14:textId="342B24EF" w:rsidR="00BA7061" w:rsidRPr="00B84614" w:rsidRDefault="00B6520D">
      <w:pPr>
        <w:tabs>
          <w:tab w:val="right" w:pos="8647"/>
        </w:tabs>
        <w:ind w:left="-426"/>
        <w:jc w:val="center"/>
        <w:rPr>
          <w:rFonts w:ascii="Times New Roman" w:eastAsia="Times New Roman" w:hAnsi="Times New Roman" w:cs="Times New Roman"/>
          <w:b/>
          <w:bCs/>
          <w:color w:val="000000"/>
          <w:sz w:val="28"/>
          <w:szCs w:val="28"/>
        </w:rPr>
      </w:pPr>
      <w:r w:rsidRPr="00B84614">
        <w:rPr>
          <w:rFonts w:ascii="Times New Roman" w:eastAsia="Times New Roman" w:hAnsi="Times New Roman" w:cs="Times New Roman"/>
          <w:b/>
          <w:bCs/>
          <w:color w:val="000000"/>
          <w:sz w:val="28"/>
          <w:szCs w:val="28"/>
        </w:rPr>
        <w:t>Kowshick</w:t>
      </w:r>
      <w:r w:rsidR="00E23E09" w:rsidRPr="00B84614">
        <w:rPr>
          <w:rFonts w:ascii="Times New Roman" w:eastAsia="Times New Roman" w:hAnsi="Times New Roman" w:cs="Times New Roman"/>
          <w:b/>
          <w:bCs/>
          <w:color w:val="000000"/>
          <w:sz w:val="28"/>
          <w:szCs w:val="28"/>
        </w:rPr>
        <w:t xml:space="preserve"> P</w:t>
      </w:r>
    </w:p>
    <w:p w14:paraId="50EFCA39" w14:textId="074B1BCD" w:rsidR="00BA7061" w:rsidRPr="00B84614" w:rsidRDefault="00E23E09">
      <w:pPr>
        <w:tabs>
          <w:tab w:val="right" w:pos="8647"/>
        </w:tabs>
        <w:ind w:left="-426"/>
        <w:jc w:val="center"/>
        <w:rPr>
          <w:rFonts w:ascii="Times New Roman" w:eastAsia="Times New Roman" w:hAnsi="Times New Roman" w:cs="Times New Roman"/>
          <w:b/>
          <w:bCs/>
          <w:color w:val="000000"/>
          <w:sz w:val="24"/>
          <w:szCs w:val="24"/>
        </w:rPr>
      </w:pPr>
      <w:r w:rsidRPr="00B84614">
        <w:rPr>
          <w:rFonts w:ascii="Times New Roman" w:eastAsia="Times New Roman" w:hAnsi="Times New Roman" w:cs="Times New Roman"/>
          <w:b/>
          <w:bCs/>
          <w:color w:val="000000"/>
          <w:sz w:val="24"/>
          <w:szCs w:val="24"/>
        </w:rPr>
        <w:t>23ADR</w:t>
      </w:r>
      <w:r w:rsidR="00B6520D" w:rsidRPr="00B84614">
        <w:rPr>
          <w:rFonts w:ascii="Times New Roman" w:eastAsia="Times New Roman" w:hAnsi="Times New Roman" w:cs="Times New Roman"/>
          <w:b/>
          <w:bCs/>
          <w:color w:val="000000"/>
          <w:sz w:val="24"/>
          <w:szCs w:val="24"/>
        </w:rPr>
        <w:t>093</w:t>
      </w:r>
    </w:p>
    <w:p w14:paraId="1A2DCEA4" w14:textId="31FB3291" w:rsidR="00BA7061" w:rsidRPr="00B84614" w:rsidRDefault="00B6520D">
      <w:pPr>
        <w:tabs>
          <w:tab w:val="right" w:pos="8647"/>
        </w:tabs>
        <w:ind w:left="-426"/>
        <w:jc w:val="center"/>
        <w:rPr>
          <w:rFonts w:ascii="Times New Roman" w:eastAsia="Times New Roman" w:hAnsi="Times New Roman" w:cs="Times New Roman"/>
          <w:b/>
          <w:bCs/>
          <w:color w:val="000000"/>
          <w:sz w:val="28"/>
          <w:szCs w:val="28"/>
        </w:rPr>
      </w:pPr>
      <w:r w:rsidRPr="00B84614">
        <w:rPr>
          <w:rFonts w:ascii="Times New Roman" w:eastAsia="Times New Roman" w:hAnsi="Times New Roman" w:cs="Times New Roman"/>
          <w:b/>
          <w:bCs/>
          <w:color w:val="000000"/>
          <w:sz w:val="28"/>
          <w:szCs w:val="28"/>
        </w:rPr>
        <w:t>Nishanth P</w:t>
      </w:r>
    </w:p>
    <w:p w14:paraId="6A5D2C90" w14:textId="55DCEFBC" w:rsidR="00BA7061" w:rsidRPr="00B84614" w:rsidRDefault="00E23E09">
      <w:pPr>
        <w:tabs>
          <w:tab w:val="right" w:pos="8647"/>
        </w:tabs>
        <w:ind w:left="-426"/>
        <w:jc w:val="center"/>
        <w:rPr>
          <w:rFonts w:ascii="Times New Roman" w:eastAsia="Times New Roman" w:hAnsi="Times New Roman" w:cs="Times New Roman"/>
          <w:b/>
          <w:bCs/>
          <w:color w:val="000000"/>
          <w:sz w:val="24"/>
          <w:szCs w:val="24"/>
        </w:rPr>
      </w:pPr>
      <w:r w:rsidRPr="00B84614">
        <w:rPr>
          <w:rFonts w:ascii="Times New Roman" w:eastAsia="Times New Roman" w:hAnsi="Times New Roman" w:cs="Times New Roman"/>
          <w:b/>
          <w:bCs/>
          <w:color w:val="000000"/>
          <w:sz w:val="24"/>
          <w:szCs w:val="24"/>
        </w:rPr>
        <w:t>23ADR1</w:t>
      </w:r>
      <w:r w:rsidR="00B6520D" w:rsidRPr="00B84614">
        <w:rPr>
          <w:rFonts w:ascii="Times New Roman" w:eastAsia="Times New Roman" w:hAnsi="Times New Roman" w:cs="Times New Roman"/>
          <w:b/>
          <w:bCs/>
          <w:color w:val="000000"/>
          <w:sz w:val="24"/>
          <w:szCs w:val="24"/>
        </w:rPr>
        <w:t>20</w:t>
      </w:r>
    </w:p>
    <w:p w14:paraId="138378FE" w14:textId="77777777" w:rsidR="00BA7061" w:rsidRPr="00B84614" w:rsidRDefault="00E23E09">
      <w:pPr>
        <w:tabs>
          <w:tab w:val="right" w:pos="8647"/>
        </w:tabs>
        <w:ind w:left="-426"/>
        <w:jc w:val="center"/>
        <w:rPr>
          <w:rFonts w:ascii="Times New Roman" w:eastAsia="Times New Roman" w:hAnsi="Times New Roman" w:cs="Times New Roman"/>
          <w:b/>
          <w:bCs/>
          <w:i/>
          <w:iCs/>
          <w:color w:val="000000"/>
          <w:sz w:val="24"/>
          <w:szCs w:val="24"/>
        </w:rPr>
      </w:pPr>
      <w:r w:rsidRPr="00B84614">
        <w:rPr>
          <w:rFonts w:ascii="Times New Roman" w:eastAsia="Times New Roman" w:hAnsi="Times New Roman" w:cs="Times New Roman"/>
          <w:b/>
          <w:bCs/>
          <w:i/>
          <w:iCs/>
          <w:color w:val="000000"/>
          <w:sz w:val="24"/>
          <w:szCs w:val="24"/>
        </w:rPr>
        <w:t>in partial fulfilment of the requirements for</w:t>
      </w:r>
    </w:p>
    <w:p w14:paraId="35C5523C" w14:textId="77777777" w:rsidR="00BA7061" w:rsidRPr="00B84614" w:rsidRDefault="00E23E09">
      <w:pPr>
        <w:tabs>
          <w:tab w:val="right" w:pos="8647"/>
        </w:tabs>
        <w:ind w:left="-426"/>
        <w:jc w:val="center"/>
        <w:rPr>
          <w:rFonts w:ascii="Times New Roman" w:eastAsia="Times New Roman" w:hAnsi="Times New Roman" w:cs="Times New Roman"/>
          <w:b/>
          <w:bCs/>
          <w:i/>
          <w:iCs/>
          <w:color w:val="000000"/>
          <w:sz w:val="24"/>
          <w:szCs w:val="24"/>
        </w:rPr>
      </w:pPr>
      <w:r w:rsidRPr="00B84614">
        <w:rPr>
          <w:rFonts w:ascii="Times New Roman" w:eastAsia="Times New Roman" w:hAnsi="Times New Roman" w:cs="Times New Roman"/>
          <w:b/>
          <w:bCs/>
          <w:i/>
          <w:iCs/>
          <w:color w:val="000000"/>
          <w:sz w:val="24"/>
          <w:szCs w:val="24"/>
        </w:rPr>
        <w:t>the award of the degree of</w:t>
      </w:r>
    </w:p>
    <w:p w14:paraId="6DF096D8" w14:textId="2CEBD974" w:rsidR="00BA7061" w:rsidRPr="00B84614" w:rsidRDefault="00E23E09">
      <w:pPr>
        <w:tabs>
          <w:tab w:val="right" w:pos="8647"/>
        </w:tabs>
        <w:ind w:left="-426"/>
        <w:jc w:val="center"/>
        <w:rPr>
          <w:rFonts w:ascii="Times New Roman" w:eastAsia="Times New Roman" w:hAnsi="Times New Roman" w:cs="Times New Roman"/>
          <w:b/>
          <w:bCs/>
          <w:color w:val="000000"/>
          <w:sz w:val="32"/>
          <w:szCs w:val="32"/>
        </w:rPr>
      </w:pPr>
      <w:r w:rsidRPr="00B84614">
        <w:rPr>
          <w:rFonts w:ascii="Times New Roman" w:eastAsia="Times New Roman" w:hAnsi="Times New Roman" w:cs="Times New Roman"/>
          <w:b/>
          <w:bCs/>
          <w:color w:val="000000"/>
          <w:sz w:val="32"/>
          <w:szCs w:val="32"/>
        </w:rPr>
        <w:t xml:space="preserve">BACHELOR OF </w:t>
      </w:r>
      <w:r w:rsidR="00B6520D" w:rsidRPr="00B84614">
        <w:rPr>
          <w:rFonts w:ascii="Times New Roman" w:eastAsia="Times New Roman" w:hAnsi="Times New Roman" w:cs="Times New Roman"/>
          <w:b/>
          <w:bCs/>
          <w:color w:val="000000"/>
          <w:sz w:val="32"/>
          <w:szCs w:val="32"/>
        </w:rPr>
        <w:t>TECHNOLOGY</w:t>
      </w:r>
    </w:p>
    <w:p w14:paraId="41D7CE83" w14:textId="77777777" w:rsidR="00BA7061" w:rsidRPr="00B84614" w:rsidRDefault="00E23E09">
      <w:pPr>
        <w:tabs>
          <w:tab w:val="right" w:pos="8647"/>
        </w:tabs>
        <w:ind w:left="-426"/>
        <w:jc w:val="center"/>
        <w:rPr>
          <w:rFonts w:ascii="Times New Roman" w:eastAsia="Times New Roman" w:hAnsi="Times New Roman" w:cs="Times New Roman"/>
          <w:b/>
          <w:bCs/>
          <w:color w:val="000000"/>
          <w:sz w:val="32"/>
          <w:szCs w:val="32"/>
        </w:rPr>
      </w:pPr>
      <w:r w:rsidRPr="00B84614">
        <w:rPr>
          <w:rFonts w:ascii="Times New Roman" w:eastAsia="Times New Roman" w:hAnsi="Times New Roman" w:cs="Times New Roman"/>
          <w:b/>
          <w:bCs/>
          <w:color w:val="000000"/>
          <w:sz w:val="32"/>
          <w:szCs w:val="32"/>
        </w:rPr>
        <w:t xml:space="preserve"> IN </w:t>
      </w:r>
    </w:p>
    <w:p w14:paraId="0F1A3CC1" w14:textId="77777777" w:rsidR="00BA7061" w:rsidRPr="00B84614" w:rsidRDefault="00E23E09">
      <w:pPr>
        <w:tabs>
          <w:tab w:val="right" w:pos="8647"/>
        </w:tabs>
        <w:ind w:left="-426"/>
        <w:jc w:val="center"/>
        <w:rPr>
          <w:rFonts w:ascii="Times New Roman" w:eastAsia="Times New Roman" w:hAnsi="Times New Roman" w:cs="Times New Roman"/>
          <w:b/>
          <w:bCs/>
          <w:color w:val="000000"/>
          <w:sz w:val="32"/>
          <w:szCs w:val="32"/>
        </w:rPr>
      </w:pPr>
      <w:r w:rsidRPr="00B84614">
        <w:rPr>
          <w:rFonts w:ascii="Times New Roman" w:eastAsia="Times New Roman" w:hAnsi="Times New Roman" w:cs="Times New Roman"/>
          <w:b/>
          <w:bCs/>
          <w:color w:val="000000"/>
          <w:sz w:val="32"/>
          <w:szCs w:val="32"/>
        </w:rPr>
        <w:t>ARTIFICIAL INTELLIGENCE AND DATA SCIENCE</w:t>
      </w:r>
    </w:p>
    <w:p w14:paraId="7C995E53" w14:textId="77777777" w:rsidR="00BA7061" w:rsidRPr="00B84614" w:rsidRDefault="00E23E09">
      <w:pPr>
        <w:tabs>
          <w:tab w:val="right" w:pos="8647"/>
        </w:tabs>
        <w:ind w:left="-426"/>
        <w:jc w:val="center"/>
        <w:rPr>
          <w:rFonts w:ascii="Times New Roman" w:eastAsia="Times New Roman" w:hAnsi="Times New Roman" w:cs="Times New Roman"/>
          <w:b/>
          <w:bCs/>
          <w:color w:val="000000"/>
          <w:sz w:val="28"/>
          <w:szCs w:val="28"/>
        </w:rPr>
      </w:pPr>
      <w:r w:rsidRPr="00B84614">
        <w:rPr>
          <w:rFonts w:ascii="Times New Roman" w:eastAsia="Times New Roman" w:hAnsi="Times New Roman" w:cs="Times New Roman"/>
          <w:b/>
          <w:bCs/>
          <w:sz w:val="28"/>
          <w:szCs w:val="28"/>
        </w:rPr>
        <w:t xml:space="preserve">DEPARTMENT OF </w:t>
      </w:r>
      <w:r w:rsidRPr="00B84614">
        <w:rPr>
          <w:rFonts w:ascii="Times New Roman" w:eastAsia="Times New Roman" w:hAnsi="Times New Roman" w:cs="Times New Roman"/>
          <w:b/>
          <w:bCs/>
          <w:color w:val="000000"/>
          <w:sz w:val="28"/>
          <w:szCs w:val="28"/>
        </w:rPr>
        <w:t>ARTIFICIAL INTELLIGENCE AND DATA SCIENCE</w:t>
      </w:r>
    </w:p>
    <w:p w14:paraId="22C4886C" w14:textId="343CB0D9" w:rsidR="00BA7061" w:rsidRPr="00B84614" w:rsidRDefault="000F6E49">
      <w:pPr>
        <w:tabs>
          <w:tab w:val="right" w:pos="8647"/>
        </w:tabs>
        <w:ind w:left="-426"/>
        <w:jc w:val="center"/>
        <w:rPr>
          <w:rFonts w:ascii="Times New Roman" w:eastAsia="Times New Roman" w:hAnsi="Times New Roman" w:cs="Times New Roman"/>
          <w:color w:val="000000"/>
        </w:rPr>
      </w:pPr>
      <w:r w:rsidRPr="00B84614">
        <w:rPr>
          <w:rFonts w:ascii="Times New Roman" w:hAnsi="Times New Roman" w:cs="Times New Roman"/>
          <w:noProof/>
          <w:lang w:eastAsia="en-IN"/>
        </w:rPr>
        <w:drawing>
          <wp:inline distT="0" distB="0" distL="0" distR="0" wp14:anchorId="1759442F" wp14:editId="47E97981">
            <wp:extent cx="4060417" cy="936000"/>
            <wp:effectExtent l="0" t="0" r="0" b="0"/>
            <wp:docPr id="9410989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060417" cy="936000"/>
                    </a:xfrm>
                    <a:prstGeom prst="rect">
                      <a:avLst/>
                    </a:prstGeom>
                    <a:noFill/>
                    <a:ln>
                      <a:noFill/>
                    </a:ln>
                  </pic:spPr>
                </pic:pic>
              </a:graphicData>
            </a:graphic>
          </wp:inline>
        </w:drawing>
      </w:r>
    </w:p>
    <w:p w14:paraId="68B24ADC" w14:textId="77777777" w:rsidR="00BA7061" w:rsidRPr="00B84614" w:rsidRDefault="00E23E09">
      <w:pPr>
        <w:pBdr>
          <w:top w:val="nil"/>
          <w:left w:val="nil"/>
          <w:bottom w:val="nil"/>
          <w:right w:val="nil"/>
          <w:between w:val="nil"/>
        </w:pBdr>
        <w:tabs>
          <w:tab w:val="right" w:pos="8647"/>
        </w:tabs>
        <w:spacing w:after="0"/>
        <w:ind w:left="-426"/>
        <w:jc w:val="center"/>
        <w:rPr>
          <w:rFonts w:ascii="Times New Roman" w:eastAsia="Times New Roman" w:hAnsi="Times New Roman" w:cs="Times New Roman"/>
          <w:color w:val="000000"/>
          <w:sz w:val="32"/>
          <w:szCs w:val="32"/>
        </w:rPr>
      </w:pPr>
      <w:r w:rsidRPr="00B84614">
        <w:rPr>
          <w:rFonts w:ascii="Times New Roman" w:eastAsia="Times New Roman" w:hAnsi="Times New Roman" w:cs="Times New Roman"/>
          <w:b/>
          <w:bCs/>
          <w:color w:val="000000"/>
          <w:sz w:val="32"/>
          <w:szCs w:val="32"/>
        </w:rPr>
        <w:t>KONGU ENGINEERING COLLEGE</w:t>
      </w:r>
    </w:p>
    <w:p w14:paraId="1AEEB988" w14:textId="77777777" w:rsidR="00BA7061" w:rsidRPr="00B84614" w:rsidRDefault="00E23E09">
      <w:pPr>
        <w:pBdr>
          <w:top w:val="nil"/>
          <w:left w:val="nil"/>
          <w:bottom w:val="nil"/>
          <w:right w:val="nil"/>
          <w:between w:val="nil"/>
        </w:pBdr>
        <w:tabs>
          <w:tab w:val="right" w:pos="8647"/>
        </w:tabs>
        <w:spacing w:after="0"/>
        <w:ind w:left="-426"/>
        <w:jc w:val="center"/>
        <w:rPr>
          <w:rFonts w:ascii="Times New Roman" w:eastAsia="Times New Roman" w:hAnsi="Times New Roman" w:cs="Times New Roman"/>
          <w:color w:val="000000"/>
          <w:sz w:val="32"/>
          <w:szCs w:val="32"/>
        </w:rPr>
      </w:pPr>
      <w:r w:rsidRPr="00B84614">
        <w:rPr>
          <w:rFonts w:ascii="Times New Roman" w:eastAsia="Times New Roman" w:hAnsi="Times New Roman" w:cs="Times New Roman"/>
          <w:color w:val="000000"/>
          <w:sz w:val="32"/>
          <w:szCs w:val="32"/>
        </w:rPr>
        <w:t>(Autonomous)</w:t>
      </w:r>
    </w:p>
    <w:p w14:paraId="5350678E" w14:textId="77777777" w:rsidR="00BA7061" w:rsidRPr="00B84614" w:rsidRDefault="00E23E09">
      <w:pPr>
        <w:tabs>
          <w:tab w:val="right" w:pos="8647"/>
        </w:tabs>
        <w:ind w:left="-426"/>
        <w:jc w:val="center"/>
        <w:rPr>
          <w:rFonts w:ascii="Times New Roman" w:eastAsia="Times New Roman" w:hAnsi="Times New Roman" w:cs="Times New Roman"/>
          <w:b/>
          <w:bCs/>
          <w:color w:val="000000"/>
          <w:sz w:val="28"/>
          <w:szCs w:val="28"/>
        </w:rPr>
      </w:pPr>
      <w:r w:rsidRPr="00B84614">
        <w:rPr>
          <w:rFonts w:ascii="Times New Roman" w:eastAsia="Times New Roman" w:hAnsi="Times New Roman" w:cs="Times New Roman"/>
          <w:b/>
          <w:bCs/>
          <w:color w:val="000000"/>
          <w:sz w:val="28"/>
          <w:szCs w:val="28"/>
        </w:rPr>
        <w:t>PERUNDURAI ERODE – 638 060</w:t>
      </w:r>
    </w:p>
    <w:p w14:paraId="4EA1818F" w14:textId="2BD43553" w:rsidR="000F6E49" w:rsidRPr="00B84614" w:rsidRDefault="003A75EC">
      <w:pPr>
        <w:tabs>
          <w:tab w:val="right" w:pos="8647"/>
        </w:tabs>
        <w:ind w:left="-426"/>
        <w:jc w:val="center"/>
        <w:rPr>
          <w:rFonts w:ascii="Times New Roman" w:eastAsia="Times New Roman" w:hAnsi="Times New Roman" w:cs="Times New Roman"/>
          <w:b/>
          <w:bCs/>
          <w:color w:val="000000"/>
          <w:sz w:val="28"/>
          <w:szCs w:val="28"/>
        </w:rPr>
      </w:pPr>
      <w:r w:rsidRPr="00B84614">
        <w:rPr>
          <w:rFonts w:ascii="Times New Roman" w:eastAsia="Times New Roman" w:hAnsi="Times New Roman" w:cs="Times New Roman"/>
          <w:b/>
          <w:bCs/>
          <w:color w:val="000000"/>
          <w:sz w:val="28"/>
          <w:szCs w:val="28"/>
        </w:rPr>
        <w:t>MARCH 2026</w:t>
      </w:r>
    </w:p>
    <w:p w14:paraId="571C94C9" w14:textId="790D31D0" w:rsidR="00106521" w:rsidRPr="00B84614" w:rsidRDefault="000F6E49" w:rsidP="00B6520D">
      <w:pPr>
        <w:pStyle w:val="Default"/>
        <w:jc w:val="center"/>
        <w:rPr>
          <w:b/>
          <w:bCs/>
          <w:sz w:val="32"/>
          <w:szCs w:val="32"/>
        </w:rPr>
      </w:pPr>
      <w:r w:rsidRPr="00B84614">
        <w:rPr>
          <w:rFonts w:eastAsia="Times New Roman"/>
          <w:b/>
          <w:bCs/>
          <w:sz w:val="28"/>
          <w:szCs w:val="28"/>
        </w:rPr>
        <w:br w:type="page"/>
      </w:r>
      <w:r w:rsidR="00B6520D" w:rsidRPr="00B84614">
        <w:rPr>
          <w:b/>
          <w:bCs/>
          <w:sz w:val="32"/>
          <w:szCs w:val="32"/>
        </w:rPr>
        <w:lastRenderedPageBreak/>
        <w:t>WEB APPLICATION FOR MAGIZH MEDICAL</w:t>
      </w:r>
    </w:p>
    <w:p w14:paraId="7E84BC55" w14:textId="77777777" w:rsidR="00106521" w:rsidRPr="00B84614" w:rsidRDefault="00106521" w:rsidP="00106521">
      <w:pPr>
        <w:pStyle w:val="Subtitle"/>
        <w:tabs>
          <w:tab w:val="right" w:pos="8647"/>
        </w:tabs>
        <w:ind w:left="-426"/>
        <w:jc w:val="center"/>
        <w:rPr>
          <w:rFonts w:ascii="Times New Roman" w:eastAsia="Times New Roman" w:hAnsi="Times New Roman" w:cs="Times New Roman"/>
          <w:b/>
          <w:bCs/>
          <w:i w:val="0"/>
          <w:iCs w:val="0"/>
          <w:color w:val="000000"/>
          <w:sz w:val="32"/>
          <w:szCs w:val="32"/>
        </w:rPr>
      </w:pPr>
    </w:p>
    <w:p w14:paraId="4539F680" w14:textId="77777777" w:rsidR="00106521" w:rsidRPr="00B84614" w:rsidRDefault="00106521" w:rsidP="00106521">
      <w:pPr>
        <w:pStyle w:val="Subtitle"/>
        <w:tabs>
          <w:tab w:val="right" w:pos="8647"/>
        </w:tabs>
        <w:ind w:left="-426"/>
        <w:jc w:val="center"/>
        <w:rPr>
          <w:rFonts w:ascii="Times New Roman" w:eastAsia="Times New Roman" w:hAnsi="Times New Roman" w:cs="Times New Roman"/>
          <w:b/>
          <w:bCs/>
          <w:i w:val="0"/>
          <w:iCs w:val="0"/>
          <w:color w:val="000000"/>
          <w:sz w:val="28"/>
          <w:szCs w:val="28"/>
        </w:rPr>
      </w:pPr>
      <w:r w:rsidRPr="00B84614">
        <w:rPr>
          <w:rFonts w:ascii="Times New Roman" w:eastAsia="Times New Roman" w:hAnsi="Times New Roman" w:cs="Times New Roman"/>
          <w:b/>
          <w:bCs/>
          <w:i w:val="0"/>
          <w:iCs w:val="0"/>
          <w:color w:val="000000"/>
          <w:sz w:val="28"/>
          <w:szCs w:val="28"/>
        </w:rPr>
        <w:t xml:space="preserve">A PROJECT WORK </w:t>
      </w:r>
    </w:p>
    <w:p w14:paraId="5BB25C72" w14:textId="77777777" w:rsidR="00106521" w:rsidRPr="00B84614" w:rsidRDefault="00106521" w:rsidP="00106521">
      <w:pPr>
        <w:tabs>
          <w:tab w:val="right" w:pos="8647"/>
        </w:tabs>
        <w:ind w:left="-426"/>
        <w:jc w:val="center"/>
        <w:rPr>
          <w:rFonts w:ascii="Times New Roman" w:eastAsia="Times New Roman" w:hAnsi="Times New Roman" w:cs="Times New Roman"/>
          <w:b/>
          <w:bCs/>
          <w:color w:val="000000"/>
          <w:sz w:val="24"/>
          <w:szCs w:val="24"/>
        </w:rPr>
      </w:pPr>
      <w:r w:rsidRPr="00B84614">
        <w:rPr>
          <w:rFonts w:ascii="Times New Roman" w:eastAsia="Times New Roman" w:hAnsi="Times New Roman" w:cs="Times New Roman"/>
          <w:b/>
          <w:bCs/>
          <w:color w:val="000000"/>
          <w:sz w:val="24"/>
          <w:szCs w:val="24"/>
        </w:rPr>
        <w:t>Submitted by</w:t>
      </w:r>
    </w:p>
    <w:p w14:paraId="545AA464" w14:textId="77777777" w:rsidR="00B6520D" w:rsidRPr="00B84614" w:rsidRDefault="00B6520D" w:rsidP="00B6520D">
      <w:pPr>
        <w:tabs>
          <w:tab w:val="right" w:pos="8647"/>
        </w:tabs>
        <w:ind w:left="-426"/>
        <w:jc w:val="center"/>
        <w:rPr>
          <w:rFonts w:ascii="Times New Roman" w:eastAsia="Times New Roman" w:hAnsi="Times New Roman" w:cs="Times New Roman"/>
          <w:b/>
          <w:bCs/>
          <w:color w:val="000000"/>
          <w:sz w:val="28"/>
          <w:szCs w:val="28"/>
        </w:rPr>
      </w:pPr>
      <w:r w:rsidRPr="00B84614">
        <w:rPr>
          <w:rFonts w:ascii="Times New Roman" w:eastAsia="Times New Roman" w:hAnsi="Times New Roman" w:cs="Times New Roman"/>
          <w:b/>
          <w:bCs/>
          <w:color w:val="000000"/>
          <w:sz w:val="28"/>
          <w:szCs w:val="28"/>
        </w:rPr>
        <w:t xml:space="preserve">Naveen A </w:t>
      </w:r>
    </w:p>
    <w:p w14:paraId="34616539" w14:textId="77777777" w:rsidR="00B6520D" w:rsidRPr="00B84614" w:rsidRDefault="00B6520D" w:rsidP="00B6520D">
      <w:pPr>
        <w:tabs>
          <w:tab w:val="right" w:pos="8647"/>
        </w:tabs>
        <w:ind w:left="-426"/>
        <w:jc w:val="center"/>
        <w:rPr>
          <w:rFonts w:ascii="Times New Roman" w:eastAsia="Times New Roman" w:hAnsi="Times New Roman" w:cs="Times New Roman"/>
          <w:b/>
          <w:bCs/>
          <w:color w:val="000000"/>
          <w:sz w:val="24"/>
          <w:szCs w:val="24"/>
        </w:rPr>
      </w:pPr>
      <w:r w:rsidRPr="00B84614">
        <w:rPr>
          <w:rFonts w:ascii="Times New Roman" w:eastAsia="Times New Roman" w:hAnsi="Times New Roman" w:cs="Times New Roman"/>
          <w:b/>
          <w:bCs/>
          <w:color w:val="000000"/>
          <w:sz w:val="24"/>
          <w:szCs w:val="24"/>
        </w:rPr>
        <w:t>23ADR116</w:t>
      </w:r>
    </w:p>
    <w:p w14:paraId="17750DD5" w14:textId="77777777" w:rsidR="00B6520D" w:rsidRPr="00B84614" w:rsidRDefault="00B6520D" w:rsidP="00B6520D">
      <w:pPr>
        <w:tabs>
          <w:tab w:val="right" w:pos="8647"/>
        </w:tabs>
        <w:ind w:left="-426"/>
        <w:jc w:val="center"/>
        <w:rPr>
          <w:rFonts w:ascii="Times New Roman" w:eastAsia="Times New Roman" w:hAnsi="Times New Roman" w:cs="Times New Roman"/>
          <w:b/>
          <w:bCs/>
          <w:color w:val="000000"/>
          <w:sz w:val="28"/>
          <w:szCs w:val="28"/>
        </w:rPr>
      </w:pPr>
      <w:r w:rsidRPr="00B84614">
        <w:rPr>
          <w:rFonts w:ascii="Times New Roman" w:eastAsia="Times New Roman" w:hAnsi="Times New Roman" w:cs="Times New Roman"/>
          <w:b/>
          <w:bCs/>
          <w:color w:val="000000"/>
          <w:sz w:val="28"/>
          <w:szCs w:val="28"/>
        </w:rPr>
        <w:t>Kowshick P</w:t>
      </w:r>
    </w:p>
    <w:p w14:paraId="00A05ADB" w14:textId="77777777" w:rsidR="00B6520D" w:rsidRPr="00B84614" w:rsidRDefault="00B6520D" w:rsidP="00B6520D">
      <w:pPr>
        <w:tabs>
          <w:tab w:val="right" w:pos="8647"/>
        </w:tabs>
        <w:ind w:left="-426"/>
        <w:jc w:val="center"/>
        <w:rPr>
          <w:rFonts w:ascii="Times New Roman" w:eastAsia="Times New Roman" w:hAnsi="Times New Roman" w:cs="Times New Roman"/>
          <w:b/>
          <w:bCs/>
          <w:color w:val="000000"/>
          <w:sz w:val="24"/>
          <w:szCs w:val="24"/>
        </w:rPr>
      </w:pPr>
      <w:r w:rsidRPr="00B84614">
        <w:rPr>
          <w:rFonts w:ascii="Times New Roman" w:eastAsia="Times New Roman" w:hAnsi="Times New Roman" w:cs="Times New Roman"/>
          <w:b/>
          <w:bCs/>
          <w:color w:val="000000"/>
          <w:sz w:val="24"/>
          <w:szCs w:val="24"/>
        </w:rPr>
        <w:t>23ADR093</w:t>
      </w:r>
    </w:p>
    <w:p w14:paraId="22CA390F" w14:textId="77777777" w:rsidR="00B6520D" w:rsidRPr="00B84614" w:rsidRDefault="00B6520D" w:rsidP="00B6520D">
      <w:pPr>
        <w:tabs>
          <w:tab w:val="right" w:pos="8647"/>
        </w:tabs>
        <w:ind w:left="-426"/>
        <w:jc w:val="center"/>
        <w:rPr>
          <w:rFonts w:ascii="Times New Roman" w:eastAsia="Times New Roman" w:hAnsi="Times New Roman" w:cs="Times New Roman"/>
          <w:b/>
          <w:bCs/>
          <w:color w:val="000000"/>
          <w:sz w:val="28"/>
          <w:szCs w:val="28"/>
        </w:rPr>
      </w:pPr>
      <w:r w:rsidRPr="00B84614">
        <w:rPr>
          <w:rFonts w:ascii="Times New Roman" w:eastAsia="Times New Roman" w:hAnsi="Times New Roman" w:cs="Times New Roman"/>
          <w:b/>
          <w:bCs/>
          <w:color w:val="000000"/>
          <w:sz w:val="28"/>
          <w:szCs w:val="28"/>
        </w:rPr>
        <w:t>Nishanth P</w:t>
      </w:r>
    </w:p>
    <w:p w14:paraId="42FBC273" w14:textId="77777777" w:rsidR="00B6520D" w:rsidRPr="00B84614" w:rsidRDefault="00B6520D" w:rsidP="00B6520D">
      <w:pPr>
        <w:tabs>
          <w:tab w:val="right" w:pos="8647"/>
        </w:tabs>
        <w:ind w:left="-426"/>
        <w:jc w:val="center"/>
        <w:rPr>
          <w:rFonts w:ascii="Times New Roman" w:eastAsia="Times New Roman" w:hAnsi="Times New Roman" w:cs="Times New Roman"/>
          <w:b/>
          <w:bCs/>
          <w:color w:val="000000"/>
          <w:sz w:val="24"/>
          <w:szCs w:val="24"/>
        </w:rPr>
      </w:pPr>
      <w:r w:rsidRPr="00B84614">
        <w:rPr>
          <w:rFonts w:ascii="Times New Roman" w:eastAsia="Times New Roman" w:hAnsi="Times New Roman" w:cs="Times New Roman"/>
          <w:b/>
          <w:bCs/>
          <w:color w:val="000000"/>
          <w:sz w:val="24"/>
          <w:szCs w:val="24"/>
        </w:rPr>
        <w:t>23ADR120</w:t>
      </w:r>
    </w:p>
    <w:p w14:paraId="5398016F" w14:textId="77777777" w:rsidR="00106521" w:rsidRPr="00B84614" w:rsidRDefault="00106521" w:rsidP="00106521">
      <w:pPr>
        <w:tabs>
          <w:tab w:val="right" w:pos="8647"/>
        </w:tabs>
        <w:ind w:left="-426"/>
        <w:jc w:val="center"/>
        <w:rPr>
          <w:rFonts w:ascii="Times New Roman" w:eastAsia="Times New Roman" w:hAnsi="Times New Roman" w:cs="Times New Roman"/>
          <w:b/>
          <w:bCs/>
          <w:i/>
          <w:iCs/>
          <w:color w:val="000000"/>
          <w:sz w:val="24"/>
          <w:szCs w:val="24"/>
        </w:rPr>
      </w:pPr>
      <w:r w:rsidRPr="00B84614">
        <w:rPr>
          <w:rFonts w:ascii="Times New Roman" w:eastAsia="Times New Roman" w:hAnsi="Times New Roman" w:cs="Times New Roman"/>
          <w:b/>
          <w:bCs/>
          <w:i/>
          <w:iCs/>
          <w:color w:val="000000"/>
          <w:sz w:val="24"/>
          <w:szCs w:val="24"/>
        </w:rPr>
        <w:t>in partial fulfilment of the requirements for</w:t>
      </w:r>
    </w:p>
    <w:p w14:paraId="097BDF9C" w14:textId="77777777" w:rsidR="00106521" w:rsidRPr="00B84614" w:rsidRDefault="00106521" w:rsidP="00106521">
      <w:pPr>
        <w:tabs>
          <w:tab w:val="right" w:pos="8647"/>
        </w:tabs>
        <w:ind w:left="-426"/>
        <w:jc w:val="center"/>
        <w:rPr>
          <w:rFonts w:ascii="Times New Roman" w:eastAsia="Times New Roman" w:hAnsi="Times New Roman" w:cs="Times New Roman"/>
          <w:b/>
          <w:bCs/>
          <w:i/>
          <w:iCs/>
          <w:color w:val="000000"/>
          <w:sz w:val="24"/>
          <w:szCs w:val="24"/>
        </w:rPr>
      </w:pPr>
      <w:r w:rsidRPr="00B84614">
        <w:rPr>
          <w:rFonts w:ascii="Times New Roman" w:eastAsia="Times New Roman" w:hAnsi="Times New Roman" w:cs="Times New Roman"/>
          <w:b/>
          <w:bCs/>
          <w:i/>
          <w:iCs/>
          <w:color w:val="000000"/>
          <w:sz w:val="24"/>
          <w:szCs w:val="24"/>
        </w:rPr>
        <w:t>the award of the degree of</w:t>
      </w:r>
    </w:p>
    <w:p w14:paraId="703E26CE" w14:textId="6B5ACA1F" w:rsidR="00106521" w:rsidRPr="00B84614" w:rsidRDefault="00106521" w:rsidP="00106521">
      <w:pPr>
        <w:tabs>
          <w:tab w:val="right" w:pos="8647"/>
        </w:tabs>
        <w:ind w:left="-426"/>
        <w:jc w:val="center"/>
        <w:rPr>
          <w:rFonts w:ascii="Times New Roman" w:eastAsia="Times New Roman" w:hAnsi="Times New Roman" w:cs="Times New Roman"/>
          <w:b/>
          <w:bCs/>
          <w:color w:val="000000"/>
          <w:sz w:val="32"/>
          <w:szCs w:val="32"/>
        </w:rPr>
      </w:pPr>
      <w:r w:rsidRPr="00B84614">
        <w:rPr>
          <w:rFonts w:ascii="Times New Roman" w:eastAsia="Times New Roman" w:hAnsi="Times New Roman" w:cs="Times New Roman"/>
          <w:b/>
          <w:bCs/>
          <w:color w:val="000000"/>
          <w:sz w:val="32"/>
          <w:szCs w:val="32"/>
        </w:rPr>
        <w:t xml:space="preserve">BACHELOR OF </w:t>
      </w:r>
      <w:r w:rsidR="00B6520D" w:rsidRPr="00B84614">
        <w:rPr>
          <w:rFonts w:ascii="Times New Roman" w:eastAsia="Times New Roman" w:hAnsi="Times New Roman" w:cs="Times New Roman"/>
          <w:b/>
          <w:bCs/>
          <w:color w:val="000000"/>
          <w:sz w:val="32"/>
          <w:szCs w:val="32"/>
        </w:rPr>
        <w:t>TECHNOLOGY</w:t>
      </w:r>
    </w:p>
    <w:p w14:paraId="1B63A373" w14:textId="77777777" w:rsidR="00106521" w:rsidRPr="00B84614" w:rsidRDefault="00106521" w:rsidP="00106521">
      <w:pPr>
        <w:tabs>
          <w:tab w:val="right" w:pos="8647"/>
        </w:tabs>
        <w:ind w:left="-426"/>
        <w:jc w:val="center"/>
        <w:rPr>
          <w:rFonts w:ascii="Times New Roman" w:eastAsia="Times New Roman" w:hAnsi="Times New Roman" w:cs="Times New Roman"/>
          <w:b/>
          <w:bCs/>
          <w:color w:val="000000"/>
          <w:sz w:val="32"/>
          <w:szCs w:val="32"/>
        </w:rPr>
      </w:pPr>
      <w:r w:rsidRPr="00B84614">
        <w:rPr>
          <w:rFonts w:ascii="Times New Roman" w:eastAsia="Times New Roman" w:hAnsi="Times New Roman" w:cs="Times New Roman"/>
          <w:b/>
          <w:bCs/>
          <w:color w:val="000000"/>
          <w:sz w:val="32"/>
          <w:szCs w:val="32"/>
        </w:rPr>
        <w:t xml:space="preserve"> IN </w:t>
      </w:r>
    </w:p>
    <w:p w14:paraId="58823AEF" w14:textId="77777777" w:rsidR="00106521" w:rsidRPr="00B84614" w:rsidRDefault="00106521" w:rsidP="00106521">
      <w:pPr>
        <w:tabs>
          <w:tab w:val="right" w:pos="8647"/>
        </w:tabs>
        <w:ind w:left="-426"/>
        <w:jc w:val="center"/>
        <w:rPr>
          <w:rFonts w:ascii="Times New Roman" w:eastAsia="Times New Roman" w:hAnsi="Times New Roman" w:cs="Times New Roman"/>
          <w:b/>
          <w:bCs/>
          <w:color w:val="000000"/>
          <w:sz w:val="32"/>
          <w:szCs w:val="32"/>
        </w:rPr>
      </w:pPr>
      <w:r w:rsidRPr="00B84614">
        <w:rPr>
          <w:rFonts w:ascii="Times New Roman" w:eastAsia="Times New Roman" w:hAnsi="Times New Roman" w:cs="Times New Roman"/>
          <w:b/>
          <w:bCs/>
          <w:color w:val="000000"/>
          <w:sz w:val="32"/>
          <w:szCs w:val="32"/>
        </w:rPr>
        <w:t>ARTIFICIAL INTELLIGENCE AND DATA SCIENCE</w:t>
      </w:r>
    </w:p>
    <w:p w14:paraId="171BB998" w14:textId="77777777" w:rsidR="00106521" w:rsidRPr="00B84614" w:rsidRDefault="00106521" w:rsidP="00106521">
      <w:pPr>
        <w:tabs>
          <w:tab w:val="right" w:pos="8647"/>
        </w:tabs>
        <w:ind w:left="-426"/>
        <w:jc w:val="center"/>
        <w:rPr>
          <w:rFonts w:ascii="Times New Roman" w:eastAsia="Times New Roman" w:hAnsi="Times New Roman" w:cs="Times New Roman"/>
          <w:b/>
          <w:bCs/>
          <w:color w:val="000000"/>
          <w:sz w:val="28"/>
          <w:szCs w:val="28"/>
        </w:rPr>
      </w:pPr>
      <w:r w:rsidRPr="00B84614">
        <w:rPr>
          <w:rFonts w:ascii="Times New Roman" w:eastAsia="Times New Roman" w:hAnsi="Times New Roman" w:cs="Times New Roman"/>
          <w:b/>
          <w:bCs/>
          <w:sz w:val="28"/>
          <w:szCs w:val="28"/>
        </w:rPr>
        <w:t xml:space="preserve">DEPARTMENT OF </w:t>
      </w:r>
      <w:r w:rsidRPr="00B84614">
        <w:rPr>
          <w:rFonts w:ascii="Times New Roman" w:eastAsia="Times New Roman" w:hAnsi="Times New Roman" w:cs="Times New Roman"/>
          <w:b/>
          <w:bCs/>
          <w:color w:val="000000"/>
          <w:sz w:val="28"/>
          <w:szCs w:val="28"/>
        </w:rPr>
        <w:t>ARTIFICIAL INTELLIGENCE AND DATA SCIENCE</w:t>
      </w:r>
    </w:p>
    <w:p w14:paraId="1DABBCBC" w14:textId="77777777" w:rsidR="00106521" w:rsidRPr="00B84614" w:rsidRDefault="00106521" w:rsidP="00106521">
      <w:pPr>
        <w:tabs>
          <w:tab w:val="right" w:pos="8647"/>
        </w:tabs>
        <w:ind w:left="-426"/>
        <w:jc w:val="center"/>
        <w:rPr>
          <w:rFonts w:ascii="Times New Roman" w:eastAsia="Times New Roman" w:hAnsi="Times New Roman" w:cs="Times New Roman"/>
          <w:color w:val="000000"/>
        </w:rPr>
      </w:pPr>
      <w:r w:rsidRPr="00B84614">
        <w:rPr>
          <w:rFonts w:ascii="Times New Roman" w:hAnsi="Times New Roman" w:cs="Times New Roman"/>
          <w:noProof/>
          <w:lang w:eastAsia="en-IN"/>
        </w:rPr>
        <w:drawing>
          <wp:inline distT="0" distB="0" distL="0" distR="0" wp14:anchorId="57EF4B73" wp14:editId="122E5764">
            <wp:extent cx="4060417" cy="936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060417" cy="936000"/>
                    </a:xfrm>
                    <a:prstGeom prst="rect">
                      <a:avLst/>
                    </a:prstGeom>
                    <a:noFill/>
                    <a:ln>
                      <a:noFill/>
                    </a:ln>
                  </pic:spPr>
                </pic:pic>
              </a:graphicData>
            </a:graphic>
          </wp:inline>
        </w:drawing>
      </w:r>
    </w:p>
    <w:p w14:paraId="60743AD5" w14:textId="77777777" w:rsidR="00106521" w:rsidRPr="00B84614" w:rsidRDefault="00106521" w:rsidP="00106521">
      <w:pPr>
        <w:pBdr>
          <w:top w:val="nil"/>
          <w:left w:val="nil"/>
          <w:bottom w:val="nil"/>
          <w:right w:val="nil"/>
          <w:between w:val="nil"/>
        </w:pBdr>
        <w:tabs>
          <w:tab w:val="right" w:pos="8647"/>
        </w:tabs>
        <w:spacing w:after="0"/>
        <w:ind w:left="-426"/>
        <w:jc w:val="center"/>
        <w:rPr>
          <w:rFonts w:ascii="Times New Roman" w:eastAsia="Times New Roman" w:hAnsi="Times New Roman" w:cs="Times New Roman"/>
          <w:color w:val="000000"/>
          <w:sz w:val="32"/>
          <w:szCs w:val="32"/>
        </w:rPr>
      </w:pPr>
      <w:r w:rsidRPr="00B84614">
        <w:rPr>
          <w:rFonts w:ascii="Times New Roman" w:eastAsia="Times New Roman" w:hAnsi="Times New Roman" w:cs="Times New Roman"/>
          <w:b/>
          <w:bCs/>
          <w:color w:val="000000"/>
          <w:sz w:val="32"/>
          <w:szCs w:val="32"/>
        </w:rPr>
        <w:t>KONGU ENGINEERING COLLEGE</w:t>
      </w:r>
    </w:p>
    <w:p w14:paraId="6601E29B" w14:textId="77777777" w:rsidR="00106521" w:rsidRPr="00B84614" w:rsidRDefault="00106521" w:rsidP="00106521">
      <w:pPr>
        <w:pBdr>
          <w:top w:val="nil"/>
          <w:left w:val="nil"/>
          <w:bottom w:val="nil"/>
          <w:right w:val="nil"/>
          <w:between w:val="nil"/>
        </w:pBdr>
        <w:tabs>
          <w:tab w:val="right" w:pos="8647"/>
        </w:tabs>
        <w:spacing w:after="0"/>
        <w:ind w:left="-426"/>
        <w:jc w:val="center"/>
        <w:rPr>
          <w:rFonts w:ascii="Times New Roman" w:eastAsia="Times New Roman" w:hAnsi="Times New Roman" w:cs="Times New Roman"/>
          <w:color w:val="000000"/>
          <w:sz w:val="32"/>
          <w:szCs w:val="32"/>
        </w:rPr>
      </w:pPr>
      <w:r w:rsidRPr="00B84614">
        <w:rPr>
          <w:rFonts w:ascii="Times New Roman" w:eastAsia="Times New Roman" w:hAnsi="Times New Roman" w:cs="Times New Roman"/>
          <w:color w:val="000000"/>
          <w:sz w:val="32"/>
          <w:szCs w:val="32"/>
        </w:rPr>
        <w:t>(Autonomous)</w:t>
      </w:r>
    </w:p>
    <w:p w14:paraId="715F3D5B" w14:textId="77777777" w:rsidR="00106521" w:rsidRPr="00B84614" w:rsidRDefault="00106521" w:rsidP="00106521">
      <w:pPr>
        <w:tabs>
          <w:tab w:val="right" w:pos="8647"/>
        </w:tabs>
        <w:ind w:left="-426"/>
        <w:jc w:val="center"/>
        <w:rPr>
          <w:rFonts w:ascii="Times New Roman" w:eastAsia="Times New Roman" w:hAnsi="Times New Roman" w:cs="Times New Roman"/>
          <w:b/>
          <w:bCs/>
          <w:color w:val="000000"/>
          <w:sz w:val="28"/>
          <w:szCs w:val="28"/>
        </w:rPr>
      </w:pPr>
      <w:r w:rsidRPr="00B84614">
        <w:rPr>
          <w:rFonts w:ascii="Times New Roman" w:eastAsia="Times New Roman" w:hAnsi="Times New Roman" w:cs="Times New Roman"/>
          <w:b/>
          <w:bCs/>
          <w:color w:val="000000"/>
          <w:sz w:val="28"/>
          <w:szCs w:val="28"/>
        </w:rPr>
        <w:t>PERUNDURAI ERODE – 638 060</w:t>
      </w:r>
    </w:p>
    <w:p w14:paraId="12A1F911" w14:textId="47CEDE53" w:rsidR="0063520C" w:rsidRPr="00B84614" w:rsidRDefault="003A75EC" w:rsidP="00106521">
      <w:pPr>
        <w:tabs>
          <w:tab w:val="right" w:pos="8647"/>
        </w:tabs>
        <w:ind w:left="-426"/>
        <w:jc w:val="center"/>
        <w:rPr>
          <w:rFonts w:ascii="Times New Roman" w:eastAsia="Times New Roman" w:hAnsi="Times New Roman" w:cs="Times New Roman"/>
          <w:b/>
          <w:bCs/>
          <w:color w:val="000000"/>
          <w:sz w:val="28"/>
          <w:szCs w:val="28"/>
        </w:rPr>
        <w:sectPr w:rsidR="0063520C" w:rsidRPr="00B84614" w:rsidSect="0063520C">
          <w:headerReference w:type="even" r:id="rId10"/>
          <w:headerReference w:type="default" r:id="rId11"/>
          <w:pgSz w:w="11907" w:h="16839" w:code="9"/>
          <w:pgMar w:top="1701" w:right="1134" w:bottom="1418" w:left="1985" w:header="765" w:footer="0" w:gutter="0"/>
          <w:pgNumType w:fmt="lowerRoman"/>
          <w:cols w:space="720"/>
          <w:titlePg/>
          <w:docGrid w:linePitch="299"/>
        </w:sectPr>
      </w:pPr>
      <w:r w:rsidRPr="00B84614">
        <w:rPr>
          <w:rFonts w:ascii="Times New Roman" w:eastAsia="Times New Roman" w:hAnsi="Times New Roman" w:cs="Times New Roman"/>
          <w:b/>
          <w:bCs/>
          <w:color w:val="000000"/>
          <w:sz w:val="28"/>
          <w:szCs w:val="28"/>
        </w:rPr>
        <w:t>MARCH</w:t>
      </w:r>
      <w:r w:rsidR="00C01E9E" w:rsidRPr="00B84614">
        <w:rPr>
          <w:rFonts w:ascii="Times New Roman" w:eastAsia="Times New Roman" w:hAnsi="Times New Roman" w:cs="Times New Roman"/>
          <w:b/>
          <w:bCs/>
          <w:color w:val="000000"/>
          <w:sz w:val="28"/>
          <w:szCs w:val="28"/>
        </w:rPr>
        <w:t xml:space="preserve"> 2026</w:t>
      </w:r>
    </w:p>
    <w:p w14:paraId="4AB990EF" w14:textId="77777777" w:rsidR="00497D46" w:rsidRPr="00B84614" w:rsidRDefault="00497D46" w:rsidP="00497D46">
      <w:pPr>
        <w:spacing w:after="0" w:line="240" w:lineRule="auto"/>
        <w:ind w:left="-567" w:right="-143"/>
        <w:jc w:val="center"/>
        <w:rPr>
          <w:rFonts w:ascii="Times New Roman" w:hAnsi="Times New Roman" w:cs="Times New Roman"/>
          <w:b/>
          <w:bCs/>
          <w:sz w:val="28"/>
          <w:szCs w:val="28"/>
        </w:rPr>
      </w:pPr>
      <w:r w:rsidRPr="00B84614">
        <w:rPr>
          <w:rFonts w:ascii="Times New Roman" w:hAnsi="Times New Roman" w:cs="Times New Roman"/>
          <w:b/>
          <w:bCs/>
          <w:sz w:val="28"/>
          <w:szCs w:val="28"/>
        </w:rPr>
        <w:lastRenderedPageBreak/>
        <w:t>DEPARTMENT OF ARTIFICIAL INTELLIGENCE AND DATA SCIENCE</w:t>
      </w:r>
      <w:r w:rsidR="00E35D96" w:rsidRPr="00B84614">
        <w:rPr>
          <w:rFonts w:ascii="Times New Roman" w:hAnsi="Times New Roman" w:cs="Times New Roman"/>
          <w:b/>
          <w:bCs/>
          <w:sz w:val="28"/>
          <w:szCs w:val="28"/>
        </w:rPr>
        <w:t xml:space="preserve"> </w:t>
      </w:r>
    </w:p>
    <w:p w14:paraId="2DEBE6E3" w14:textId="4BF9EDB3" w:rsidR="00497D46" w:rsidRPr="00B84614" w:rsidRDefault="00E35D96" w:rsidP="00497D46">
      <w:pPr>
        <w:spacing w:after="0" w:line="240" w:lineRule="auto"/>
        <w:ind w:left="-567" w:right="-143"/>
        <w:jc w:val="center"/>
        <w:rPr>
          <w:rFonts w:ascii="Times New Roman" w:hAnsi="Times New Roman" w:cs="Times New Roman"/>
          <w:b/>
          <w:bCs/>
          <w:sz w:val="28"/>
          <w:szCs w:val="28"/>
        </w:rPr>
      </w:pPr>
      <w:r w:rsidRPr="00B84614">
        <w:rPr>
          <w:rFonts w:ascii="Times New Roman" w:hAnsi="Times New Roman" w:cs="Times New Roman"/>
          <w:b/>
          <w:bCs/>
          <w:sz w:val="28"/>
          <w:szCs w:val="28"/>
        </w:rPr>
        <w:t xml:space="preserve">KONGU ENGINEERING COLLEGE </w:t>
      </w:r>
    </w:p>
    <w:p w14:paraId="4D6BE68A" w14:textId="4E056F4D" w:rsidR="00E35D96" w:rsidRPr="00B84614" w:rsidRDefault="00E35D96" w:rsidP="00497D46">
      <w:pPr>
        <w:spacing w:after="0" w:line="240" w:lineRule="auto"/>
        <w:ind w:left="-567" w:right="-143"/>
        <w:jc w:val="center"/>
        <w:rPr>
          <w:rFonts w:ascii="Times New Roman" w:hAnsi="Times New Roman" w:cs="Times New Roman"/>
          <w:b/>
          <w:bCs/>
          <w:sz w:val="24"/>
          <w:szCs w:val="28"/>
        </w:rPr>
      </w:pPr>
      <w:r w:rsidRPr="00B84614">
        <w:rPr>
          <w:rFonts w:ascii="Times New Roman" w:hAnsi="Times New Roman" w:cs="Times New Roman"/>
          <w:b/>
          <w:bCs/>
          <w:sz w:val="24"/>
          <w:szCs w:val="28"/>
        </w:rPr>
        <w:t xml:space="preserve">(Autonomous) </w:t>
      </w:r>
    </w:p>
    <w:p w14:paraId="7CB92595" w14:textId="77777777" w:rsidR="00E35D96" w:rsidRPr="00B84614" w:rsidRDefault="00E35D96" w:rsidP="00497D46">
      <w:pPr>
        <w:spacing w:after="0" w:line="240" w:lineRule="auto"/>
        <w:ind w:left="-567" w:right="-143"/>
        <w:jc w:val="center"/>
        <w:rPr>
          <w:rFonts w:ascii="Times New Roman" w:hAnsi="Times New Roman" w:cs="Times New Roman"/>
          <w:b/>
          <w:bCs/>
          <w:sz w:val="24"/>
          <w:szCs w:val="28"/>
        </w:rPr>
      </w:pPr>
      <w:r w:rsidRPr="00B84614">
        <w:rPr>
          <w:rFonts w:ascii="Times New Roman" w:hAnsi="Times New Roman" w:cs="Times New Roman"/>
          <w:b/>
          <w:bCs/>
          <w:sz w:val="24"/>
          <w:szCs w:val="28"/>
        </w:rPr>
        <w:t>PERUNDURAI ERODE – 638060</w:t>
      </w:r>
    </w:p>
    <w:p w14:paraId="191DEEB9" w14:textId="643BE95D" w:rsidR="00497D46" w:rsidRPr="00B84614" w:rsidRDefault="00E35D96" w:rsidP="00497D46">
      <w:pPr>
        <w:spacing w:line="240" w:lineRule="auto"/>
        <w:ind w:left="-567" w:right="-143"/>
        <w:jc w:val="center"/>
        <w:rPr>
          <w:rFonts w:ascii="Times New Roman" w:hAnsi="Times New Roman" w:cs="Times New Roman"/>
          <w:b/>
          <w:sz w:val="24"/>
        </w:rPr>
      </w:pPr>
      <w:r w:rsidRPr="00B84614">
        <w:rPr>
          <w:rFonts w:ascii="Times New Roman" w:hAnsi="Times New Roman" w:cs="Times New Roman"/>
        </w:rPr>
        <w:t xml:space="preserve"> </w:t>
      </w:r>
      <w:r w:rsidR="003A75EC" w:rsidRPr="00B84614">
        <w:rPr>
          <w:rFonts w:ascii="Times New Roman" w:hAnsi="Times New Roman" w:cs="Times New Roman"/>
          <w:b/>
          <w:sz w:val="24"/>
        </w:rPr>
        <w:t>MARCH 2026</w:t>
      </w:r>
    </w:p>
    <w:p w14:paraId="7FEA500A" w14:textId="77777777" w:rsidR="00497D46" w:rsidRPr="00B84614" w:rsidRDefault="00497D46" w:rsidP="00497D46">
      <w:pPr>
        <w:spacing w:after="0"/>
        <w:ind w:left="-567" w:right="-143"/>
        <w:jc w:val="center"/>
        <w:rPr>
          <w:rFonts w:ascii="Times New Roman" w:hAnsi="Times New Roman" w:cs="Times New Roman"/>
          <w:b/>
          <w:sz w:val="24"/>
        </w:rPr>
      </w:pPr>
    </w:p>
    <w:p w14:paraId="5DCBF175" w14:textId="77777777" w:rsidR="00497D46" w:rsidRPr="00B84614" w:rsidRDefault="00E35D96" w:rsidP="00497D46">
      <w:pPr>
        <w:ind w:left="-567" w:right="-143"/>
        <w:jc w:val="center"/>
        <w:rPr>
          <w:rFonts w:ascii="Times New Roman" w:hAnsi="Times New Roman" w:cs="Times New Roman"/>
          <w:b/>
          <w:sz w:val="28"/>
        </w:rPr>
      </w:pPr>
      <w:r w:rsidRPr="00B84614">
        <w:rPr>
          <w:rFonts w:ascii="Times New Roman" w:hAnsi="Times New Roman" w:cs="Times New Roman"/>
          <w:b/>
          <w:sz w:val="28"/>
        </w:rPr>
        <w:t xml:space="preserve">BONAFIDE CERTIFICATE </w:t>
      </w:r>
    </w:p>
    <w:p w14:paraId="6E413DC2" w14:textId="625D947F" w:rsidR="00E35D96" w:rsidRPr="00B84614" w:rsidRDefault="00E35D96" w:rsidP="003A75EC">
      <w:pPr>
        <w:spacing w:after="0" w:line="360" w:lineRule="auto"/>
        <w:ind w:left="-567" w:right="-143"/>
        <w:jc w:val="both"/>
        <w:rPr>
          <w:rFonts w:ascii="Times New Roman" w:hAnsi="Times New Roman" w:cs="Times New Roman"/>
          <w:sz w:val="24"/>
        </w:rPr>
      </w:pPr>
      <w:r w:rsidRPr="00B84614">
        <w:rPr>
          <w:rFonts w:ascii="Times New Roman" w:hAnsi="Times New Roman" w:cs="Times New Roman"/>
          <w:sz w:val="24"/>
        </w:rPr>
        <w:t>This is to certify that the project report entit</w:t>
      </w:r>
      <w:r w:rsidR="00497D46" w:rsidRPr="00B84614">
        <w:rPr>
          <w:rFonts w:ascii="Times New Roman" w:hAnsi="Times New Roman" w:cs="Times New Roman"/>
          <w:sz w:val="24"/>
        </w:rPr>
        <w:t xml:space="preserve">led </w:t>
      </w:r>
      <w:r w:rsidR="00B6520D" w:rsidRPr="00B84614">
        <w:rPr>
          <w:rFonts w:ascii="Times New Roman" w:hAnsi="Times New Roman" w:cs="Times New Roman"/>
          <w:sz w:val="24"/>
        </w:rPr>
        <w:t>W</w:t>
      </w:r>
      <w:r w:rsidR="00456DFE" w:rsidRPr="00B84614">
        <w:rPr>
          <w:rFonts w:ascii="Times New Roman" w:hAnsi="Times New Roman" w:cs="Times New Roman"/>
          <w:sz w:val="24"/>
        </w:rPr>
        <w:t>eb</w:t>
      </w:r>
      <w:r w:rsidR="00B6520D" w:rsidRPr="00B84614">
        <w:rPr>
          <w:rFonts w:ascii="Times New Roman" w:hAnsi="Times New Roman" w:cs="Times New Roman"/>
          <w:sz w:val="24"/>
        </w:rPr>
        <w:t xml:space="preserve"> A</w:t>
      </w:r>
      <w:r w:rsidR="00456DFE" w:rsidRPr="00B84614">
        <w:rPr>
          <w:rFonts w:ascii="Times New Roman" w:hAnsi="Times New Roman" w:cs="Times New Roman"/>
          <w:sz w:val="24"/>
        </w:rPr>
        <w:t>pplication</w:t>
      </w:r>
      <w:r w:rsidR="00B6520D" w:rsidRPr="00B84614">
        <w:rPr>
          <w:rFonts w:ascii="Times New Roman" w:hAnsi="Times New Roman" w:cs="Times New Roman"/>
          <w:sz w:val="24"/>
        </w:rPr>
        <w:t xml:space="preserve"> F</w:t>
      </w:r>
      <w:r w:rsidR="00456DFE" w:rsidRPr="00B84614">
        <w:rPr>
          <w:rFonts w:ascii="Times New Roman" w:hAnsi="Times New Roman" w:cs="Times New Roman"/>
          <w:sz w:val="24"/>
        </w:rPr>
        <w:t>or</w:t>
      </w:r>
      <w:r w:rsidR="00B6520D" w:rsidRPr="00B84614">
        <w:rPr>
          <w:rFonts w:ascii="Times New Roman" w:hAnsi="Times New Roman" w:cs="Times New Roman"/>
          <w:sz w:val="24"/>
        </w:rPr>
        <w:t xml:space="preserve"> </w:t>
      </w:r>
      <w:proofErr w:type="spellStart"/>
      <w:r w:rsidR="00B6520D" w:rsidRPr="00B84614">
        <w:rPr>
          <w:rFonts w:ascii="Times New Roman" w:hAnsi="Times New Roman" w:cs="Times New Roman"/>
          <w:sz w:val="24"/>
        </w:rPr>
        <w:t>M</w:t>
      </w:r>
      <w:r w:rsidR="00456DFE" w:rsidRPr="00B84614">
        <w:rPr>
          <w:rFonts w:ascii="Times New Roman" w:hAnsi="Times New Roman" w:cs="Times New Roman"/>
          <w:sz w:val="24"/>
        </w:rPr>
        <w:t>agizh</w:t>
      </w:r>
      <w:proofErr w:type="spellEnd"/>
      <w:r w:rsidR="00B6520D" w:rsidRPr="00B84614">
        <w:rPr>
          <w:rFonts w:ascii="Times New Roman" w:hAnsi="Times New Roman" w:cs="Times New Roman"/>
          <w:sz w:val="24"/>
        </w:rPr>
        <w:t xml:space="preserve"> M</w:t>
      </w:r>
      <w:r w:rsidR="00456DFE" w:rsidRPr="00B84614">
        <w:rPr>
          <w:rFonts w:ascii="Times New Roman" w:hAnsi="Times New Roman" w:cs="Times New Roman"/>
          <w:sz w:val="24"/>
        </w:rPr>
        <w:t>ed</w:t>
      </w:r>
      <w:r w:rsidR="00FE3A02" w:rsidRPr="00B84614">
        <w:rPr>
          <w:rFonts w:ascii="Times New Roman" w:hAnsi="Times New Roman" w:cs="Times New Roman"/>
          <w:sz w:val="24"/>
        </w:rPr>
        <w:t>i</w:t>
      </w:r>
      <w:r w:rsidR="00456DFE" w:rsidRPr="00B84614">
        <w:rPr>
          <w:rFonts w:ascii="Times New Roman" w:hAnsi="Times New Roman" w:cs="Times New Roman"/>
          <w:sz w:val="24"/>
        </w:rPr>
        <w:t>cal</w:t>
      </w:r>
      <w:r w:rsidR="00B6520D" w:rsidRPr="00B84614">
        <w:rPr>
          <w:rFonts w:ascii="Times New Roman" w:hAnsi="Times New Roman" w:cs="Times New Roman"/>
          <w:sz w:val="24"/>
        </w:rPr>
        <w:t xml:space="preserve"> </w:t>
      </w:r>
      <w:r w:rsidRPr="00B84614">
        <w:rPr>
          <w:rFonts w:ascii="Times New Roman" w:hAnsi="Times New Roman" w:cs="Times New Roman"/>
          <w:sz w:val="24"/>
        </w:rPr>
        <w:t xml:space="preserve">is the </w:t>
      </w:r>
      <w:proofErr w:type="spellStart"/>
      <w:r w:rsidRPr="00B84614">
        <w:rPr>
          <w:rFonts w:ascii="Times New Roman" w:hAnsi="Times New Roman" w:cs="Times New Roman"/>
          <w:sz w:val="24"/>
        </w:rPr>
        <w:t>bonafide</w:t>
      </w:r>
      <w:proofErr w:type="spellEnd"/>
      <w:r w:rsidRPr="00B84614">
        <w:rPr>
          <w:rFonts w:ascii="Times New Roman" w:hAnsi="Times New Roman" w:cs="Times New Roman"/>
          <w:sz w:val="24"/>
        </w:rPr>
        <w:t xml:space="preserve"> record of project work done by </w:t>
      </w:r>
      <w:r w:rsidR="00B6520D" w:rsidRPr="00B84614">
        <w:rPr>
          <w:rFonts w:ascii="Times New Roman" w:hAnsi="Times New Roman" w:cs="Times New Roman"/>
          <w:sz w:val="23"/>
          <w:szCs w:val="23"/>
        </w:rPr>
        <w:t>Naveen A</w:t>
      </w:r>
      <w:r w:rsidR="00497D46" w:rsidRPr="00B84614">
        <w:rPr>
          <w:rFonts w:ascii="Times New Roman" w:hAnsi="Times New Roman" w:cs="Times New Roman"/>
          <w:sz w:val="23"/>
          <w:szCs w:val="23"/>
        </w:rPr>
        <w:t xml:space="preserve"> (</w:t>
      </w:r>
      <w:proofErr w:type="spellStart"/>
      <w:r w:rsidR="00497D46" w:rsidRPr="00B84614">
        <w:rPr>
          <w:rFonts w:ascii="Times New Roman" w:hAnsi="Times New Roman" w:cs="Times New Roman"/>
          <w:sz w:val="23"/>
          <w:szCs w:val="23"/>
        </w:rPr>
        <w:t>Reg.No</w:t>
      </w:r>
      <w:proofErr w:type="spellEnd"/>
      <w:r w:rsidR="00497D46" w:rsidRPr="00B84614">
        <w:rPr>
          <w:rFonts w:ascii="Times New Roman" w:hAnsi="Times New Roman" w:cs="Times New Roman"/>
          <w:sz w:val="23"/>
          <w:szCs w:val="23"/>
        </w:rPr>
        <w:t>: 23ADR</w:t>
      </w:r>
      <w:r w:rsidR="00B6520D" w:rsidRPr="00B84614">
        <w:rPr>
          <w:rFonts w:ascii="Times New Roman" w:hAnsi="Times New Roman" w:cs="Times New Roman"/>
          <w:sz w:val="23"/>
          <w:szCs w:val="23"/>
        </w:rPr>
        <w:t>116</w:t>
      </w:r>
      <w:r w:rsidR="00497D46" w:rsidRPr="00B84614">
        <w:rPr>
          <w:rFonts w:ascii="Times New Roman" w:hAnsi="Times New Roman" w:cs="Times New Roman"/>
          <w:sz w:val="23"/>
          <w:szCs w:val="23"/>
        </w:rPr>
        <w:t xml:space="preserve">), </w:t>
      </w:r>
      <w:r w:rsidR="00B6520D" w:rsidRPr="00B84614">
        <w:rPr>
          <w:rFonts w:ascii="Times New Roman" w:hAnsi="Times New Roman" w:cs="Times New Roman"/>
          <w:sz w:val="23"/>
          <w:szCs w:val="23"/>
        </w:rPr>
        <w:t xml:space="preserve">Kowshick </w:t>
      </w:r>
      <w:r w:rsidR="00497D46" w:rsidRPr="00B84614">
        <w:rPr>
          <w:rFonts w:ascii="Times New Roman" w:hAnsi="Times New Roman" w:cs="Times New Roman"/>
          <w:sz w:val="23"/>
          <w:szCs w:val="23"/>
        </w:rPr>
        <w:t>P (</w:t>
      </w:r>
      <w:proofErr w:type="spellStart"/>
      <w:r w:rsidR="00497D46" w:rsidRPr="00B84614">
        <w:rPr>
          <w:rFonts w:ascii="Times New Roman" w:hAnsi="Times New Roman" w:cs="Times New Roman"/>
          <w:sz w:val="23"/>
          <w:szCs w:val="23"/>
        </w:rPr>
        <w:t>Reg.No</w:t>
      </w:r>
      <w:proofErr w:type="spellEnd"/>
      <w:r w:rsidR="00497D46" w:rsidRPr="00B84614">
        <w:rPr>
          <w:rFonts w:ascii="Times New Roman" w:hAnsi="Times New Roman" w:cs="Times New Roman"/>
          <w:sz w:val="23"/>
          <w:szCs w:val="23"/>
        </w:rPr>
        <w:t>: 23ADR</w:t>
      </w:r>
      <w:r w:rsidR="00B6520D" w:rsidRPr="00B84614">
        <w:rPr>
          <w:rFonts w:ascii="Times New Roman" w:hAnsi="Times New Roman" w:cs="Times New Roman"/>
          <w:sz w:val="23"/>
          <w:szCs w:val="23"/>
        </w:rPr>
        <w:t>093</w:t>
      </w:r>
      <w:r w:rsidR="00497D46" w:rsidRPr="00B84614">
        <w:rPr>
          <w:rFonts w:ascii="Times New Roman" w:hAnsi="Times New Roman" w:cs="Times New Roman"/>
          <w:sz w:val="23"/>
          <w:szCs w:val="23"/>
        </w:rPr>
        <w:t xml:space="preserve">), </w:t>
      </w:r>
      <w:r w:rsidR="00B6520D" w:rsidRPr="00B84614">
        <w:rPr>
          <w:rFonts w:ascii="Times New Roman" w:hAnsi="Times New Roman" w:cs="Times New Roman"/>
          <w:sz w:val="23"/>
          <w:szCs w:val="23"/>
        </w:rPr>
        <w:t xml:space="preserve">Nishanth P </w:t>
      </w:r>
      <w:r w:rsidR="00497D46" w:rsidRPr="00B84614">
        <w:rPr>
          <w:rFonts w:ascii="Times New Roman" w:hAnsi="Times New Roman" w:cs="Times New Roman"/>
          <w:sz w:val="23"/>
          <w:szCs w:val="23"/>
        </w:rPr>
        <w:t>(</w:t>
      </w:r>
      <w:proofErr w:type="spellStart"/>
      <w:r w:rsidR="00497D46" w:rsidRPr="00B84614">
        <w:rPr>
          <w:rFonts w:ascii="Times New Roman" w:hAnsi="Times New Roman" w:cs="Times New Roman"/>
          <w:sz w:val="23"/>
          <w:szCs w:val="23"/>
        </w:rPr>
        <w:t>Reg.No</w:t>
      </w:r>
      <w:proofErr w:type="spellEnd"/>
      <w:r w:rsidR="00497D46" w:rsidRPr="00B84614">
        <w:rPr>
          <w:rFonts w:ascii="Times New Roman" w:hAnsi="Times New Roman" w:cs="Times New Roman"/>
          <w:sz w:val="23"/>
          <w:szCs w:val="23"/>
        </w:rPr>
        <w:t>: 23ADR1</w:t>
      </w:r>
      <w:r w:rsidR="00B6520D" w:rsidRPr="00B84614">
        <w:rPr>
          <w:rFonts w:ascii="Times New Roman" w:hAnsi="Times New Roman" w:cs="Times New Roman"/>
          <w:sz w:val="23"/>
          <w:szCs w:val="23"/>
        </w:rPr>
        <w:t>20</w:t>
      </w:r>
      <w:r w:rsidR="00497D46" w:rsidRPr="00B84614">
        <w:rPr>
          <w:rFonts w:ascii="Times New Roman" w:hAnsi="Times New Roman" w:cs="Times New Roman"/>
          <w:sz w:val="23"/>
          <w:szCs w:val="23"/>
        </w:rPr>
        <w:t>)</w:t>
      </w:r>
      <w:r w:rsidRPr="00B84614">
        <w:rPr>
          <w:rFonts w:ascii="Times New Roman" w:hAnsi="Times New Roman" w:cs="Times New Roman"/>
          <w:sz w:val="24"/>
        </w:rPr>
        <w:t xml:space="preserve"> in partial fulfilment of the requirements for the award of the Degree of Bachelor of </w:t>
      </w:r>
      <w:r w:rsidR="00FA03FE" w:rsidRPr="00B84614">
        <w:rPr>
          <w:rFonts w:ascii="Times New Roman" w:hAnsi="Times New Roman" w:cs="Times New Roman"/>
          <w:sz w:val="24"/>
        </w:rPr>
        <w:t>Technology</w:t>
      </w:r>
      <w:r w:rsidRPr="00B84614">
        <w:rPr>
          <w:rFonts w:ascii="Times New Roman" w:hAnsi="Times New Roman" w:cs="Times New Roman"/>
          <w:sz w:val="24"/>
        </w:rPr>
        <w:t xml:space="preserve"> in </w:t>
      </w:r>
      <w:r w:rsidR="00497D46" w:rsidRPr="00B84614">
        <w:rPr>
          <w:rFonts w:ascii="Times New Roman" w:hAnsi="Times New Roman" w:cs="Times New Roman"/>
          <w:sz w:val="23"/>
          <w:szCs w:val="23"/>
        </w:rPr>
        <w:t xml:space="preserve">Artificial Intelligence and Data Science </w:t>
      </w:r>
      <w:r w:rsidRPr="00B84614">
        <w:rPr>
          <w:rFonts w:ascii="Times New Roman" w:hAnsi="Times New Roman" w:cs="Times New Roman"/>
          <w:sz w:val="24"/>
        </w:rPr>
        <w:t>of Anna univers</w:t>
      </w:r>
      <w:r w:rsidR="003A75EC" w:rsidRPr="00B84614">
        <w:rPr>
          <w:rFonts w:ascii="Times New Roman" w:hAnsi="Times New Roman" w:cs="Times New Roman"/>
          <w:sz w:val="24"/>
        </w:rPr>
        <w:t>ity Chennai during the year 2025 - 2026</w:t>
      </w:r>
      <w:r w:rsidRPr="00B84614">
        <w:rPr>
          <w:rFonts w:ascii="Times New Roman" w:hAnsi="Times New Roman" w:cs="Times New Roman"/>
          <w:sz w:val="24"/>
        </w:rPr>
        <w:t>.</w:t>
      </w:r>
    </w:p>
    <w:p w14:paraId="7EF3C815" w14:textId="77777777" w:rsidR="00D13ADC" w:rsidRPr="00B84614" w:rsidRDefault="00D13ADC">
      <w:pPr>
        <w:ind w:left="-426"/>
        <w:jc w:val="center"/>
        <w:rPr>
          <w:rFonts w:ascii="Times New Roman" w:hAnsi="Times New Roman" w:cs="Times New Roman"/>
          <w:sz w:val="24"/>
        </w:rPr>
      </w:pPr>
    </w:p>
    <w:p w14:paraId="694FDB51" w14:textId="77777777" w:rsidR="00D13ADC" w:rsidRPr="00B84614" w:rsidRDefault="00D13ADC">
      <w:pPr>
        <w:ind w:left="-426"/>
        <w:jc w:val="center"/>
        <w:rPr>
          <w:rFonts w:ascii="Times New Roman" w:hAnsi="Times New Roman" w:cs="Times New Roman"/>
          <w:sz w:val="24"/>
        </w:rPr>
      </w:pPr>
    </w:p>
    <w:p w14:paraId="2122B696" w14:textId="77777777" w:rsidR="003A75EC" w:rsidRPr="00B84614" w:rsidRDefault="003A75EC">
      <w:pPr>
        <w:ind w:left="-426"/>
        <w:jc w:val="center"/>
        <w:rPr>
          <w:rFonts w:ascii="Times New Roman" w:hAnsi="Times New Roman" w:cs="Times New Roman"/>
          <w:sz w:val="24"/>
        </w:rPr>
      </w:pPr>
    </w:p>
    <w:p w14:paraId="379D9ED9" w14:textId="77777777" w:rsidR="00D13ADC" w:rsidRPr="00B84614" w:rsidRDefault="00D13ADC">
      <w:pPr>
        <w:ind w:left="-426"/>
        <w:jc w:val="center"/>
        <w:rPr>
          <w:rFonts w:ascii="Times New Roman" w:hAnsi="Times New Roman" w:cs="Times New Roman"/>
          <w:sz w:val="24"/>
        </w:rPr>
      </w:pPr>
    </w:p>
    <w:p w14:paraId="74DF053B" w14:textId="247E8514" w:rsidR="00E35D96" w:rsidRPr="00B84614" w:rsidRDefault="00E35D96" w:rsidP="003A75EC">
      <w:pPr>
        <w:ind w:left="-567" w:right="-143"/>
        <w:rPr>
          <w:rFonts w:ascii="Times New Roman" w:hAnsi="Times New Roman" w:cs="Times New Roman"/>
          <w:b/>
          <w:bCs/>
          <w:sz w:val="28"/>
          <w:szCs w:val="24"/>
        </w:rPr>
      </w:pPr>
      <w:r w:rsidRPr="00B84614">
        <w:rPr>
          <w:rFonts w:ascii="Times New Roman" w:hAnsi="Times New Roman" w:cs="Times New Roman"/>
          <w:b/>
          <w:bCs/>
          <w:sz w:val="28"/>
          <w:szCs w:val="24"/>
        </w:rPr>
        <w:t xml:space="preserve">SUPERVISOR                            </w:t>
      </w:r>
      <w:r w:rsidR="00D13ADC" w:rsidRPr="00B84614">
        <w:rPr>
          <w:rFonts w:ascii="Times New Roman" w:hAnsi="Times New Roman" w:cs="Times New Roman"/>
          <w:b/>
          <w:bCs/>
          <w:sz w:val="28"/>
          <w:szCs w:val="24"/>
        </w:rPr>
        <w:t xml:space="preserve">                   </w:t>
      </w:r>
      <w:r w:rsidR="003A75EC" w:rsidRPr="00B84614">
        <w:rPr>
          <w:rFonts w:ascii="Times New Roman" w:hAnsi="Times New Roman" w:cs="Times New Roman"/>
          <w:b/>
          <w:bCs/>
          <w:sz w:val="28"/>
          <w:szCs w:val="24"/>
        </w:rPr>
        <w:t xml:space="preserve">     </w:t>
      </w:r>
      <w:r w:rsidRPr="00B84614">
        <w:rPr>
          <w:rFonts w:ascii="Times New Roman" w:hAnsi="Times New Roman" w:cs="Times New Roman"/>
          <w:b/>
          <w:bCs/>
          <w:sz w:val="28"/>
          <w:szCs w:val="24"/>
        </w:rPr>
        <w:t xml:space="preserve">HEAD OF THE DEPARTMENT      </w:t>
      </w:r>
      <w:r w:rsidR="003A75EC" w:rsidRPr="00B84614">
        <w:rPr>
          <w:rFonts w:ascii="Times New Roman" w:hAnsi="Times New Roman" w:cs="Times New Roman"/>
          <w:b/>
          <w:bCs/>
          <w:sz w:val="24"/>
        </w:rPr>
        <w:t>Date:</w:t>
      </w:r>
      <w:r w:rsidR="003A75EC" w:rsidRPr="00B84614">
        <w:rPr>
          <w:rFonts w:ascii="Times New Roman" w:hAnsi="Times New Roman" w:cs="Times New Roman"/>
          <w:b/>
          <w:bCs/>
          <w:sz w:val="28"/>
          <w:szCs w:val="24"/>
        </w:rPr>
        <w:t xml:space="preserve">                                                                               </w:t>
      </w:r>
      <w:proofErr w:type="gramStart"/>
      <w:r w:rsidR="003A75EC" w:rsidRPr="00B84614">
        <w:rPr>
          <w:rFonts w:ascii="Times New Roman" w:hAnsi="Times New Roman" w:cs="Times New Roman"/>
          <w:b/>
          <w:bCs/>
          <w:sz w:val="28"/>
          <w:szCs w:val="24"/>
        </w:rPr>
        <w:t xml:space="preserve">  </w:t>
      </w:r>
      <w:r w:rsidR="000A1096" w:rsidRPr="00B84614">
        <w:rPr>
          <w:rFonts w:ascii="Times New Roman" w:hAnsi="Times New Roman" w:cs="Times New Roman"/>
          <w:b/>
          <w:bCs/>
          <w:sz w:val="28"/>
          <w:szCs w:val="24"/>
        </w:rPr>
        <w:t xml:space="preserve"> </w:t>
      </w:r>
      <w:r w:rsidRPr="00B84614">
        <w:rPr>
          <w:rFonts w:ascii="Times New Roman" w:hAnsi="Times New Roman" w:cs="Times New Roman"/>
          <w:b/>
          <w:bCs/>
          <w:sz w:val="28"/>
          <w:szCs w:val="24"/>
        </w:rPr>
        <w:t>(</w:t>
      </w:r>
      <w:proofErr w:type="gramEnd"/>
      <w:r w:rsidRPr="00B84614">
        <w:rPr>
          <w:rFonts w:ascii="Times New Roman" w:hAnsi="Times New Roman" w:cs="Times New Roman"/>
          <w:b/>
          <w:bCs/>
          <w:sz w:val="28"/>
          <w:szCs w:val="24"/>
        </w:rPr>
        <w:t xml:space="preserve">Signature with seal) </w:t>
      </w:r>
    </w:p>
    <w:p w14:paraId="2E6DC14A" w14:textId="77777777" w:rsidR="00E35D96" w:rsidRPr="00B84614" w:rsidRDefault="00E35D96">
      <w:pPr>
        <w:ind w:left="-426"/>
        <w:jc w:val="center"/>
        <w:rPr>
          <w:rFonts w:ascii="Times New Roman" w:hAnsi="Times New Roman" w:cs="Times New Roman"/>
          <w:b/>
          <w:bCs/>
          <w:sz w:val="28"/>
          <w:szCs w:val="24"/>
        </w:rPr>
      </w:pPr>
    </w:p>
    <w:p w14:paraId="1DBFA691" w14:textId="3B46F309" w:rsidR="003A75EC" w:rsidRPr="00B84614" w:rsidRDefault="003A75EC" w:rsidP="003A75EC">
      <w:pPr>
        <w:rPr>
          <w:rFonts w:ascii="Times New Roman" w:hAnsi="Times New Roman" w:cs="Times New Roman"/>
          <w:sz w:val="24"/>
        </w:rPr>
      </w:pPr>
    </w:p>
    <w:p w14:paraId="618E0A01" w14:textId="77777777" w:rsidR="003A75EC" w:rsidRPr="00B84614" w:rsidRDefault="003A75EC" w:rsidP="003A75EC">
      <w:pPr>
        <w:rPr>
          <w:rFonts w:ascii="Times New Roman" w:hAnsi="Times New Roman" w:cs="Times New Roman"/>
          <w:sz w:val="24"/>
        </w:rPr>
      </w:pPr>
    </w:p>
    <w:p w14:paraId="2A39ACAA" w14:textId="5C65C8F6" w:rsidR="00E35D96" w:rsidRPr="00B84614" w:rsidRDefault="00E35D96" w:rsidP="003A75EC">
      <w:pPr>
        <w:ind w:left="-567"/>
        <w:rPr>
          <w:rFonts w:ascii="Times New Roman" w:hAnsi="Times New Roman" w:cs="Times New Roman"/>
          <w:bCs/>
          <w:sz w:val="24"/>
        </w:rPr>
      </w:pPr>
      <w:r w:rsidRPr="00B84614">
        <w:rPr>
          <w:rFonts w:ascii="Times New Roman" w:hAnsi="Times New Roman" w:cs="Times New Roman"/>
          <w:bCs/>
          <w:sz w:val="24"/>
        </w:rPr>
        <w:t>Submitted for the end semester viva voce examination held on ___________</w:t>
      </w:r>
    </w:p>
    <w:p w14:paraId="217F6F74" w14:textId="77777777" w:rsidR="00BA7061" w:rsidRPr="00B84614" w:rsidRDefault="00BA7061">
      <w:pPr>
        <w:ind w:left="-426"/>
        <w:jc w:val="center"/>
        <w:rPr>
          <w:rFonts w:ascii="Times New Roman" w:eastAsia="Times New Roman" w:hAnsi="Times New Roman" w:cs="Times New Roman"/>
          <w:b/>
          <w:bCs/>
          <w:sz w:val="28"/>
          <w:szCs w:val="24"/>
        </w:rPr>
      </w:pPr>
    </w:p>
    <w:p w14:paraId="1A32899A" w14:textId="77777777" w:rsidR="003A75EC" w:rsidRPr="00B84614" w:rsidRDefault="003A75EC">
      <w:pPr>
        <w:ind w:left="-426"/>
        <w:jc w:val="center"/>
        <w:rPr>
          <w:rFonts w:ascii="Times New Roman" w:eastAsia="Times New Roman" w:hAnsi="Times New Roman" w:cs="Times New Roman"/>
          <w:b/>
          <w:bCs/>
          <w:sz w:val="28"/>
          <w:szCs w:val="24"/>
        </w:rPr>
      </w:pPr>
    </w:p>
    <w:p w14:paraId="1FD5945E" w14:textId="77777777" w:rsidR="003A75EC" w:rsidRPr="00B84614" w:rsidRDefault="003A75EC">
      <w:pPr>
        <w:ind w:left="-426"/>
        <w:jc w:val="center"/>
        <w:rPr>
          <w:rFonts w:ascii="Times New Roman" w:eastAsia="Times New Roman" w:hAnsi="Times New Roman" w:cs="Times New Roman"/>
          <w:b/>
          <w:bCs/>
          <w:sz w:val="28"/>
          <w:szCs w:val="24"/>
        </w:rPr>
      </w:pPr>
    </w:p>
    <w:p w14:paraId="447BEF09" w14:textId="77777777" w:rsidR="003A75EC" w:rsidRPr="00B84614" w:rsidRDefault="003A75EC">
      <w:pPr>
        <w:ind w:left="-426"/>
        <w:jc w:val="center"/>
        <w:rPr>
          <w:rFonts w:ascii="Times New Roman" w:eastAsia="Times New Roman" w:hAnsi="Times New Roman" w:cs="Times New Roman"/>
          <w:b/>
          <w:bCs/>
          <w:sz w:val="28"/>
          <w:szCs w:val="24"/>
        </w:rPr>
      </w:pPr>
    </w:p>
    <w:p w14:paraId="21AF6A5D" w14:textId="1F87075F" w:rsidR="00BA7061" w:rsidRPr="00B84614" w:rsidRDefault="00E23E09" w:rsidP="003A75EC">
      <w:pPr>
        <w:ind w:left="-567" w:right="-143"/>
        <w:rPr>
          <w:rFonts w:ascii="Times New Roman" w:eastAsia="Times New Roman" w:hAnsi="Times New Roman" w:cs="Times New Roman"/>
          <w:b/>
          <w:bCs/>
          <w:sz w:val="28"/>
          <w:szCs w:val="24"/>
        </w:rPr>
        <w:sectPr w:rsidR="00BA7061" w:rsidRPr="00B84614" w:rsidSect="0063520C">
          <w:headerReference w:type="first" r:id="rId12"/>
          <w:pgSz w:w="11907" w:h="16839" w:code="9"/>
          <w:pgMar w:top="1701" w:right="1134" w:bottom="1418" w:left="1985" w:header="765" w:footer="0" w:gutter="0"/>
          <w:pgNumType w:fmt="lowerRoman"/>
          <w:cols w:space="720"/>
          <w:titlePg/>
          <w:docGrid w:linePitch="299"/>
        </w:sectPr>
      </w:pPr>
      <w:r w:rsidRPr="00B84614">
        <w:rPr>
          <w:rFonts w:ascii="Times New Roman" w:eastAsia="Times New Roman" w:hAnsi="Times New Roman" w:cs="Times New Roman"/>
          <w:b/>
          <w:bCs/>
          <w:sz w:val="28"/>
          <w:szCs w:val="24"/>
        </w:rPr>
        <w:t xml:space="preserve">INTERNAL EXAMINER                   </w:t>
      </w:r>
      <w:r w:rsidR="003A75EC" w:rsidRPr="00B84614">
        <w:rPr>
          <w:rFonts w:ascii="Times New Roman" w:eastAsia="Times New Roman" w:hAnsi="Times New Roman" w:cs="Times New Roman"/>
          <w:b/>
          <w:bCs/>
          <w:sz w:val="28"/>
          <w:szCs w:val="24"/>
        </w:rPr>
        <w:t xml:space="preserve">         </w:t>
      </w:r>
      <w:r w:rsidRPr="00B84614">
        <w:rPr>
          <w:rFonts w:ascii="Times New Roman" w:eastAsia="Times New Roman" w:hAnsi="Times New Roman" w:cs="Times New Roman"/>
          <w:b/>
          <w:bCs/>
          <w:sz w:val="28"/>
          <w:szCs w:val="24"/>
        </w:rPr>
        <w:t xml:space="preserve"> </w:t>
      </w:r>
      <w:r w:rsidR="003A75EC" w:rsidRPr="00B84614">
        <w:rPr>
          <w:rFonts w:ascii="Times New Roman" w:eastAsia="Times New Roman" w:hAnsi="Times New Roman" w:cs="Times New Roman"/>
          <w:b/>
          <w:bCs/>
          <w:sz w:val="28"/>
          <w:szCs w:val="24"/>
        </w:rPr>
        <w:t xml:space="preserve">                EXTERNAL </w:t>
      </w:r>
      <w:r w:rsidRPr="00B84614">
        <w:rPr>
          <w:rFonts w:ascii="Times New Roman" w:eastAsia="Times New Roman" w:hAnsi="Times New Roman" w:cs="Times New Roman"/>
          <w:b/>
          <w:bCs/>
          <w:sz w:val="28"/>
          <w:szCs w:val="24"/>
        </w:rPr>
        <w:t>EXAMINER</w:t>
      </w:r>
    </w:p>
    <w:p w14:paraId="66CC5DF3" w14:textId="77777777" w:rsidR="003A75EC" w:rsidRPr="00B84614" w:rsidRDefault="003A75EC" w:rsidP="003A75EC">
      <w:pPr>
        <w:spacing w:after="0" w:line="240" w:lineRule="auto"/>
        <w:ind w:right="49"/>
        <w:jc w:val="center"/>
        <w:rPr>
          <w:rFonts w:ascii="Times New Roman" w:hAnsi="Times New Roman" w:cs="Times New Roman"/>
          <w:b/>
          <w:bCs/>
          <w:sz w:val="28"/>
          <w:szCs w:val="28"/>
        </w:rPr>
      </w:pPr>
      <w:r w:rsidRPr="00B84614">
        <w:rPr>
          <w:rFonts w:ascii="Times New Roman" w:hAnsi="Times New Roman" w:cs="Times New Roman"/>
          <w:b/>
          <w:bCs/>
          <w:sz w:val="28"/>
          <w:szCs w:val="28"/>
        </w:rPr>
        <w:lastRenderedPageBreak/>
        <w:t xml:space="preserve">DEPARTMENT OF ARTIFICIAL INTELLIGENCE AND DATA SCIENCE </w:t>
      </w:r>
    </w:p>
    <w:p w14:paraId="493D1BA7" w14:textId="77777777" w:rsidR="003A75EC" w:rsidRPr="00B84614" w:rsidRDefault="003A75EC" w:rsidP="003A75EC">
      <w:pPr>
        <w:spacing w:after="0" w:line="240" w:lineRule="auto"/>
        <w:ind w:right="49"/>
        <w:jc w:val="center"/>
        <w:rPr>
          <w:rFonts w:ascii="Times New Roman" w:hAnsi="Times New Roman" w:cs="Times New Roman"/>
          <w:b/>
          <w:bCs/>
          <w:sz w:val="28"/>
          <w:szCs w:val="28"/>
        </w:rPr>
      </w:pPr>
      <w:r w:rsidRPr="00B84614">
        <w:rPr>
          <w:rFonts w:ascii="Times New Roman" w:hAnsi="Times New Roman" w:cs="Times New Roman"/>
          <w:b/>
          <w:bCs/>
          <w:sz w:val="28"/>
          <w:szCs w:val="28"/>
        </w:rPr>
        <w:t xml:space="preserve">KONGU ENGINEERING COLLEGE </w:t>
      </w:r>
    </w:p>
    <w:p w14:paraId="485AB07B" w14:textId="77777777" w:rsidR="003A75EC" w:rsidRPr="00B84614" w:rsidRDefault="003A75EC" w:rsidP="003A75EC">
      <w:pPr>
        <w:spacing w:after="0" w:line="240" w:lineRule="auto"/>
        <w:ind w:right="49"/>
        <w:jc w:val="center"/>
        <w:rPr>
          <w:rFonts w:ascii="Times New Roman" w:hAnsi="Times New Roman" w:cs="Times New Roman"/>
          <w:b/>
          <w:bCs/>
          <w:sz w:val="24"/>
          <w:szCs w:val="28"/>
        </w:rPr>
      </w:pPr>
      <w:r w:rsidRPr="00B84614">
        <w:rPr>
          <w:rFonts w:ascii="Times New Roman" w:hAnsi="Times New Roman" w:cs="Times New Roman"/>
          <w:b/>
          <w:bCs/>
          <w:sz w:val="24"/>
          <w:szCs w:val="28"/>
        </w:rPr>
        <w:t xml:space="preserve">(Autonomous) </w:t>
      </w:r>
    </w:p>
    <w:p w14:paraId="5A313E37" w14:textId="77777777" w:rsidR="003A75EC" w:rsidRPr="00B84614" w:rsidRDefault="003A75EC" w:rsidP="003A75EC">
      <w:pPr>
        <w:spacing w:after="0" w:line="240" w:lineRule="auto"/>
        <w:ind w:right="49"/>
        <w:jc w:val="center"/>
        <w:rPr>
          <w:rFonts w:ascii="Times New Roman" w:hAnsi="Times New Roman" w:cs="Times New Roman"/>
          <w:b/>
          <w:bCs/>
          <w:sz w:val="24"/>
          <w:szCs w:val="28"/>
        </w:rPr>
      </w:pPr>
      <w:r w:rsidRPr="00B84614">
        <w:rPr>
          <w:rFonts w:ascii="Times New Roman" w:hAnsi="Times New Roman" w:cs="Times New Roman"/>
          <w:b/>
          <w:bCs/>
          <w:sz w:val="24"/>
          <w:szCs w:val="28"/>
        </w:rPr>
        <w:t>PERUNDURAI ERODE – 638060</w:t>
      </w:r>
    </w:p>
    <w:p w14:paraId="2E2CB486" w14:textId="77777777" w:rsidR="003A75EC" w:rsidRPr="00B84614" w:rsidRDefault="003A75EC" w:rsidP="003A75EC">
      <w:pPr>
        <w:spacing w:line="240" w:lineRule="auto"/>
        <w:ind w:right="49"/>
        <w:jc w:val="center"/>
        <w:rPr>
          <w:rFonts w:ascii="Times New Roman" w:hAnsi="Times New Roman" w:cs="Times New Roman"/>
          <w:b/>
          <w:sz w:val="24"/>
        </w:rPr>
      </w:pPr>
      <w:r w:rsidRPr="00B84614">
        <w:rPr>
          <w:rFonts w:ascii="Times New Roman" w:hAnsi="Times New Roman" w:cs="Times New Roman"/>
        </w:rPr>
        <w:t xml:space="preserve"> </w:t>
      </w:r>
      <w:r w:rsidRPr="00B84614">
        <w:rPr>
          <w:rFonts w:ascii="Times New Roman" w:hAnsi="Times New Roman" w:cs="Times New Roman"/>
          <w:b/>
          <w:sz w:val="24"/>
        </w:rPr>
        <w:t>MARCH 2026</w:t>
      </w:r>
    </w:p>
    <w:p w14:paraId="55857C98" w14:textId="27CA248B" w:rsidR="00E35D96" w:rsidRPr="00B84614" w:rsidRDefault="00E35D96" w:rsidP="003A75EC">
      <w:pPr>
        <w:spacing w:before="280" w:after="280" w:line="480" w:lineRule="auto"/>
        <w:jc w:val="center"/>
        <w:rPr>
          <w:rFonts w:ascii="Times New Roman" w:hAnsi="Times New Roman" w:cs="Times New Roman"/>
        </w:rPr>
      </w:pPr>
      <w:r w:rsidRPr="00B84614">
        <w:rPr>
          <w:rFonts w:ascii="Times New Roman" w:hAnsi="Times New Roman" w:cs="Times New Roman"/>
          <w:b/>
          <w:bCs/>
          <w:sz w:val="28"/>
          <w:szCs w:val="28"/>
        </w:rPr>
        <w:t>DECLARATION</w:t>
      </w:r>
    </w:p>
    <w:p w14:paraId="2A8A68FA" w14:textId="5A007F9E" w:rsidR="003A75EC" w:rsidRPr="00B84614" w:rsidRDefault="00E35D96" w:rsidP="00083585">
      <w:pPr>
        <w:spacing w:before="280" w:after="280" w:line="360" w:lineRule="auto"/>
        <w:ind w:firstLine="567"/>
        <w:jc w:val="both"/>
        <w:rPr>
          <w:rFonts w:ascii="Times New Roman" w:hAnsi="Times New Roman" w:cs="Times New Roman"/>
          <w:sz w:val="24"/>
          <w:szCs w:val="24"/>
        </w:rPr>
      </w:pPr>
      <w:r w:rsidRPr="00B84614">
        <w:rPr>
          <w:rFonts w:ascii="Times New Roman" w:hAnsi="Times New Roman" w:cs="Times New Roman"/>
          <w:sz w:val="24"/>
          <w:szCs w:val="24"/>
        </w:rPr>
        <w:t xml:space="preserve">We affirm that the Project Report titled </w:t>
      </w:r>
      <w:r w:rsidR="00456DFE" w:rsidRPr="00B84614">
        <w:rPr>
          <w:rFonts w:ascii="Times New Roman" w:hAnsi="Times New Roman" w:cs="Times New Roman"/>
          <w:sz w:val="24"/>
        </w:rPr>
        <w:t xml:space="preserve">Web Application </w:t>
      </w:r>
      <w:proofErr w:type="gramStart"/>
      <w:r w:rsidR="00456DFE" w:rsidRPr="00B84614">
        <w:rPr>
          <w:rFonts w:ascii="Times New Roman" w:hAnsi="Times New Roman" w:cs="Times New Roman"/>
          <w:sz w:val="24"/>
        </w:rPr>
        <w:t>For</w:t>
      </w:r>
      <w:proofErr w:type="gramEnd"/>
      <w:r w:rsidR="00456DFE" w:rsidRPr="00B84614">
        <w:rPr>
          <w:rFonts w:ascii="Times New Roman" w:hAnsi="Times New Roman" w:cs="Times New Roman"/>
          <w:sz w:val="24"/>
        </w:rPr>
        <w:t xml:space="preserve"> </w:t>
      </w:r>
      <w:proofErr w:type="spellStart"/>
      <w:r w:rsidR="00456DFE" w:rsidRPr="00B84614">
        <w:rPr>
          <w:rFonts w:ascii="Times New Roman" w:hAnsi="Times New Roman" w:cs="Times New Roman"/>
          <w:sz w:val="24"/>
        </w:rPr>
        <w:t>Magizh</w:t>
      </w:r>
      <w:proofErr w:type="spellEnd"/>
      <w:r w:rsidR="00456DFE" w:rsidRPr="00B84614">
        <w:rPr>
          <w:rFonts w:ascii="Times New Roman" w:hAnsi="Times New Roman" w:cs="Times New Roman"/>
          <w:sz w:val="24"/>
        </w:rPr>
        <w:t xml:space="preserve"> Med</w:t>
      </w:r>
      <w:r w:rsidR="00FE3A02" w:rsidRPr="00B84614">
        <w:rPr>
          <w:rFonts w:ascii="Times New Roman" w:hAnsi="Times New Roman" w:cs="Times New Roman"/>
          <w:sz w:val="24"/>
        </w:rPr>
        <w:t>i</w:t>
      </w:r>
      <w:r w:rsidR="00456DFE" w:rsidRPr="00B84614">
        <w:rPr>
          <w:rFonts w:ascii="Times New Roman" w:hAnsi="Times New Roman" w:cs="Times New Roman"/>
          <w:sz w:val="24"/>
        </w:rPr>
        <w:t>cal</w:t>
      </w:r>
      <w:r w:rsidR="00456DFE" w:rsidRPr="00B84614">
        <w:rPr>
          <w:rFonts w:ascii="Times New Roman" w:hAnsi="Times New Roman" w:cs="Times New Roman"/>
          <w:b/>
          <w:bCs/>
          <w:sz w:val="24"/>
          <w:szCs w:val="24"/>
        </w:rPr>
        <w:t xml:space="preserve"> </w:t>
      </w:r>
      <w:r w:rsidRPr="00B84614">
        <w:rPr>
          <w:rFonts w:ascii="Times New Roman" w:hAnsi="Times New Roman" w:cs="Times New Roman"/>
          <w:sz w:val="24"/>
          <w:szCs w:val="24"/>
        </w:rPr>
        <w:t xml:space="preserve">being submitted in partial fulfilment of the requirements for the award of Bachelor of </w:t>
      </w:r>
      <w:r w:rsidR="00FE3A02" w:rsidRPr="00B84614">
        <w:rPr>
          <w:rFonts w:ascii="Times New Roman" w:hAnsi="Times New Roman" w:cs="Times New Roman"/>
          <w:sz w:val="24"/>
          <w:szCs w:val="24"/>
        </w:rPr>
        <w:t>Technology</w:t>
      </w:r>
      <w:r w:rsidRPr="00B84614">
        <w:rPr>
          <w:rFonts w:ascii="Times New Roman" w:hAnsi="Times New Roman" w:cs="Times New Roman"/>
          <w:sz w:val="24"/>
          <w:szCs w:val="24"/>
        </w:rPr>
        <w:t xml:space="preserve"> is the original work carried out by us. It has not formed the part of any other project report or dissertation on the basis of which a degree or award was conferred on an earlier occasion on this or any other candidate. </w:t>
      </w:r>
    </w:p>
    <w:p w14:paraId="27E3F0B3" w14:textId="77777777" w:rsidR="000A1096" w:rsidRPr="00B84614" w:rsidRDefault="003A75EC" w:rsidP="000A1096">
      <w:pPr>
        <w:pStyle w:val="Default"/>
        <w:rPr>
          <w:b/>
          <w:bCs/>
          <w:szCs w:val="23"/>
        </w:rPr>
      </w:pPr>
      <w:r w:rsidRPr="00B84614">
        <w:rPr>
          <w:b/>
          <w:bCs/>
          <w:szCs w:val="23"/>
        </w:rPr>
        <w:t>Date:</w:t>
      </w:r>
    </w:p>
    <w:p w14:paraId="1A507749" w14:textId="14C03DFC" w:rsidR="003A75EC" w:rsidRPr="00B84614" w:rsidRDefault="003A75EC" w:rsidP="000A1096">
      <w:pPr>
        <w:pStyle w:val="Default"/>
        <w:jc w:val="right"/>
        <w:rPr>
          <w:b/>
          <w:szCs w:val="23"/>
        </w:rPr>
      </w:pPr>
      <w:r w:rsidRPr="00B84614">
        <w:rPr>
          <w:b/>
          <w:bCs/>
          <w:szCs w:val="23"/>
        </w:rPr>
        <w:t xml:space="preserve">                                                                                                                               </w:t>
      </w:r>
      <w:r w:rsidR="00456DFE" w:rsidRPr="00B84614">
        <w:rPr>
          <w:b/>
          <w:bCs/>
          <w:szCs w:val="23"/>
        </w:rPr>
        <w:t>NAVEEN A</w:t>
      </w:r>
    </w:p>
    <w:p w14:paraId="1BFCD9D4" w14:textId="1E844D87" w:rsidR="003A75EC" w:rsidRPr="00B84614" w:rsidRDefault="003A75EC" w:rsidP="003A75EC">
      <w:pPr>
        <w:pStyle w:val="Default"/>
        <w:jc w:val="right"/>
        <w:rPr>
          <w:b/>
          <w:szCs w:val="23"/>
        </w:rPr>
      </w:pPr>
      <w:r w:rsidRPr="00B84614">
        <w:rPr>
          <w:b/>
          <w:szCs w:val="23"/>
        </w:rPr>
        <w:t>(23ADR</w:t>
      </w:r>
      <w:r w:rsidR="00456DFE" w:rsidRPr="00B84614">
        <w:rPr>
          <w:b/>
          <w:szCs w:val="23"/>
        </w:rPr>
        <w:t>116</w:t>
      </w:r>
      <w:r w:rsidRPr="00B84614">
        <w:rPr>
          <w:b/>
          <w:szCs w:val="23"/>
        </w:rPr>
        <w:t xml:space="preserve">) </w:t>
      </w:r>
    </w:p>
    <w:p w14:paraId="0ADAA74A" w14:textId="77777777" w:rsidR="003A75EC" w:rsidRPr="00B84614" w:rsidRDefault="003A75EC" w:rsidP="003A75EC">
      <w:pPr>
        <w:pStyle w:val="Default"/>
        <w:jc w:val="right"/>
        <w:rPr>
          <w:b/>
          <w:szCs w:val="23"/>
        </w:rPr>
      </w:pPr>
    </w:p>
    <w:p w14:paraId="01508330" w14:textId="77777777" w:rsidR="003A75EC" w:rsidRPr="00B84614" w:rsidRDefault="003A75EC" w:rsidP="003A75EC">
      <w:pPr>
        <w:pStyle w:val="Default"/>
        <w:jc w:val="right"/>
        <w:rPr>
          <w:b/>
          <w:szCs w:val="23"/>
        </w:rPr>
      </w:pPr>
    </w:p>
    <w:p w14:paraId="08C58B3B" w14:textId="77777777" w:rsidR="003A75EC" w:rsidRPr="00B84614" w:rsidRDefault="003A75EC" w:rsidP="003A75EC">
      <w:pPr>
        <w:pStyle w:val="Default"/>
        <w:jc w:val="right"/>
        <w:rPr>
          <w:b/>
          <w:szCs w:val="23"/>
        </w:rPr>
      </w:pPr>
    </w:p>
    <w:p w14:paraId="4E3D573B" w14:textId="3CEBCA83" w:rsidR="003A75EC" w:rsidRPr="00B84614" w:rsidRDefault="00456DFE" w:rsidP="003A75EC">
      <w:pPr>
        <w:pStyle w:val="Default"/>
        <w:jc w:val="right"/>
        <w:rPr>
          <w:b/>
          <w:szCs w:val="23"/>
        </w:rPr>
      </w:pPr>
      <w:r w:rsidRPr="00B84614">
        <w:rPr>
          <w:b/>
          <w:bCs/>
          <w:szCs w:val="23"/>
        </w:rPr>
        <w:t>KOWSHICK P</w:t>
      </w:r>
    </w:p>
    <w:p w14:paraId="22485BA3" w14:textId="00C11102" w:rsidR="003A75EC" w:rsidRPr="00B84614" w:rsidRDefault="003A75EC" w:rsidP="003A75EC">
      <w:pPr>
        <w:pStyle w:val="Default"/>
        <w:jc w:val="right"/>
        <w:rPr>
          <w:b/>
          <w:bCs/>
          <w:szCs w:val="23"/>
        </w:rPr>
      </w:pPr>
      <w:r w:rsidRPr="00B84614">
        <w:rPr>
          <w:b/>
          <w:bCs/>
          <w:szCs w:val="23"/>
        </w:rPr>
        <w:t>(23ADR</w:t>
      </w:r>
      <w:r w:rsidR="00456DFE" w:rsidRPr="00B84614">
        <w:rPr>
          <w:b/>
          <w:bCs/>
          <w:szCs w:val="23"/>
        </w:rPr>
        <w:t>093</w:t>
      </w:r>
      <w:r w:rsidRPr="00B84614">
        <w:rPr>
          <w:b/>
          <w:bCs/>
          <w:szCs w:val="23"/>
        </w:rPr>
        <w:t xml:space="preserve">) </w:t>
      </w:r>
    </w:p>
    <w:p w14:paraId="1D7B0B41" w14:textId="77777777" w:rsidR="003A75EC" w:rsidRPr="00B84614" w:rsidRDefault="003A75EC" w:rsidP="003A75EC">
      <w:pPr>
        <w:pStyle w:val="Default"/>
        <w:jc w:val="right"/>
        <w:rPr>
          <w:b/>
          <w:bCs/>
          <w:szCs w:val="23"/>
        </w:rPr>
      </w:pPr>
    </w:p>
    <w:p w14:paraId="146B6E82" w14:textId="77777777" w:rsidR="003A75EC" w:rsidRPr="00B84614" w:rsidRDefault="003A75EC" w:rsidP="003A75EC">
      <w:pPr>
        <w:pStyle w:val="Default"/>
        <w:jc w:val="right"/>
        <w:rPr>
          <w:b/>
          <w:bCs/>
          <w:szCs w:val="23"/>
        </w:rPr>
      </w:pPr>
    </w:p>
    <w:p w14:paraId="787B3AC4" w14:textId="77777777" w:rsidR="003A75EC" w:rsidRPr="00B84614" w:rsidRDefault="003A75EC" w:rsidP="000A1096">
      <w:pPr>
        <w:pStyle w:val="Default"/>
        <w:rPr>
          <w:b/>
          <w:szCs w:val="23"/>
        </w:rPr>
      </w:pPr>
    </w:p>
    <w:p w14:paraId="4CF03097" w14:textId="501E78EF" w:rsidR="003A75EC" w:rsidRPr="00B84614" w:rsidRDefault="00456DFE" w:rsidP="003A75EC">
      <w:pPr>
        <w:pStyle w:val="Default"/>
        <w:jc w:val="right"/>
        <w:rPr>
          <w:b/>
          <w:szCs w:val="23"/>
        </w:rPr>
      </w:pPr>
      <w:r w:rsidRPr="00B84614">
        <w:rPr>
          <w:b/>
          <w:szCs w:val="23"/>
        </w:rPr>
        <w:t>NISHANTH P</w:t>
      </w:r>
      <w:r w:rsidR="003A75EC" w:rsidRPr="00B84614">
        <w:rPr>
          <w:b/>
          <w:szCs w:val="23"/>
        </w:rPr>
        <w:t xml:space="preserve"> </w:t>
      </w:r>
    </w:p>
    <w:p w14:paraId="3584E96C" w14:textId="77777777" w:rsidR="003A75EC" w:rsidRPr="00B84614" w:rsidRDefault="003A75EC" w:rsidP="003A75EC">
      <w:pPr>
        <w:pStyle w:val="Default"/>
        <w:jc w:val="right"/>
        <w:rPr>
          <w:b/>
          <w:szCs w:val="23"/>
        </w:rPr>
      </w:pPr>
      <w:r w:rsidRPr="00B84614">
        <w:rPr>
          <w:b/>
          <w:bCs/>
          <w:szCs w:val="23"/>
        </w:rPr>
        <w:t xml:space="preserve">(22ADR113) </w:t>
      </w:r>
    </w:p>
    <w:p w14:paraId="0B2661F3" w14:textId="77777777" w:rsidR="000A1096" w:rsidRPr="00B84614" w:rsidRDefault="000A1096" w:rsidP="003A75EC">
      <w:pPr>
        <w:pStyle w:val="Default"/>
        <w:rPr>
          <w:sz w:val="23"/>
          <w:szCs w:val="23"/>
        </w:rPr>
      </w:pPr>
    </w:p>
    <w:p w14:paraId="5A884BB1" w14:textId="77777777" w:rsidR="000A1096" w:rsidRPr="00B84614" w:rsidRDefault="000A1096" w:rsidP="003A75EC">
      <w:pPr>
        <w:pStyle w:val="Default"/>
        <w:rPr>
          <w:sz w:val="23"/>
          <w:szCs w:val="23"/>
        </w:rPr>
      </w:pPr>
    </w:p>
    <w:p w14:paraId="39CCA9C8" w14:textId="77777777" w:rsidR="000A1096" w:rsidRPr="00B84614" w:rsidRDefault="000A1096" w:rsidP="003A75EC">
      <w:pPr>
        <w:pStyle w:val="Default"/>
        <w:rPr>
          <w:sz w:val="23"/>
          <w:szCs w:val="23"/>
        </w:rPr>
      </w:pPr>
    </w:p>
    <w:p w14:paraId="46FBA289" w14:textId="77777777" w:rsidR="003A75EC" w:rsidRPr="00B84614" w:rsidRDefault="003A75EC" w:rsidP="003A75EC">
      <w:pPr>
        <w:pStyle w:val="Default"/>
        <w:rPr>
          <w:szCs w:val="23"/>
        </w:rPr>
      </w:pPr>
      <w:r w:rsidRPr="00B84614">
        <w:rPr>
          <w:szCs w:val="23"/>
        </w:rPr>
        <w:t xml:space="preserve">I certify that the declaration made by the above candidate is true to the best of my knowledge. </w:t>
      </w:r>
    </w:p>
    <w:p w14:paraId="4A9196C0" w14:textId="77777777" w:rsidR="003A75EC" w:rsidRPr="00B84614" w:rsidRDefault="003A75EC" w:rsidP="003A75EC">
      <w:pPr>
        <w:pStyle w:val="Default"/>
        <w:rPr>
          <w:szCs w:val="23"/>
        </w:rPr>
      </w:pPr>
    </w:p>
    <w:p w14:paraId="4E5123A8" w14:textId="77777777" w:rsidR="003A75EC" w:rsidRPr="00B84614" w:rsidRDefault="003A75EC" w:rsidP="003A75EC">
      <w:pPr>
        <w:pStyle w:val="Default"/>
        <w:rPr>
          <w:szCs w:val="23"/>
        </w:rPr>
      </w:pPr>
    </w:p>
    <w:p w14:paraId="19D1D10E" w14:textId="77777777" w:rsidR="003A75EC" w:rsidRPr="00B84614" w:rsidRDefault="003A75EC" w:rsidP="003A75EC">
      <w:pPr>
        <w:pStyle w:val="Default"/>
        <w:rPr>
          <w:szCs w:val="23"/>
        </w:rPr>
      </w:pPr>
    </w:p>
    <w:p w14:paraId="72B95CDC" w14:textId="77777777" w:rsidR="003A75EC" w:rsidRPr="00B84614" w:rsidRDefault="003A75EC" w:rsidP="003A75EC">
      <w:pPr>
        <w:pStyle w:val="Default"/>
        <w:rPr>
          <w:szCs w:val="23"/>
        </w:rPr>
      </w:pPr>
    </w:p>
    <w:p w14:paraId="4C2C6938" w14:textId="77777777" w:rsidR="003A75EC" w:rsidRPr="00B84614" w:rsidRDefault="003A75EC" w:rsidP="003A75EC">
      <w:pPr>
        <w:pStyle w:val="Default"/>
        <w:rPr>
          <w:szCs w:val="23"/>
        </w:rPr>
      </w:pPr>
    </w:p>
    <w:p w14:paraId="0931CA70" w14:textId="77777777" w:rsidR="003A75EC" w:rsidRPr="00B84614" w:rsidRDefault="003A75EC" w:rsidP="003A75EC">
      <w:pPr>
        <w:pStyle w:val="Default"/>
        <w:rPr>
          <w:szCs w:val="23"/>
        </w:rPr>
      </w:pPr>
    </w:p>
    <w:p w14:paraId="1AEA131E" w14:textId="79B7EEAD" w:rsidR="003A75EC" w:rsidRPr="00B84614" w:rsidRDefault="003A75EC" w:rsidP="003A75EC">
      <w:pPr>
        <w:spacing w:line="360" w:lineRule="auto"/>
        <w:jc w:val="center"/>
        <w:rPr>
          <w:rFonts w:ascii="Times New Roman" w:hAnsi="Times New Roman" w:cs="Times New Roman"/>
          <w:b/>
          <w:bCs/>
          <w:sz w:val="32"/>
          <w:szCs w:val="28"/>
        </w:rPr>
      </w:pPr>
      <w:r w:rsidRPr="00B84614">
        <w:rPr>
          <w:rFonts w:ascii="Times New Roman" w:hAnsi="Times New Roman" w:cs="Times New Roman"/>
          <w:b/>
          <w:bCs/>
          <w:sz w:val="24"/>
          <w:szCs w:val="23"/>
        </w:rPr>
        <w:t>Date:                                                                                          Name and Signature of the Supervisor</w:t>
      </w:r>
      <w:r w:rsidRPr="00B84614">
        <w:rPr>
          <w:rFonts w:ascii="Times New Roman" w:hAnsi="Times New Roman" w:cs="Times New Roman"/>
          <w:b/>
          <w:bCs/>
          <w:sz w:val="32"/>
          <w:szCs w:val="28"/>
        </w:rPr>
        <w:t xml:space="preserve"> </w:t>
      </w:r>
    </w:p>
    <w:p w14:paraId="23AA1D50" w14:textId="77777777" w:rsidR="00083585" w:rsidRPr="00B84614" w:rsidRDefault="00083585" w:rsidP="003A75EC">
      <w:pPr>
        <w:spacing w:line="360" w:lineRule="auto"/>
        <w:jc w:val="center"/>
        <w:rPr>
          <w:rFonts w:ascii="Times New Roman" w:hAnsi="Times New Roman" w:cs="Times New Roman"/>
          <w:b/>
          <w:bCs/>
          <w:sz w:val="32"/>
          <w:szCs w:val="28"/>
        </w:rPr>
      </w:pPr>
    </w:p>
    <w:p w14:paraId="595B477C" w14:textId="77777777" w:rsidR="00083585" w:rsidRPr="00B84614" w:rsidRDefault="00083585" w:rsidP="003A75EC">
      <w:pPr>
        <w:spacing w:line="360" w:lineRule="auto"/>
        <w:jc w:val="center"/>
        <w:rPr>
          <w:rFonts w:ascii="Times New Roman" w:hAnsi="Times New Roman" w:cs="Times New Roman"/>
          <w:b/>
          <w:bCs/>
          <w:sz w:val="32"/>
          <w:szCs w:val="28"/>
        </w:rPr>
      </w:pPr>
    </w:p>
    <w:p w14:paraId="77134F84" w14:textId="77777777" w:rsidR="00083585" w:rsidRPr="00B84614" w:rsidRDefault="00083585" w:rsidP="00083585">
      <w:pPr>
        <w:spacing w:line="360" w:lineRule="auto"/>
        <w:jc w:val="center"/>
        <w:rPr>
          <w:rFonts w:ascii="Times New Roman" w:eastAsia="Times New Roman" w:hAnsi="Times New Roman" w:cs="Times New Roman"/>
          <w:b/>
          <w:bCs/>
          <w:sz w:val="28"/>
          <w:szCs w:val="28"/>
        </w:rPr>
      </w:pPr>
      <w:r w:rsidRPr="00B84614">
        <w:rPr>
          <w:rFonts w:ascii="Times New Roman" w:eastAsia="Times New Roman" w:hAnsi="Times New Roman" w:cs="Times New Roman"/>
          <w:b/>
          <w:bCs/>
          <w:sz w:val="28"/>
          <w:szCs w:val="28"/>
        </w:rPr>
        <w:t>ABSTRACT</w:t>
      </w:r>
    </w:p>
    <w:p w14:paraId="3ADE602F" w14:textId="77777777" w:rsidR="00083585" w:rsidRPr="00B84614" w:rsidRDefault="00083585" w:rsidP="00083585">
      <w:pPr>
        <w:spacing w:after="100" w:afterAutospacing="1" w:line="360" w:lineRule="auto"/>
        <w:ind w:firstLine="567"/>
        <w:jc w:val="both"/>
        <w:rPr>
          <w:rFonts w:ascii="Times New Roman" w:eastAsia="Times New Roman" w:hAnsi="Times New Roman" w:cs="Times New Roman"/>
          <w:sz w:val="24"/>
          <w:szCs w:val="24"/>
          <w:lang w:eastAsia="en-IN"/>
        </w:rPr>
      </w:pPr>
      <w:r w:rsidRPr="00B84614">
        <w:rPr>
          <w:rFonts w:ascii="Times New Roman" w:eastAsia="Times New Roman" w:hAnsi="Times New Roman" w:cs="Times New Roman"/>
          <w:sz w:val="24"/>
          <w:szCs w:val="24"/>
          <w:lang w:eastAsia="en-IN"/>
        </w:rPr>
        <w:t xml:space="preserve">The project Web Application </w:t>
      </w:r>
      <w:proofErr w:type="gramStart"/>
      <w:r w:rsidRPr="00B84614">
        <w:rPr>
          <w:rFonts w:ascii="Times New Roman" w:eastAsia="Times New Roman" w:hAnsi="Times New Roman" w:cs="Times New Roman"/>
          <w:sz w:val="24"/>
          <w:szCs w:val="24"/>
          <w:lang w:eastAsia="en-IN"/>
        </w:rPr>
        <w:t>For</w:t>
      </w:r>
      <w:proofErr w:type="gramEnd"/>
      <w:r w:rsidRPr="00B84614">
        <w:rPr>
          <w:rFonts w:ascii="Times New Roman" w:eastAsia="Times New Roman" w:hAnsi="Times New Roman" w:cs="Times New Roman"/>
          <w:sz w:val="24"/>
          <w:szCs w:val="24"/>
          <w:lang w:eastAsia="en-IN"/>
        </w:rPr>
        <w:t xml:space="preserve"> </w:t>
      </w:r>
      <w:proofErr w:type="spellStart"/>
      <w:r w:rsidRPr="00B84614">
        <w:rPr>
          <w:rFonts w:ascii="Times New Roman" w:eastAsia="Times New Roman" w:hAnsi="Times New Roman" w:cs="Times New Roman"/>
          <w:sz w:val="24"/>
          <w:szCs w:val="24"/>
          <w:lang w:eastAsia="en-IN"/>
        </w:rPr>
        <w:t>Magizh</w:t>
      </w:r>
      <w:proofErr w:type="spellEnd"/>
      <w:r w:rsidRPr="00B84614">
        <w:rPr>
          <w:rFonts w:ascii="Times New Roman" w:eastAsia="Times New Roman" w:hAnsi="Times New Roman" w:cs="Times New Roman"/>
          <w:sz w:val="24"/>
          <w:szCs w:val="24"/>
          <w:lang w:eastAsia="en-IN"/>
        </w:rPr>
        <w:t xml:space="preserve"> Medical is a comprehensive full-stack web application developed to revolutionize pharmacy operations through digital transformation and AI-powered inventory management. Traditional pharmacy management often relies on manual record-keeping and disconnected systems, making it challenging to accurately track medicine stock levels, monitor expiry dates, and manage billing processes efficiently. This system provides a centralized digital platform that enables pharmacies to manage inventory workflows more effectively while improving transparency across all operational aspects.</w:t>
      </w:r>
    </w:p>
    <w:p w14:paraId="001CADD7" w14:textId="77777777" w:rsidR="00083585" w:rsidRPr="00B84614" w:rsidRDefault="00083585" w:rsidP="00083585">
      <w:pPr>
        <w:spacing w:after="100" w:afterAutospacing="1" w:line="360" w:lineRule="auto"/>
        <w:ind w:firstLine="567"/>
        <w:jc w:val="both"/>
        <w:rPr>
          <w:rFonts w:ascii="Times New Roman" w:eastAsia="Times New Roman" w:hAnsi="Times New Roman" w:cs="Times New Roman"/>
          <w:sz w:val="24"/>
          <w:szCs w:val="24"/>
          <w:lang w:eastAsia="en-IN"/>
        </w:rPr>
      </w:pPr>
      <w:r w:rsidRPr="00B84614">
        <w:rPr>
          <w:rFonts w:ascii="Times New Roman" w:eastAsia="Times New Roman" w:hAnsi="Times New Roman" w:cs="Times New Roman"/>
          <w:sz w:val="24"/>
          <w:szCs w:val="24"/>
          <w:lang w:eastAsia="en-IN"/>
        </w:rPr>
        <w:t>The platform supports essential pharmacy operations including multi-batch inventory tracking with automated expiry monitoring, real-time low stock alerts, automated billing with unique bill number generation, and intelligent stock deduction. Users can record medicine batches with different expiry dates, track stock movements, process customer bills with automatic price calculation, and monitor inventory levels through an integrated interface. By digitizing these processes, the system reduces manual errors, improves data accessibility, and ensures that pharmaceutical stock information is available in real time.</w:t>
      </w:r>
    </w:p>
    <w:p w14:paraId="6745BE83" w14:textId="77777777" w:rsidR="00083585" w:rsidRPr="00B84614" w:rsidRDefault="00083585" w:rsidP="00083585">
      <w:pPr>
        <w:spacing w:after="100" w:afterAutospacing="1" w:line="360" w:lineRule="auto"/>
        <w:ind w:firstLine="567"/>
        <w:jc w:val="both"/>
        <w:rPr>
          <w:rFonts w:ascii="Times New Roman" w:eastAsia="Times New Roman" w:hAnsi="Times New Roman" w:cs="Times New Roman"/>
          <w:sz w:val="24"/>
          <w:szCs w:val="24"/>
          <w:lang w:eastAsia="en-IN"/>
        </w:rPr>
      </w:pPr>
      <w:r w:rsidRPr="00B84614">
        <w:rPr>
          <w:rFonts w:ascii="Times New Roman" w:eastAsia="Times New Roman" w:hAnsi="Times New Roman" w:cs="Times New Roman"/>
          <w:sz w:val="24"/>
          <w:szCs w:val="24"/>
          <w:lang w:eastAsia="en-IN"/>
        </w:rPr>
        <w:t>In addition to operational management, the system integrates artificial intelligence components using </w:t>
      </w:r>
      <w:proofErr w:type="spellStart"/>
      <w:r w:rsidRPr="00B84614">
        <w:rPr>
          <w:rFonts w:ascii="Times New Roman" w:eastAsia="Times New Roman" w:hAnsi="Times New Roman" w:cs="Times New Roman"/>
          <w:sz w:val="24"/>
          <w:szCs w:val="24"/>
          <w:lang w:eastAsia="en-IN"/>
        </w:rPr>
        <w:t>Groq</w:t>
      </w:r>
      <w:proofErr w:type="spellEnd"/>
      <w:r w:rsidRPr="00B84614">
        <w:rPr>
          <w:rFonts w:ascii="Times New Roman" w:eastAsia="Times New Roman" w:hAnsi="Times New Roman" w:cs="Times New Roman"/>
          <w:b/>
          <w:bCs/>
          <w:sz w:val="24"/>
          <w:szCs w:val="24"/>
          <w:lang w:eastAsia="en-IN"/>
        </w:rPr>
        <w:t xml:space="preserve"> </w:t>
      </w:r>
      <w:r w:rsidRPr="00B84614">
        <w:rPr>
          <w:rFonts w:ascii="Times New Roman" w:eastAsia="Times New Roman" w:hAnsi="Times New Roman" w:cs="Times New Roman"/>
          <w:sz w:val="24"/>
          <w:szCs w:val="24"/>
          <w:lang w:eastAsia="en-IN"/>
        </w:rPr>
        <w:t xml:space="preserve">(Llama 3.1 8B) to </w:t>
      </w:r>
      <w:proofErr w:type="spellStart"/>
      <w:r w:rsidRPr="00B84614">
        <w:rPr>
          <w:rFonts w:ascii="Times New Roman" w:eastAsia="Times New Roman" w:hAnsi="Times New Roman" w:cs="Times New Roman"/>
          <w:sz w:val="24"/>
          <w:szCs w:val="24"/>
          <w:lang w:eastAsia="en-IN"/>
        </w:rPr>
        <w:t>analyze</w:t>
      </w:r>
      <w:proofErr w:type="spellEnd"/>
      <w:r w:rsidRPr="00B84614">
        <w:rPr>
          <w:rFonts w:ascii="Times New Roman" w:eastAsia="Times New Roman" w:hAnsi="Times New Roman" w:cs="Times New Roman"/>
          <w:sz w:val="24"/>
          <w:szCs w:val="24"/>
          <w:lang w:eastAsia="en-IN"/>
        </w:rPr>
        <w:t xml:space="preserve"> inventory data and provide intelligent stock enquiry capabilities. The AI chatbot evaluates real-time medicine availability, expiry status, and stock levels through natural language queries, generating context-aware responses with markdown-formatted tables sorted by urgency. By combining comprehensive pharmacy management with intelligent analytics and automated billing, the platform enhances operational efficiency, reduces medicine wastage, and supports data-driven decision-making in modern pharmaceutical retail environments.</w:t>
      </w:r>
    </w:p>
    <w:p w14:paraId="03949B37" w14:textId="77777777" w:rsidR="00083585" w:rsidRPr="00B84614" w:rsidRDefault="00083585" w:rsidP="000A1096">
      <w:pPr>
        <w:spacing w:line="360" w:lineRule="auto"/>
        <w:ind w:left="-426"/>
        <w:jc w:val="center"/>
        <w:rPr>
          <w:rFonts w:ascii="Times New Roman" w:hAnsi="Times New Roman" w:cs="Times New Roman"/>
          <w:b/>
          <w:bCs/>
          <w:sz w:val="28"/>
          <w:szCs w:val="28"/>
        </w:rPr>
      </w:pPr>
    </w:p>
    <w:p w14:paraId="28282582" w14:textId="77777777" w:rsidR="00083585" w:rsidRPr="00B84614" w:rsidRDefault="00083585" w:rsidP="000A1096">
      <w:pPr>
        <w:spacing w:line="360" w:lineRule="auto"/>
        <w:ind w:left="-426"/>
        <w:jc w:val="center"/>
        <w:rPr>
          <w:rFonts w:ascii="Times New Roman" w:hAnsi="Times New Roman" w:cs="Times New Roman"/>
          <w:b/>
          <w:bCs/>
          <w:sz w:val="28"/>
          <w:szCs w:val="28"/>
        </w:rPr>
      </w:pPr>
    </w:p>
    <w:p w14:paraId="0739D7C0" w14:textId="77777777" w:rsidR="00083585" w:rsidRPr="00B84614" w:rsidRDefault="00083585" w:rsidP="000A1096">
      <w:pPr>
        <w:spacing w:line="360" w:lineRule="auto"/>
        <w:ind w:left="-426"/>
        <w:jc w:val="center"/>
        <w:rPr>
          <w:rFonts w:ascii="Times New Roman" w:hAnsi="Times New Roman" w:cs="Times New Roman"/>
          <w:b/>
          <w:bCs/>
          <w:sz w:val="28"/>
          <w:szCs w:val="28"/>
        </w:rPr>
      </w:pPr>
    </w:p>
    <w:p w14:paraId="69838F47" w14:textId="77777777" w:rsidR="00083585" w:rsidRPr="00B84614" w:rsidRDefault="00083585" w:rsidP="000A1096">
      <w:pPr>
        <w:spacing w:line="360" w:lineRule="auto"/>
        <w:ind w:left="-426"/>
        <w:jc w:val="center"/>
        <w:rPr>
          <w:rFonts w:ascii="Times New Roman" w:hAnsi="Times New Roman" w:cs="Times New Roman"/>
          <w:b/>
          <w:bCs/>
          <w:sz w:val="28"/>
          <w:szCs w:val="28"/>
        </w:rPr>
      </w:pPr>
    </w:p>
    <w:p w14:paraId="2CF75A84" w14:textId="1223D44F" w:rsidR="00DD4561" w:rsidRPr="00B84614" w:rsidRDefault="000A1096" w:rsidP="000A1096">
      <w:pPr>
        <w:spacing w:line="360" w:lineRule="auto"/>
        <w:ind w:left="-426"/>
        <w:jc w:val="center"/>
        <w:rPr>
          <w:rFonts w:ascii="Times New Roman" w:hAnsi="Times New Roman" w:cs="Times New Roman"/>
          <w:b/>
          <w:bCs/>
          <w:sz w:val="28"/>
          <w:szCs w:val="28"/>
        </w:rPr>
      </w:pPr>
      <w:r w:rsidRPr="00B84614">
        <w:rPr>
          <w:rFonts w:ascii="Times New Roman" w:hAnsi="Times New Roman" w:cs="Times New Roman"/>
          <w:b/>
          <w:bCs/>
          <w:sz w:val="28"/>
          <w:szCs w:val="28"/>
        </w:rPr>
        <w:t>ACKNOWLEDGEMENT</w:t>
      </w:r>
    </w:p>
    <w:p w14:paraId="490B411A" w14:textId="77777777" w:rsidR="00DE76B0" w:rsidRPr="00B84614" w:rsidRDefault="00DD4561" w:rsidP="00DE76B0">
      <w:pPr>
        <w:pStyle w:val="BodyText"/>
        <w:spacing w:line="480" w:lineRule="auto"/>
        <w:ind w:right="135" w:firstLine="566"/>
        <w:jc w:val="both"/>
        <w:rPr>
          <w:rFonts w:ascii="Times New Roman" w:hAnsi="Times New Roman" w:cs="Times New Roman"/>
          <w:sz w:val="24"/>
          <w:szCs w:val="24"/>
        </w:rPr>
      </w:pPr>
      <w:r w:rsidRPr="00B84614">
        <w:rPr>
          <w:rFonts w:ascii="Times New Roman" w:hAnsi="Times New Roman" w:cs="Times New Roman"/>
        </w:rPr>
        <w:t xml:space="preserve"> </w:t>
      </w:r>
      <w:r w:rsidR="00DE76B0" w:rsidRPr="00B84614">
        <w:rPr>
          <w:rFonts w:ascii="Times New Roman" w:hAnsi="Times New Roman" w:cs="Times New Roman"/>
          <w:sz w:val="24"/>
          <w:szCs w:val="24"/>
        </w:rPr>
        <w:t xml:space="preserve">We express our sincere thanks and gratitude to </w:t>
      </w:r>
      <w:r w:rsidR="00DE76B0" w:rsidRPr="00B84614">
        <w:rPr>
          <w:rFonts w:ascii="Times New Roman" w:hAnsi="Times New Roman" w:cs="Times New Roman"/>
          <w:b/>
          <w:bCs/>
          <w:sz w:val="24"/>
          <w:szCs w:val="24"/>
        </w:rPr>
        <w:t xml:space="preserve">Thiru. E. R. K. Krishnan </w:t>
      </w:r>
      <w:proofErr w:type="gramStart"/>
      <w:r w:rsidR="00DE76B0" w:rsidRPr="00B84614">
        <w:rPr>
          <w:rFonts w:ascii="Times New Roman" w:hAnsi="Times New Roman" w:cs="Times New Roman"/>
          <w:b/>
          <w:bCs/>
          <w:sz w:val="24"/>
          <w:szCs w:val="24"/>
        </w:rPr>
        <w:t>M.Com. ,</w:t>
      </w:r>
      <w:proofErr w:type="gramEnd"/>
      <w:r w:rsidR="00DE76B0" w:rsidRPr="00B84614">
        <w:rPr>
          <w:rFonts w:ascii="Times New Roman" w:hAnsi="Times New Roman" w:cs="Times New Roman"/>
          <w:sz w:val="24"/>
          <w:szCs w:val="24"/>
        </w:rPr>
        <w:t xml:space="preserve"> our beloved Correspondent, and all other philanthropic trust members of </w:t>
      </w:r>
      <w:proofErr w:type="spellStart"/>
      <w:r w:rsidR="00DE76B0" w:rsidRPr="00B84614">
        <w:rPr>
          <w:rFonts w:ascii="Times New Roman" w:hAnsi="Times New Roman" w:cs="Times New Roman"/>
          <w:sz w:val="24"/>
          <w:szCs w:val="24"/>
        </w:rPr>
        <w:t>Kongu</w:t>
      </w:r>
      <w:proofErr w:type="spellEnd"/>
      <w:r w:rsidR="00DE76B0" w:rsidRPr="00B84614">
        <w:rPr>
          <w:rFonts w:ascii="Times New Roman" w:hAnsi="Times New Roman" w:cs="Times New Roman"/>
          <w:sz w:val="24"/>
          <w:szCs w:val="24"/>
        </w:rPr>
        <w:t xml:space="preserve"> Vellalar Institute of Technology Trust who have always encouraged us in academic and co-curricular activities.</w:t>
      </w:r>
    </w:p>
    <w:p w14:paraId="4FCD528B" w14:textId="77777777" w:rsidR="00DE76B0" w:rsidRPr="00DE76B0" w:rsidRDefault="00DE76B0" w:rsidP="00DE76B0">
      <w:pPr>
        <w:pStyle w:val="BodyText"/>
        <w:spacing w:line="480" w:lineRule="auto"/>
        <w:ind w:right="135" w:firstLine="566"/>
        <w:jc w:val="both"/>
        <w:rPr>
          <w:rFonts w:ascii="Times New Roman" w:hAnsi="Times New Roman" w:cs="Times New Roman"/>
          <w:sz w:val="24"/>
          <w:szCs w:val="24"/>
        </w:rPr>
      </w:pPr>
      <w:r w:rsidRPr="00DE76B0">
        <w:rPr>
          <w:rFonts w:ascii="Times New Roman" w:hAnsi="Times New Roman" w:cs="Times New Roman"/>
          <w:sz w:val="24"/>
          <w:szCs w:val="24"/>
        </w:rPr>
        <w:tab/>
        <w:t xml:space="preserve">We are extremely thankful with no words of a formal nature to the dynamic Principal            </w:t>
      </w:r>
      <w:r w:rsidRPr="00DE76B0">
        <w:rPr>
          <w:rFonts w:ascii="Times New Roman" w:hAnsi="Times New Roman" w:cs="Times New Roman"/>
          <w:b/>
          <w:bCs/>
          <w:sz w:val="24"/>
          <w:szCs w:val="24"/>
        </w:rPr>
        <w:t xml:space="preserve">Dr. R. </w:t>
      </w:r>
      <w:proofErr w:type="spellStart"/>
      <w:r w:rsidRPr="00DE76B0">
        <w:rPr>
          <w:rFonts w:ascii="Times New Roman" w:hAnsi="Times New Roman" w:cs="Times New Roman"/>
          <w:b/>
          <w:bCs/>
          <w:sz w:val="24"/>
          <w:szCs w:val="24"/>
        </w:rPr>
        <w:t>Parameshwaran</w:t>
      </w:r>
      <w:proofErr w:type="spellEnd"/>
      <w:r w:rsidRPr="00DE76B0">
        <w:rPr>
          <w:rFonts w:ascii="Times New Roman" w:hAnsi="Times New Roman" w:cs="Times New Roman"/>
          <w:b/>
          <w:bCs/>
          <w:sz w:val="24"/>
          <w:szCs w:val="24"/>
        </w:rPr>
        <w:t xml:space="preserve"> M.E., Ph.D.,</w:t>
      </w:r>
      <w:r w:rsidRPr="00DE76B0">
        <w:rPr>
          <w:rFonts w:ascii="Times New Roman" w:hAnsi="Times New Roman" w:cs="Times New Roman"/>
          <w:sz w:val="24"/>
          <w:szCs w:val="24"/>
        </w:rPr>
        <w:t xml:space="preserve"> for providing the necessary facilities to complete our work.</w:t>
      </w:r>
    </w:p>
    <w:p w14:paraId="12E47F02" w14:textId="77777777" w:rsidR="00DE76B0" w:rsidRPr="00DE76B0" w:rsidRDefault="00DE76B0" w:rsidP="00DE76B0">
      <w:pPr>
        <w:pStyle w:val="BodyText"/>
        <w:spacing w:line="480" w:lineRule="auto"/>
        <w:ind w:right="135" w:firstLine="566"/>
        <w:jc w:val="both"/>
        <w:rPr>
          <w:rFonts w:ascii="Times New Roman" w:hAnsi="Times New Roman" w:cs="Times New Roman"/>
          <w:sz w:val="24"/>
          <w:szCs w:val="24"/>
        </w:rPr>
      </w:pPr>
      <w:r w:rsidRPr="00DE76B0">
        <w:rPr>
          <w:rFonts w:ascii="Times New Roman" w:hAnsi="Times New Roman" w:cs="Times New Roman"/>
          <w:sz w:val="24"/>
          <w:szCs w:val="24"/>
        </w:rPr>
        <w:t xml:space="preserve">We would like to express our sincere gratitude to our respected Head of the Department          </w:t>
      </w:r>
      <w:r w:rsidRPr="00DE76B0">
        <w:rPr>
          <w:rFonts w:ascii="Times New Roman" w:hAnsi="Times New Roman" w:cs="Times New Roman"/>
          <w:b/>
          <w:bCs/>
          <w:sz w:val="24"/>
          <w:szCs w:val="24"/>
        </w:rPr>
        <w:t>Dr. P. Natesan M.E., Ph.D.,</w:t>
      </w:r>
      <w:r w:rsidRPr="00DE76B0">
        <w:rPr>
          <w:rFonts w:ascii="Times New Roman" w:hAnsi="Times New Roman" w:cs="Times New Roman"/>
          <w:sz w:val="24"/>
          <w:szCs w:val="24"/>
        </w:rPr>
        <w:t xml:space="preserve"> for providing the necessary facilities. </w:t>
      </w:r>
    </w:p>
    <w:p w14:paraId="62E92167" w14:textId="5A742CAC" w:rsidR="00DE76B0" w:rsidRPr="00DE76B0" w:rsidRDefault="00DE76B0" w:rsidP="00DE76B0">
      <w:pPr>
        <w:pStyle w:val="BodyText"/>
        <w:spacing w:line="480" w:lineRule="auto"/>
        <w:ind w:right="135" w:firstLine="566"/>
        <w:jc w:val="both"/>
        <w:rPr>
          <w:rFonts w:ascii="Times New Roman" w:hAnsi="Times New Roman" w:cs="Times New Roman"/>
          <w:sz w:val="24"/>
          <w:szCs w:val="24"/>
        </w:rPr>
      </w:pPr>
      <w:r w:rsidRPr="00DE76B0">
        <w:rPr>
          <w:rFonts w:ascii="Times New Roman" w:hAnsi="Times New Roman" w:cs="Times New Roman"/>
          <w:sz w:val="24"/>
          <w:szCs w:val="24"/>
        </w:rPr>
        <w:t xml:space="preserve">We extend our thanks to our project coordinator </w:t>
      </w:r>
      <w:r w:rsidRPr="00DE76B0">
        <w:rPr>
          <w:rFonts w:ascii="Times New Roman" w:hAnsi="Times New Roman" w:cs="Times New Roman"/>
          <w:b/>
          <w:bCs/>
          <w:sz w:val="24"/>
          <w:szCs w:val="24"/>
        </w:rPr>
        <w:t>Dr. K. S.</w:t>
      </w:r>
      <w:r w:rsidRPr="00B84614">
        <w:rPr>
          <w:rFonts w:ascii="Times New Roman" w:hAnsi="Times New Roman" w:cs="Times New Roman"/>
          <w:b/>
          <w:bCs/>
          <w:sz w:val="24"/>
          <w:szCs w:val="24"/>
        </w:rPr>
        <w:t xml:space="preserve"> </w:t>
      </w:r>
      <w:r w:rsidRPr="00DE76B0">
        <w:rPr>
          <w:rFonts w:ascii="Times New Roman" w:hAnsi="Times New Roman" w:cs="Times New Roman"/>
          <w:b/>
          <w:bCs/>
          <w:sz w:val="24"/>
          <w:szCs w:val="24"/>
        </w:rPr>
        <w:t>Kalaivani M.E., Ph.D.,</w:t>
      </w:r>
      <w:r w:rsidRPr="00DE76B0">
        <w:rPr>
          <w:rFonts w:ascii="Times New Roman" w:hAnsi="Times New Roman" w:cs="Times New Roman"/>
          <w:sz w:val="24"/>
          <w:szCs w:val="24"/>
        </w:rPr>
        <w:t xml:space="preserve">        Associate Professor, Department of Artificial Intelligence and Data Science, for her encouragement and valuable advice that made us carry out the project work successfully.</w:t>
      </w:r>
    </w:p>
    <w:p w14:paraId="24B356AB" w14:textId="4C24795A" w:rsidR="00DE76B0" w:rsidRPr="00B84614" w:rsidRDefault="00DE76B0" w:rsidP="00DE76B0">
      <w:pPr>
        <w:pStyle w:val="BodyText"/>
        <w:spacing w:line="480" w:lineRule="auto"/>
        <w:ind w:right="135" w:firstLine="566"/>
        <w:jc w:val="both"/>
        <w:rPr>
          <w:rFonts w:ascii="Times New Roman" w:hAnsi="Times New Roman" w:cs="Times New Roman"/>
          <w:sz w:val="24"/>
          <w:szCs w:val="24"/>
        </w:rPr>
      </w:pPr>
      <w:r w:rsidRPr="00DE76B0">
        <w:rPr>
          <w:rFonts w:ascii="Times New Roman" w:hAnsi="Times New Roman" w:cs="Times New Roman"/>
          <w:sz w:val="24"/>
          <w:szCs w:val="24"/>
        </w:rPr>
        <w:t xml:space="preserve">We extend our gratitude to our Supervisor </w:t>
      </w:r>
      <w:r w:rsidRPr="00DE76B0">
        <w:rPr>
          <w:rFonts w:ascii="Times New Roman" w:hAnsi="Times New Roman" w:cs="Times New Roman"/>
          <w:b/>
          <w:bCs/>
          <w:sz w:val="24"/>
          <w:szCs w:val="24"/>
        </w:rPr>
        <w:t xml:space="preserve">Mrs. </w:t>
      </w:r>
      <w:r w:rsidRPr="00B84614">
        <w:rPr>
          <w:rFonts w:ascii="Times New Roman" w:hAnsi="Times New Roman" w:cs="Times New Roman"/>
          <w:b/>
          <w:bCs/>
          <w:sz w:val="24"/>
          <w:szCs w:val="24"/>
        </w:rPr>
        <w:t>R. Thangamani</w:t>
      </w:r>
      <w:r w:rsidRPr="00DE76B0">
        <w:rPr>
          <w:rFonts w:ascii="Times New Roman" w:hAnsi="Times New Roman" w:cs="Times New Roman"/>
          <w:b/>
          <w:bCs/>
          <w:sz w:val="24"/>
          <w:szCs w:val="24"/>
        </w:rPr>
        <w:t xml:space="preserve"> M.E.,</w:t>
      </w:r>
      <w:r w:rsidRPr="00DE76B0">
        <w:rPr>
          <w:rFonts w:ascii="Times New Roman" w:hAnsi="Times New Roman" w:cs="Times New Roman"/>
          <w:sz w:val="24"/>
          <w:szCs w:val="24"/>
        </w:rPr>
        <w:t xml:space="preserve">                              Assistant Professor, Department of Artificial Intelligence and Data Science, for her valuable ideas and suggestions, which have been very helpful in the project. We are grateful to all the faculty members of the Artificial Intelligence Department, for their support.</w:t>
      </w:r>
    </w:p>
    <w:p w14:paraId="4802E975" w14:textId="77777777" w:rsidR="00A14E98" w:rsidRPr="00B84614" w:rsidRDefault="00A14E98" w:rsidP="00DE76B0">
      <w:pPr>
        <w:pStyle w:val="BodyText"/>
        <w:spacing w:line="480" w:lineRule="auto"/>
        <w:ind w:right="135" w:firstLine="566"/>
        <w:jc w:val="both"/>
        <w:rPr>
          <w:rFonts w:ascii="Times New Roman" w:hAnsi="Times New Roman" w:cs="Times New Roman"/>
          <w:sz w:val="24"/>
          <w:szCs w:val="24"/>
        </w:rPr>
      </w:pPr>
    </w:p>
    <w:p w14:paraId="7FBE23F9" w14:textId="77777777" w:rsidR="00A14E98" w:rsidRPr="00B84614" w:rsidRDefault="00A14E98" w:rsidP="00DE76B0">
      <w:pPr>
        <w:pStyle w:val="BodyText"/>
        <w:spacing w:line="480" w:lineRule="auto"/>
        <w:ind w:right="135" w:firstLine="566"/>
        <w:jc w:val="both"/>
        <w:rPr>
          <w:rFonts w:ascii="Times New Roman" w:hAnsi="Times New Roman" w:cs="Times New Roman"/>
          <w:sz w:val="24"/>
          <w:szCs w:val="24"/>
        </w:rPr>
      </w:pPr>
    </w:p>
    <w:p w14:paraId="3C3A1DE8" w14:textId="77777777" w:rsidR="00A14E98" w:rsidRPr="00B84614" w:rsidRDefault="00A14E98" w:rsidP="00DE76B0">
      <w:pPr>
        <w:pStyle w:val="BodyText"/>
        <w:spacing w:line="480" w:lineRule="auto"/>
        <w:ind w:right="135" w:firstLine="566"/>
        <w:jc w:val="both"/>
        <w:rPr>
          <w:rFonts w:ascii="Times New Roman" w:hAnsi="Times New Roman" w:cs="Times New Roman"/>
          <w:sz w:val="24"/>
          <w:szCs w:val="24"/>
        </w:rPr>
      </w:pPr>
    </w:p>
    <w:p w14:paraId="5DE1E434" w14:textId="77777777" w:rsidR="00A14E98" w:rsidRPr="00B84614" w:rsidRDefault="00A14E98" w:rsidP="00DE76B0">
      <w:pPr>
        <w:pStyle w:val="BodyText"/>
        <w:spacing w:line="480" w:lineRule="auto"/>
        <w:ind w:right="135" w:firstLine="566"/>
        <w:jc w:val="both"/>
        <w:rPr>
          <w:rFonts w:ascii="Times New Roman" w:hAnsi="Times New Roman" w:cs="Times New Roman"/>
          <w:sz w:val="24"/>
          <w:szCs w:val="24"/>
        </w:rPr>
      </w:pPr>
    </w:p>
    <w:p w14:paraId="1C4E317A" w14:textId="77777777" w:rsidR="00A14E98" w:rsidRPr="00B84614" w:rsidRDefault="00A14E98" w:rsidP="00DE76B0">
      <w:pPr>
        <w:pStyle w:val="BodyText"/>
        <w:spacing w:line="480" w:lineRule="auto"/>
        <w:ind w:right="135" w:firstLine="566"/>
        <w:jc w:val="both"/>
        <w:rPr>
          <w:rFonts w:ascii="Times New Roman" w:hAnsi="Times New Roman" w:cs="Times New Roman"/>
          <w:sz w:val="24"/>
          <w:szCs w:val="24"/>
        </w:rPr>
      </w:pPr>
    </w:p>
    <w:p w14:paraId="1103AE80" w14:textId="77777777" w:rsidR="00A14E98" w:rsidRPr="00B84614" w:rsidRDefault="00A14E98" w:rsidP="00DE76B0">
      <w:pPr>
        <w:pStyle w:val="BodyText"/>
        <w:spacing w:line="480" w:lineRule="auto"/>
        <w:ind w:right="135" w:firstLine="566"/>
        <w:jc w:val="both"/>
        <w:rPr>
          <w:rFonts w:ascii="Times New Roman" w:hAnsi="Times New Roman" w:cs="Times New Roman"/>
          <w:sz w:val="24"/>
          <w:szCs w:val="24"/>
        </w:rPr>
      </w:pPr>
    </w:p>
    <w:p w14:paraId="4C6075C8" w14:textId="77777777" w:rsidR="00A14E98" w:rsidRPr="00B84614" w:rsidRDefault="00A14E98" w:rsidP="00A14E98">
      <w:pPr>
        <w:spacing w:line="360" w:lineRule="auto"/>
        <w:ind w:left="-426"/>
        <w:jc w:val="center"/>
        <w:rPr>
          <w:rFonts w:ascii="Times New Roman" w:hAnsi="Times New Roman" w:cs="Times New Roman"/>
          <w:b/>
          <w:bCs/>
          <w:sz w:val="28"/>
          <w:szCs w:val="28"/>
        </w:rPr>
      </w:pPr>
      <w:r w:rsidRPr="00B84614">
        <w:rPr>
          <w:rFonts w:ascii="Times New Roman" w:hAnsi="Times New Roman" w:cs="Times New Roman"/>
          <w:b/>
          <w:bCs/>
          <w:sz w:val="28"/>
          <w:szCs w:val="28"/>
        </w:rPr>
        <w:t>REQUISITION LETTER</w:t>
      </w:r>
    </w:p>
    <w:p w14:paraId="17F0D333" w14:textId="7DF87D07" w:rsidR="00A14E98" w:rsidRPr="00B84614" w:rsidRDefault="00A14E98" w:rsidP="00A14E98">
      <w:pPr>
        <w:spacing w:line="360" w:lineRule="auto"/>
        <w:ind w:left="-426"/>
        <w:jc w:val="center"/>
        <w:rPr>
          <w:rFonts w:ascii="Times New Roman" w:hAnsi="Times New Roman" w:cs="Times New Roman"/>
          <w:b/>
          <w:bCs/>
          <w:sz w:val="28"/>
          <w:szCs w:val="28"/>
        </w:rPr>
      </w:pPr>
      <w:r w:rsidRPr="00B84614">
        <w:rPr>
          <w:rFonts w:ascii="Times New Roman" w:hAnsi="Times New Roman" w:cs="Times New Roman"/>
          <w:b/>
          <w:bCs/>
          <w:noProof/>
          <w:sz w:val="28"/>
          <w:szCs w:val="28"/>
        </w:rPr>
        <w:drawing>
          <wp:inline distT="0" distB="0" distL="0" distR="0" wp14:anchorId="40E1784B" wp14:editId="6E654349">
            <wp:extent cx="5857875" cy="7069667"/>
            <wp:effectExtent l="0" t="0" r="0" b="0"/>
            <wp:docPr id="3735593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3559389" name="Picture 373559389"/>
                    <pic:cNvPicPr/>
                  </pic:nvPicPr>
                  <pic:blipFill>
                    <a:blip r:embed="rId13">
                      <a:extLst>
                        <a:ext uri="{28A0092B-C50C-407E-A947-70E740481C1C}">
                          <a14:useLocalDpi xmlns:a14="http://schemas.microsoft.com/office/drawing/2010/main" val="0"/>
                        </a:ext>
                      </a:extLst>
                    </a:blip>
                    <a:stretch>
                      <a:fillRect/>
                    </a:stretch>
                  </pic:blipFill>
                  <pic:spPr>
                    <a:xfrm>
                      <a:off x="0" y="0"/>
                      <a:ext cx="5859086" cy="7071128"/>
                    </a:xfrm>
                    <a:prstGeom prst="rect">
                      <a:avLst/>
                    </a:prstGeom>
                  </pic:spPr>
                </pic:pic>
              </a:graphicData>
            </a:graphic>
          </wp:inline>
        </w:drawing>
      </w:r>
    </w:p>
    <w:p w14:paraId="0AE0C077" w14:textId="63C8F1BD" w:rsidR="00915046" w:rsidRPr="00B84614" w:rsidRDefault="00915046" w:rsidP="00083585">
      <w:pPr>
        <w:spacing w:line="360" w:lineRule="auto"/>
        <w:ind w:firstLine="567"/>
        <w:rPr>
          <w:rFonts w:ascii="Times New Roman" w:hAnsi="Times New Roman" w:cs="Times New Roman"/>
          <w:sz w:val="24"/>
        </w:rPr>
        <w:sectPr w:rsidR="00915046" w:rsidRPr="00B84614" w:rsidSect="00886778">
          <w:headerReference w:type="default" r:id="rId14"/>
          <w:headerReference w:type="first" r:id="rId15"/>
          <w:pgSz w:w="12240" w:h="15840"/>
          <w:pgMar w:top="1701" w:right="1134" w:bottom="1418" w:left="1560" w:header="720" w:footer="0" w:gutter="0"/>
          <w:pgNumType w:start="1"/>
          <w:cols w:space="720"/>
          <w:titlePg/>
          <w:docGrid w:linePitch="299"/>
        </w:sectPr>
      </w:pPr>
    </w:p>
    <w:p w14:paraId="7BD004B4" w14:textId="77777777" w:rsidR="00BA7061" w:rsidRPr="00B84614" w:rsidRDefault="00E23E09">
      <w:pPr>
        <w:pStyle w:val="Heading1"/>
        <w:tabs>
          <w:tab w:val="right" w:pos="8647"/>
        </w:tabs>
        <w:ind w:left="-426"/>
        <w:jc w:val="center"/>
        <w:rPr>
          <w:rFonts w:ascii="Times New Roman" w:eastAsia="Times New Roman" w:hAnsi="Times New Roman" w:cs="Times New Roman"/>
          <w:color w:val="000000"/>
        </w:rPr>
      </w:pPr>
      <w:r w:rsidRPr="00B84614">
        <w:rPr>
          <w:rFonts w:ascii="Times New Roman" w:eastAsia="Times New Roman" w:hAnsi="Times New Roman" w:cs="Times New Roman"/>
          <w:color w:val="000000"/>
        </w:rPr>
        <w:lastRenderedPageBreak/>
        <w:t>TABLE OF CONTENTS</w:t>
      </w:r>
    </w:p>
    <w:p w14:paraId="76515E9B" w14:textId="77777777" w:rsidR="00BA7061" w:rsidRPr="00B84614" w:rsidRDefault="00BA7061">
      <w:pPr>
        <w:tabs>
          <w:tab w:val="right" w:pos="8647"/>
        </w:tabs>
        <w:jc w:val="both"/>
        <w:rPr>
          <w:rFonts w:ascii="Times New Roman" w:eastAsia="Times New Roman" w:hAnsi="Times New Roman" w:cs="Times New Roman"/>
          <w:color w:val="000000"/>
        </w:rPr>
      </w:pPr>
    </w:p>
    <w:tbl>
      <w:tblPr>
        <w:tblStyle w:val="a"/>
        <w:tblW w:w="9400" w:type="dxa"/>
        <w:jc w:val="center"/>
        <w:tblLayout w:type="fixed"/>
        <w:tblLook w:val="0400" w:firstRow="0" w:lastRow="0" w:firstColumn="0" w:lastColumn="0" w:noHBand="0" w:noVBand="1"/>
      </w:tblPr>
      <w:tblGrid>
        <w:gridCol w:w="1985"/>
        <w:gridCol w:w="5670"/>
        <w:gridCol w:w="1745"/>
      </w:tblGrid>
      <w:tr w:rsidR="00BA7061" w:rsidRPr="00B84614" w14:paraId="7ED1683B" w14:textId="77777777" w:rsidTr="00256C3C">
        <w:trPr>
          <w:trHeight w:val="584"/>
          <w:jc w:val="center"/>
        </w:trPr>
        <w:tc>
          <w:tcPr>
            <w:tcW w:w="1985" w:type="dxa"/>
            <w:vAlign w:val="center"/>
          </w:tcPr>
          <w:p w14:paraId="2AA74BD5" w14:textId="77777777" w:rsidR="00BA7061" w:rsidRPr="00B84614" w:rsidRDefault="00E23E09">
            <w:pPr>
              <w:spacing w:line="480" w:lineRule="auto"/>
              <w:ind w:left="44"/>
              <w:jc w:val="center"/>
              <w:rPr>
                <w:rFonts w:ascii="Times New Roman" w:eastAsia="Times New Roman" w:hAnsi="Times New Roman" w:cs="Times New Roman"/>
                <w:b/>
                <w:bCs/>
                <w:sz w:val="24"/>
                <w:szCs w:val="24"/>
              </w:rPr>
            </w:pPr>
            <w:r w:rsidRPr="00B84614">
              <w:rPr>
                <w:rFonts w:ascii="Times New Roman" w:eastAsia="Times New Roman" w:hAnsi="Times New Roman" w:cs="Times New Roman"/>
                <w:b/>
                <w:bCs/>
                <w:sz w:val="24"/>
                <w:szCs w:val="24"/>
              </w:rPr>
              <w:t>CHAPTER No.</w:t>
            </w:r>
          </w:p>
        </w:tc>
        <w:tc>
          <w:tcPr>
            <w:tcW w:w="5670" w:type="dxa"/>
            <w:vAlign w:val="center"/>
          </w:tcPr>
          <w:p w14:paraId="6F14F707" w14:textId="77777777" w:rsidR="00BA7061" w:rsidRPr="00B84614" w:rsidRDefault="00E23E09">
            <w:pPr>
              <w:spacing w:line="480" w:lineRule="auto"/>
              <w:rPr>
                <w:rFonts w:ascii="Times New Roman" w:eastAsia="Times New Roman" w:hAnsi="Times New Roman" w:cs="Times New Roman"/>
                <w:b/>
                <w:bCs/>
                <w:sz w:val="24"/>
                <w:szCs w:val="24"/>
              </w:rPr>
            </w:pPr>
            <w:r w:rsidRPr="00B84614">
              <w:rPr>
                <w:rFonts w:ascii="Times New Roman" w:eastAsia="Times New Roman" w:hAnsi="Times New Roman" w:cs="Times New Roman"/>
                <w:b/>
                <w:bCs/>
                <w:sz w:val="24"/>
                <w:szCs w:val="24"/>
              </w:rPr>
              <w:t>TITLE</w:t>
            </w:r>
          </w:p>
        </w:tc>
        <w:tc>
          <w:tcPr>
            <w:tcW w:w="1745" w:type="dxa"/>
            <w:vAlign w:val="center"/>
          </w:tcPr>
          <w:p w14:paraId="1255C0C8" w14:textId="77777777" w:rsidR="00BA7061" w:rsidRPr="00B84614" w:rsidRDefault="00E23E09">
            <w:pPr>
              <w:spacing w:line="480" w:lineRule="auto"/>
              <w:jc w:val="center"/>
              <w:rPr>
                <w:rFonts w:ascii="Times New Roman" w:eastAsia="Times New Roman" w:hAnsi="Times New Roman" w:cs="Times New Roman"/>
                <w:b/>
                <w:bCs/>
                <w:sz w:val="24"/>
                <w:szCs w:val="24"/>
              </w:rPr>
            </w:pPr>
            <w:r w:rsidRPr="00B84614">
              <w:rPr>
                <w:rFonts w:ascii="Times New Roman" w:eastAsia="Times New Roman" w:hAnsi="Times New Roman" w:cs="Times New Roman"/>
                <w:b/>
                <w:bCs/>
                <w:sz w:val="24"/>
                <w:szCs w:val="24"/>
              </w:rPr>
              <w:t>PAGE No.</w:t>
            </w:r>
          </w:p>
        </w:tc>
      </w:tr>
      <w:tr w:rsidR="00BA7061" w:rsidRPr="00B84614" w14:paraId="34F05933" w14:textId="77777777" w:rsidTr="00256C3C">
        <w:trPr>
          <w:trHeight w:val="584"/>
          <w:jc w:val="center"/>
        </w:trPr>
        <w:tc>
          <w:tcPr>
            <w:tcW w:w="1985" w:type="dxa"/>
            <w:vAlign w:val="center"/>
          </w:tcPr>
          <w:p w14:paraId="4298ACC0" w14:textId="77777777" w:rsidR="00BA7061" w:rsidRPr="00B84614" w:rsidRDefault="00BA7061">
            <w:pPr>
              <w:spacing w:line="480" w:lineRule="auto"/>
              <w:ind w:left="44"/>
              <w:jc w:val="center"/>
              <w:rPr>
                <w:rFonts w:ascii="Times New Roman" w:eastAsia="Times New Roman" w:hAnsi="Times New Roman" w:cs="Times New Roman"/>
                <w:sz w:val="24"/>
                <w:szCs w:val="24"/>
              </w:rPr>
            </w:pPr>
          </w:p>
        </w:tc>
        <w:tc>
          <w:tcPr>
            <w:tcW w:w="5670" w:type="dxa"/>
            <w:vAlign w:val="center"/>
          </w:tcPr>
          <w:p w14:paraId="76280B67" w14:textId="77777777" w:rsidR="00BA7061" w:rsidRPr="00B84614" w:rsidRDefault="00E23E09">
            <w:pPr>
              <w:spacing w:line="480" w:lineRule="auto"/>
              <w:rPr>
                <w:rFonts w:ascii="Times New Roman" w:eastAsia="Times New Roman" w:hAnsi="Times New Roman" w:cs="Times New Roman"/>
                <w:sz w:val="24"/>
                <w:szCs w:val="24"/>
              </w:rPr>
            </w:pPr>
            <w:r w:rsidRPr="00B84614">
              <w:rPr>
                <w:rFonts w:ascii="Times New Roman" w:eastAsia="Times New Roman" w:hAnsi="Times New Roman" w:cs="Times New Roman"/>
                <w:sz w:val="24"/>
                <w:szCs w:val="24"/>
              </w:rPr>
              <w:t>ABSTRACT</w:t>
            </w:r>
          </w:p>
        </w:tc>
        <w:tc>
          <w:tcPr>
            <w:tcW w:w="1745" w:type="dxa"/>
            <w:vAlign w:val="center"/>
          </w:tcPr>
          <w:p w14:paraId="794A5D75" w14:textId="77777777" w:rsidR="00BA7061" w:rsidRPr="00B84614" w:rsidRDefault="00E23E09">
            <w:pPr>
              <w:spacing w:line="480" w:lineRule="auto"/>
              <w:jc w:val="center"/>
              <w:rPr>
                <w:rFonts w:ascii="Times New Roman" w:eastAsia="Times New Roman" w:hAnsi="Times New Roman" w:cs="Times New Roman"/>
                <w:sz w:val="24"/>
                <w:szCs w:val="24"/>
              </w:rPr>
            </w:pPr>
            <w:r w:rsidRPr="00B84614">
              <w:rPr>
                <w:rFonts w:ascii="Times New Roman" w:eastAsia="Times New Roman" w:hAnsi="Times New Roman" w:cs="Times New Roman"/>
                <w:sz w:val="24"/>
                <w:szCs w:val="24"/>
              </w:rPr>
              <w:t>II</w:t>
            </w:r>
          </w:p>
        </w:tc>
      </w:tr>
      <w:tr w:rsidR="00BA7061" w:rsidRPr="00B84614" w14:paraId="2CA74792" w14:textId="77777777" w:rsidTr="00256C3C">
        <w:trPr>
          <w:trHeight w:val="584"/>
          <w:jc w:val="center"/>
        </w:trPr>
        <w:tc>
          <w:tcPr>
            <w:tcW w:w="1985" w:type="dxa"/>
            <w:vAlign w:val="center"/>
          </w:tcPr>
          <w:p w14:paraId="039AD192" w14:textId="77777777" w:rsidR="00BA7061" w:rsidRPr="00B84614" w:rsidRDefault="00BA7061">
            <w:pPr>
              <w:spacing w:line="480" w:lineRule="auto"/>
              <w:ind w:left="44"/>
              <w:jc w:val="center"/>
              <w:rPr>
                <w:rFonts w:ascii="Times New Roman" w:eastAsia="Times New Roman" w:hAnsi="Times New Roman" w:cs="Times New Roman"/>
                <w:sz w:val="24"/>
                <w:szCs w:val="24"/>
              </w:rPr>
            </w:pPr>
          </w:p>
        </w:tc>
        <w:tc>
          <w:tcPr>
            <w:tcW w:w="5670" w:type="dxa"/>
            <w:vAlign w:val="center"/>
          </w:tcPr>
          <w:p w14:paraId="656691EC" w14:textId="77777777" w:rsidR="00BA7061" w:rsidRPr="00B84614" w:rsidRDefault="00E23E09">
            <w:pPr>
              <w:spacing w:line="480" w:lineRule="auto"/>
              <w:rPr>
                <w:rFonts w:ascii="Times New Roman" w:eastAsia="Times New Roman" w:hAnsi="Times New Roman" w:cs="Times New Roman"/>
                <w:sz w:val="24"/>
                <w:szCs w:val="24"/>
              </w:rPr>
            </w:pPr>
            <w:r w:rsidRPr="00B84614">
              <w:rPr>
                <w:rFonts w:ascii="Times New Roman" w:eastAsia="Times New Roman" w:hAnsi="Times New Roman" w:cs="Times New Roman"/>
                <w:sz w:val="24"/>
                <w:szCs w:val="24"/>
              </w:rPr>
              <w:t>LIST OF FIGURES</w:t>
            </w:r>
          </w:p>
        </w:tc>
        <w:tc>
          <w:tcPr>
            <w:tcW w:w="1745" w:type="dxa"/>
            <w:vAlign w:val="center"/>
          </w:tcPr>
          <w:p w14:paraId="2AF8FA4E" w14:textId="77777777" w:rsidR="00BA7061" w:rsidRPr="00B84614" w:rsidRDefault="00E23E09">
            <w:pPr>
              <w:spacing w:line="480" w:lineRule="auto"/>
              <w:jc w:val="center"/>
              <w:rPr>
                <w:rFonts w:ascii="Times New Roman" w:eastAsia="Times New Roman" w:hAnsi="Times New Roman" w:cs="Times New Roman"/>
                <w:sz w:val="24"/>
                <w:szCs w:val="24"/>
              </w:rPr>
            </w:pPr>
            <w:r w:rsidRPr="00B84614">
              <w:rPr>
                <w:rFonts w:ascii="Times New Roman" w:eastAsia="Times New Roman" w:hAnsi="Times New Roman" w:cs="Times New Roman"/>
                <w:sz w:val="24"/>
                <w:szCs w:val="24"/>
              </w:rPr>
              <w:t>VI</w:t>
            </w:r>
          </w:p>
        </w:tc>
      </w:tr>
      <w:tr w:rsidR="008A2AF3" w:rsidRPr="00B84614" w14:paraId="7FE26845" w14:textId="77777777" w:rsidTr="00256C3C">
        <w:trPr>
          <w:trHeight w:val="584"/>
          <w:jc w:val="center"/>
        </w:trPr>
        <w:tc>
          <w:tcPr>
            <w:tcW w:w="1985" w:type="dxa"/>
            <w:vAlign w:val="center"/>
          </w:tcPr>
          <w:p w14:paraId="6EC990DB" w14:textId="77777777" w:rsidR="008A2AF3" w:rsidRPr="00B84614" w:rsidRDefault="008A2AF3">
            <w:pPr>
              <w:spacing w:line="480" w:lineRule="auto"/>
              <w:ind w:left="44"/>
              <w:jc w:val="center"/>
              <w:rPr>
                <w:rFonts w:ascii="Times New Roman" w:eastAsia="Times New Roman" w:hAnsi="Times New Roman" w:cs="Times New Roman"/>
                <w:sz w:val="24"/>
                <w:szCs w:val="24"/>
              </w:rPr>
            </w:pPr>
          </w:p>
        </w:tc>
        <w:tc>
          <w:tcPr>
            <w:tcW w:w="5670" w:type="dxa"/>
            <w:vAlign w:val="center"/>
          </w:tcPr>
          <w:p w14:paraId="45C704B0" w14:textId="6744288C" w:rsidR="008A2AF3" w:rsidRPr="00B84614" w:rsidRDefault="008A2AF3">
            <w:pPr>
              <w:spacing w:line="480" w:lineRule="auto"/>
              <w:rPr>
                <w:rFonts w:ascii="Times New Roman" w:eastAsia="Times New Roman" w:hAnsi="Times New Roman" w:cs="Times New Roman"/>
                <w:sz w:val="24"/>
                <w:szCs w:val="24"/>
              </w:rPr>
            </w:pPr>
            <w:r w:rsidRPr="00B84614">
              <w:rPr>
                <w:rFonts w:ascii="Times New Roman" w:eastAsia="Times New Roman" w:hAnsi="Times New Roman" w:cs="Times New Roman"/>
                <w:sz w:val="24"/>
                <w:szCs w:val="24"/>
              </w:rPr>
              <w:t>LIST OF ABBREVIATIONS</w:t>
            </w:r>
          </w:p>
        </w:tc>
        <w:tc>
          <w:tcPr>
            <w:tcW w:w="1745" w:type="dxa"/>
            <w:vAlign w:val="center"/>
          </w:tcPr>
          <w:p w14:paraId="7F0BB9C3" w14:textId="77777777" w:rsidR="008A2AF3" w:rsidRPr="00B84614" w:rsidRDefault="008A2AF3">
            <w:pPr>
              <w:spacing w:line="480" w:lineRule="auto"/>
              <w:jc w:val="center"/>
              <w:rPr>
                <w:rFonts w:ascii="Times New Roman" w:eastAsia="Times New Roman" w:hAnsi="Times New Roman" w:cs="Times New Roman"/>
                <w:sz w:val="24"/>
                <w:szCs w:val="24"/>
              </w:rPr>
            </w:pPr>
          </w:p>
        </w:tc>
      </w:tr>
      <w:tr w:rsidR="00BA7061" w:rsidRPr="00B84614" w14:paraId="20654FF7" w14:textId="77777777" w:rsidTr="00256C3C">
        <w:trPr>
          <w:trHeight w:val="584"/>
          <w:jc w:val="center"/>
        </w:trPr>
        <w:tc>
          <w:tcPr>
            <w:tcW w:w="1985" w:type="dxa"/>
            <w:vAlign w:val="center"/>
          </w:tcPr>
          <w:p w14:paraId="28717F96" w14:textId="77777777" w:rsidR="00BA7061" w:rsidRPr="00B84614" w:rsidRDefault="00E23E09">
            <w:pPr>
              <w:spacing w:line="480" w:lineRule="auto"/>
              <w:ind w:left="44"/>
              <w:jc w:val="center"/>
              <w:rPr>
                <w:rFonts w:ascii="Times New Roman" w:eastAsia="Times New Roman" w:hAnsi="Times New Roman" w:cs="Times New Roman"/>
                <w:sz w:val="24"/>
                <w:szCs w:val="24"/>
              </w:rPr>
            </w:pPr>
            <w:r w:rsidRPr="00B84614">
              <w:rPr>
                <w:rFonts w:ascii="Times New Roman" w:eastAsia="Times New Roman" w:hAnsi="Times New Roman" w:cs="Times New Roman"/>
                <w:b/>
                <w:bCs/>
                <w:sz w:val="24"/>
                <w:szCs w:val="24"/>
              </w:rPr>
              <w:t>1</w:t>
            </w:r>
          </w:p>
        </w:tc>
        <w:tc>
          <w:tcPr>
            <w:tcW w:w="5670" w:type="dxa"/>
            <w:vAlign w:val="center"/>
          </w:tcPr>
          <w:p w14:paraId="25386547" w14:textId="77777777" w:rsidR="00BA7061" w:rsidRPr="00B84614" w:rsidRDefault="00E23E09">
            <w:pPr>
              <w:spacing w:line="480" w:lineRule="auto"/>
              <w:rPr>
                <w:rFonts w:ascii="Times New Roman" w:eastAsia="Times New Roman" w:hAnsi="Times New Roman" w:cs="Times New Roman"/>
                <w:sz w:val="24"/>
                <w:szCs w:val="24"/>
              </w:rPr>
            </w:pPr>
            <w:r w:rsidRPr="00B84614">
              <w:rPr>
                <w:rFonts w:ascii="Times New Roman" w:eastAsia="Times New Roman" w:hAnsi="Times New Roman" w:cs="Times New Roman"/>
                <w:b/>
                <w:bCs/>
                <w:sz w:val="24"/>
                <w:szCs w:val="24"/>
              </w:rPr>
              <w:t>INTRODUCTION</w:t>
            </w:r>
          </w:p>
        </w:tc>
        <w:tc>
          <w:tcPr>
            <w:tcW w:w="1745" w:type="dxa"/>
            <w:vAlign w:val="center"/>
          </w:tcPr>
          <w:p w14:paraId="7F9208B7" w14:textId="50D12A9F" w:rsidR="00BA7061" w:rsidRPr="00B84614" w:rsidRDefault="00BA7061">
            <w:pPr>
              <w:spacing w:line="480" w:lineRule="auto"/>
              <w:jc w:val="center"/>
              <w:rPr>
                <w:rFonts w:ascii="Times New Roman" w:eastAsia="Times New Roman" w:hAnsi="Times New Roman" w:cs="Times New Roman"/>
                <w:sz w:val="24"/>
                <w:szCs w:val="24"/>
              </w:rPr>
            </w:pPr>
          </w:p>
        </w:tc>
      </w:tr>
      <w:tr w:rsidR="00BA7061" w:rsidRPr="00B84614" w14:paraId="0BEBDA53" w14:textId="77777777" w:rsidTr="00256C3C">
        <w:trPr>
          <w:trHeight w:val="584"/>
          <w:jc w:val="center"/>
        </w:trPr>
        <w:tc>
          <w:tcPr>
            <w:tcW w:w="1985" w:type="dxa"/>
            <w:vAlign w:val="center"/>
          </w:tcPr>
          <w:p w14:paraId="69B97764" w14:textId="77777777" w:rsidR="00BA7061" w:rsidRPr="00B84614" w:rsidRDefault="00BA7061">
            <w:pPr>
              <w:spacing w:line="480" w:lineRule="auto"/>
              <w:ind w:left="44"/>
              <w:jc w:val="center"/>
              <w:rPr>
                <w:rFonts w:ascii="Times New Roman" w:eastAsia="Times New Roman" w:hAnsi="Times New Roman" w:cs="Times New Roman"/>
                <w:sz w:val="24"/>
                <w:szCs w:val="24"/>
              </w:rPr>
            </w:pPr>
          </w:p>
        </w:tc>
        <w:tc>
          <w:tcPr>
            <w:tcW w:w="5670" w:type="dxa"/>
            <w:vAlign w:val="center"/>
          </w:tcPr>
          <w:p w14:paraId="0B262E2B" w14:textId="20741D09" w:rsidR="00BA7061" w:rsidRPr="00B84614" w:rsidRDefault="00E23E09">
            <w:pPr>
              <w:spacing w:line="480" w:lineRule="auto"/>
              <w:rPr>
                <w:rFonts w:ascii="Times New Roman" w:eastAsia="Times New Roman" w:hAnsi="Times New Roman" w:cs="Times New Roman"/>
                <w:sz w:val="24"/>
                <w:szCs w:val="24"/>
              </w:rPr>
            </w:pPr>
            <w:r w:rsidRPr="00B84614">
              <w:rPr>
                <w:rFonts w:ascii="Times New Roman" w:eastAsia="Times New Roman" w:hAnsi="Times New Roman" w:cs="Times New Roman"/>
                <w:sz w:val="24"/>
                <w:szCs w:val="24"/>
              </w:rPr>
              <w:t>1.1 </w:t>
            </w:r>
            <w:r w:rsidR="008A2AF3" w:rsidRPr="00B84614">
              <w:rPr>
                <w:rFonts w:ascii="Times New Roman" w:eastAsia="Times New Roman" w:hAnsi="Times New Roman" w:cs="Times New Roman"/>
                <w:sz w:val="24"/>
                <w:szCs w:val="24"/>
              </w:rPr>
              <w:t>General</w:t>
            </w:r>
          </w:p>
        </w:tc>
        <w:tc>
          <w:tcPr>
            <w:tcW w:w="1745" w:type="dxa"/>
            <w:vAlign w:val="center"/>
          </w:tcPr>
          <w:p w14:paraId="52C5DE3E" w14:textId="035CF958" w:rsidR="00BA7061" w:rsidRPr="00B84614" w:rsidRDefault="00BA7061">
            <w:pPr>
              <w:spacing w:line="480" w:lineRule="auto"/>
              <w:jc w:val="center"/>
              <w:rPr>
                <w:rFonts w:ascii="Times New Roman" w:eastAsia="Times New Roman" w:hAnsi="Times New Roman" w:cs="Times New Roman"/>
                <w:sz w:val="24"/>
                <w:szCs w:val="24"/>
              </w:rPr>
            </w:pPr>
          </w:p>
        </w:tc>
      </w:tr>
      <w:tr w:rsidR="00BA7061" w:rsidRPr="00B84614" w14:paraId="7038E0F5" w14:textId="77777777" w:rsidTr="00256C3C">
        <w:trPr>
          <w:trHeight w:val="584"/>
          <w:jc w:val="center"/>
        </w:trPr>
        <w:tc>
          <w:tcPr>
            <w:tcW w:w="1985" w:type="dxa"/>
            <w:vAlign w:val="center"/>
          </w:tcPr>
          <w:p w14:paraId="722367E8" w14:textId="77777777" w:rsidR="00BA7061" w:rsidRPr="00B84614" w:rsidRDefault="00BA7061">
            <w:pPr>
              <w:spacing w:line="480" w:lineRule="auto"/>
              <w:ind w:left="44"/>
              <w:jc w:val="center"/>
              <w:rPr>
                <w:rFonts w:ascii="Times New Roman" w:eastAsia="Times New Roman" w:hAnsi="Times New Roman" w:cs="Times New Roman"/>
                <w:sz w:val="24"/>
                <w:szCs w:val="24"/>
              </w:rPr>
            </w:pPr>
          </w:p>
        </w:tc>
        <w:tc>
          <w:tcPr>
            <w:tcW w:w="5670" w:type="dxa"/>
            <w:vAlign w:val="center"/>
          </w:tcPr>
          <w:p w14:paraId="5356339B" w14:textId="102200ED" w:rsidR="00BA7061" w:rsidRPr="00B84614" w:rsidRDefault="00E23E09">
            <w:pPr>
              <w:spacing w:line="480" w:lineRule="auto"/>
              <w:rPr>
                <w:rFonts w:ascii="Times New Roman" w:eastAsia="Times New Roman" w:hAnsi="Times New Roman" w:cs="Times New Roman"/>
                <w:sz w:val="24"/>
                <w:szCs w:val="24"/>
              </w:rPr>
            </w:pPr>
            <w:proofErr w:type="gramStart"/>
            <w:r w:rsidRPr="00B84614">
              <w:rPr>
                <w:rFonts w:ascii="Times New Roman" w:eastAsia="Times New Roman" w:hAnsi="Times New Roman" w:cs="Times New Roman"/>
                <w:sz w:val="24"/>
                <w:szCs w:val="24"/>
              </w:rPr>
              <w:t>1.2 </w:t>
            </w:r>
            <w:r w:rsidR="008A2AF3" w:rsidRPr="00B84614">
              <w:rPr>
                <w:rFonts w:ascii="Times New Roman" w:hAnsi="Times New Roman" w:cs="Times New Roman"/>
              </w:rPr>
              <w:t xml:space="preserve"> </w:t>
            </w:r>
            <w:r w:rsidR="008A2AF3" w:rsidRPr="00B84614">
              <w:rPr>
                <w:rFonts w:ascii="Times New Roman" w:eastAsia="Times New Roman" w:hAnsi="Times New Roman" w:cs="Times New Roman"/>
                <w:sz w:val="24"/>
                <w:szCs w:val="24"/>
              </w:rPr>
              <w:t>Background</w:t>
            </w:r>
            <w:proofErr w:type="gramEnd"/>
            <w:r w:rsidR="008A2AF3" w:rsidRPr="00B84614">
              <w:rPr>
                <w:rFonts w:ascii="Times New Roman" w:eastAsia="Times New Roman" w:hAnsi="Times New Roman" w:cs="Times New Roman"/>
                <w:sz w:val="24"/>
                <w:szCs w:val="24"/>
              </w:rPr>
              <w:t xml:space="preserve"> of the Study</w:t>
            </w:r>
          </w:p>
        </w:tc>
        <w:tc>
          <w:tcPr>
            <w:tcW w:w="1745" w:type="dxa"/>
            <w:vAlign w:val="center"/>
          </w:tcPr>
          <w:p w14:paraId="2D0692C2" w14:textId="20D667CF" w:rsidR="00BA7061" w:rsidRPr="00B84614" w:rsidRDefault="00BA7061">
            <w:pPr>
              <w:spacing w:line="480" w:lineRule="auto"/>
              <w:jc w:val="center"/>
              <w:rPr>
                <w:rFonts w:ascii="Times New Roman" w:eastAsia="Times New Roman" w:hAnsi="Times New Roman" w:cs="Times New Roman"/>
                <w:sz w:val="24"/>
                <w:szCs w:val="24"/>
              </w:rPr>
            </w:pPr>
          </w:p>
        </w:tc>
      </w:tr>
      <w:tr w:rsidR="00BA7061" w:rsidRPr="00B84614" w14:paraId="41C6A38E" w14:textId="77777777" w:rsidTr="00256C3C">
        <w:trPr>
          <w:trHeight w:val="584"/>
          <w:jc w:val="center"/>
        </w:trPr>
        <w:tc>
          <w:tcPr>
            <w:tcW w:w="1985" w:type="dxa"/>
            <w:vAlign w:val="center"/>
          </w:tcPr>
          <w:p w14:paraId="511B17F4" w14:textId="77777777" w:rsidR="00BA7061" w:rsidRPr="00B84614" w:rsidRDefault="00BA7061">
            <w:pPr>
              <w:spacing w:line="480" w:lineRule="auto"/>
              <w:ind w:left="44"/>
              <w:jc w:val="center"/>
              <w:rPr>
                <w:rFonts w:ascii="Times New Roman" w:eastAsia="Times New Roman" w:hAnsi="Times New Roman" w:cs="Times New Roman"/>
                <w:sz w:val="24"/>
                <w:szCs w:val="24"/>
              </w:rPr>
            </w:pPr>
          </w:p>
        </w:tc>
        <w:tc>
          <w:tcPr>
            <w:tcW w:w="5670" w:type="dxa"/>
            <w:vAlign w:val="center"/>
          </w:tcPr>
          <w:p w14:paraId="1772DCB6" w14:textId="6DB210C6" w:rsidR="00BA7061" w:rsidRPr="00B84614" w:rsidRDefault="00E23E09">
            <w:pPr>
              <w:spacing w:line="480" w:lineRule="auto"/>
              <w:rPr>
                <w:rFonts w:ascii="Times New Roman" w:eastAsia="Times New Roman" w:hAnsi="Times New Roman" w:cs="Times New Roman"/>
                <w:sz w:val="24"/>
                <w:szCs w:val="24"/>
              </w:rPr>
            </w:pPr>
            <w:proofErr w:type="gramStart"/>
            <w:r w:rsidRPr="00B84614">
              <w:rPr>
                <w:rFonts w:ascii="Times New Roman" w:eastAsia="Times New Roman" w:hAnsi="Times New Roman" w:cs="Times New Roman"/>
                <w:sz w:val="24"/>
                <w:szCs w:val="24"/>
              </w:rPr>
              <w:t>1.3 </w:t>
            </w:r>
            <w:r w:rsidR="008A2AF3" w:rsidRPr="00B84614">
              <w:rPr>
                <w:rFonts w:ascii="Times New Roman" w:hAnsi="Times New Roman" w:cs="Times New Roman"/>
              </w:rPr>
              <w:t xml:space="preserve"> </w:t>
            </w:r>
            <w:r w:rsidR="008A2AF3" w:rsidRPr="00B84614">
              <w:rPr>
                <w:rFonts w:ascii="Times New Roman" w:eastAsia="Times New Roman" w:hAnsi="Times New Roman" w:cs="Times New Roman"/>
                <w:sz w:val="24"/>
                <w:szCs w:val="24"/>
              </w:rPr>
              <w:t>Problem</w:t>
            </w:r>
            <w:proofErr w:type="gramEnd"/>
            <w:r w:rsidR="008A2AF3" w:rsidRPr="00B84614">
              <w:rPr>
                <w:rFonts w:ascii="Times New Roman" w:eastAsia="Times New Roman" w:hAnsi="Times New Roman" w:cs="Times New Roman"/>
                <w:sz w:val="24"/>
                <w:szCs w:val="24"/>
              </w:rPr>
              <w:t xml:space="preserve"> Statement</w:t>
            </w:r>
          </w:p>
        </w:tc>
        <w:tc>
          <w:tcPr>
            <w:tcW w:w="1745" w:type="dxa"/>
            <w:vAlign w:val="center"/>
          </w:tcPr>
          <w:p w14:paraId="2C89E944" w14:textId="5C592493" w:rsidR="00BA7061" w:rsidRPr="00B84614" w:rsidRDefault="00BA7061">
            <w:pPr>
              <w:spacing w:line="480" w:lineRule="auto"/>
              <w:jc w:val="center"/>
              <w:rPr>
                <w:rFonts w:ascii="Times New Roman" w:eastAsia="Times New Roman" w:hAnsi="Times New Roman" w:cs="Times New Roman"/>
                <w:sz w:val="24"/>
                <w:szCs w:val="24"/>
              </w:rPr>
            </w:pPr>
          </w:p>
        </w:tc>
      </w:tr>
      <w:tr w:rsidR="00BA7061" w:rsidRPr="00B84614" w14:paraId="5E86D115" w14:textId="77777777" w:rsidTr="00256C3C">
        <w:trPr>
          <w:trHeight w:val="584"/>
          <w:jc w:val="center"/>
        </w:trPr>
        <w:tc>
          <w:tcPr>
            <w:tcW w:w="1985" w:type="dxa"/>
            <w:vAlign w:val="center"/>
          </w:tcPr>
          <w:p w14:paraId="7C7D4DDB" w14:textId="77777777" w:rsidR="00BA7061" w:rsidRPr="00B84614" w:rsidRDefault="00BA7061">
            <w:pPr>
              <w:spacing w:line="480" w:lineRule="auto"/>
              <w:ind w:left="44"/>
              <w:jc w:val="center"/>
              <w:rPr>
                <w:rFonts w:ascii="Times New Roman" w:eastAsia="Times New Roman" w:hAnsi="Times New Roman" w:cs="Times New Roman"/>
                <w:sz w:val="24"/>
                <w:szCs w:val="24"/>
              </w:rPr>
            </w:pPr>
          </w:p>
        </w:tc>
        <w:tc>
          <w:tcPr>
            <w:tcW w:w="5670" w:type="dxa"/>
            <w:vAlign w:val="center"/>
          </w:tcPr>
          <w:p w14:paraId="6E20D181" w14:textId="0BE0F4D0" w:rsidR="00BA7061" w:rsidRPr="00B84614" w:rsidRDefault="00E23E09">
            <w:pPr>
              <w:spacing w:line="480" w:lineRule="auto"/>
              <w:rPr>
                <w:rFonts w:ascii="Times New Roman" w:eastAsia="Times New Roman" w:hAnsi="Times New Roman" w:cs="Times New Roman"/>
                <w:sz w:val="24"/>
                <w:szCs w:val="24"/>
              </w:rPr>
            </w:pPr>
            <w:proofErr w:type="gramStart"/>
            <w:r w:rsidRPr="00B84614">
              <w:rPr>
                <w:rFonts w:ascii="Times New Roman" w:eastAsia="Times New Roman" w:hAnsi="Times New Roman" w:cs="Times New Roman"/>
                <w:sz w:val="24"/>
                <w:szCs w:val="24"/>
              </w:rPr>
              <w:t>1.4 </w:t>
            </w:r>
            <w:r w:rsidR="008A2AF3" w:rsidRPr="00B84614">
              <w:rPr>
                <w:rFonts w:ascii="Times New Roman" w:hAnsi="Times New Roman" w:cs="Times New Roman"/>
              </w:rPr>
              <w:t xml:space="preserve"> </w:t>
            </w:r>
            <w:r w:rsidR="008A2AF3" w:rsidRPr="00B84614">
              <w:rPr>
                <w:rFonts w:ascii="Times New Roman" w:eastAsia="Times New Roman" w:hAnsi="Times New Roman" w:cs="Times New Roman"/>
                <w:sz w:val="24"/>
                <w:szCs w:val="24"/>
              </w:rPr>
              <w:t>Objectives</w:t>
            </w:r>
            <w:proofErr w:type="gramEnd"/>
            <w:r w:rsidR="008A2AF3" w:rsidRPr="00B84614">
              <w:rPr>
                <w:rFonts w:ascii="Times New Roman" w:eastAsia="Times New Roman" w:hAnsi="Times New Roman" w:cs="Times New Roman"/>
                <w:sz w:val="24"/>
                <w:szCs w:val="24"/>
              </w:rPr>
              <w:t xml:space="preserve"> of the Project</w:t>
            </w:r>
          </w:p>
        </w:tc>
        <w:tc>
          <w:tcPr>
            <w:tcW w:w="1745" w:type="dxa"/>
            <w:vAlign w:val="center"/>
          </w:tcPr>
          <w:p w14:paraId="7C1220F2" w14:textId="62DCF3F7" w:rsidR="00BA7061" w:rsidRPr="00B84614" w:rsidRDefault="00BA7061">
            <w:pPr>
              <w:spacing w:line="480" w:lineRule="auto"/>
              <w:jc w:val="center"/>
              <w:rPr>
                <w:rFonts w:ascii="Times New Roman" w:eastAsia="Times New Roman" w:hAnsi="Times New Roman" w:cs="Times New Roman"/>
                <w:sz w:val="24"/>
                <w:szCs w:val="24"/>
              </w:rPr>
            </w:pPr>
          </w:p>
        </w:tc>
      </w:tr>
      <w:tr w:rsidR="008A2AF3" w:rsidRPr="00B84614" w14:paraId="52DF0F8B" w14:textId="77777777" w:rsidTr="00256C3C">
        <w:trPr>
          <w:trHeight w:val="584"/>
          <w:jc w:val="center"/>
        </w:trPr>
        <w:tc>
          <w:tcPr>
            <w:tcW w:w="1985" w:type="dxa"/>
            <w:vAlign w:val="center"/>
          </w:tcPr>
          <w:p w14:paraId="541F6EB4" w14:textId="77777777" w:rsidR="008A2AF3" w:rsidRPr="00B84614" w:rsidRDefault="008A2AF3">
            <w:pPr>
              <w:spacing w:line="480" w:lineRule="auto"/>
              <w:ind w:left="44"/>
              <w:jc w:val="center"/>
              <w:rPr>
                <w:rFonts w:ascii="Times New Roman" w:eastAsia="Times New Roman" w:hAnsi="Times New Roman" w:cs="Times New Roman"/>
                <w:sz w:val="24"/>
                <w:szCs w:val="24"/>
              </w:rPr>
            </w:pPr>
          </w:p>
        </w:tc>
        <w:tc>
          <w:tcPr>
            <w:tcW w:w="5670" w:type="dxa"/>
            <w:vAlign w:val="center"/>
          </w:tcPr>
          <w:p w14:paraId="54E6CE79" w14:textId="4CD4651E" w:rsidR="008A2AF3" w:rsidRPr="00B84614" w:rsidRDefault="008A2AF3">
            <w:pPr>
              <w:spacing w:line="480" w:lineRule="auto"/>
              <w:rPr>
                <w:rFonts w:ascii="Times New Roman" w:eastAsia="Times New Roman" w:hAnsi="Times New Roman" w:cs="Times New Roman"/>
                <w:sz w:val="24"/>
                <w:szCs w:val="24"/>
              </w:rPr>
            </w:pPr>
            <w:r w:rsidRPr="00B84614">
              <w:rPr>
                <w:rFonts w:ascii="Times New Roman" w:eastAsia="Times New Roman" w:hAnsi="Times New Roman" w:cs="Times New Roman"/>
                <w:sz w:val="24"/>
                <w:szCs w:val="24"/>
              </w:rPr>
              <w:t>1.5     Scope of the Project</w:t>
            </w:r>
          </w:p>
        </w:tc>
        <w:tc>
          <w:tcPr>
            <w:tcW w:w="1745" w:type="dxa"/>
            <w:vAlign w:val="center"/>
          </w:tcPr>
          <w:p w14:paraId="358BE50E" w14:textId="77777777" w:rsidR="008A2AF3" w:rsidRPr="00B84614" w:rsidRDefault="008A2AF3">
            <w:pPr>
              <w:spacing w:line="480" w:lineRule="auto"/>
              <w:jc w:val="center"/>
              <w:rPr>
                <w:rFonts w:ascii="Times New Roman" w:eastAsia="Times New Roman" w:hAnsi="Times New Roman" w:cs="Times New Roman"/>
                <w:sz w:val="24"/>
                <w:szCs w:val="24"/>
              </w:rPr>
            </w:pPr>
          </w:p>
        </w:tc>
      </w:tr>
      <w:tr w:rsidR="008A2AF3" w:rsidRPr="00B84614" w14:paraId="1B72F1A8" w14:textId="77777777" w:rsidTr="00256C3C">
        <w:trPr>
          <w:trHeight w:val="584"/>
          <w:jc w:val="center"/>
        </w:trPr>
        <w:tc>
          <w:tcPr>
            <w:tcW w:w="1985" w:type="dxa"/>
            <w:vAlign w:val="center"/>
          </w:tcPr>
          <w:p w14:paraId="313029D2" w14:textId="77777777" w:rsidR="008A2AF3" w:rsidRPr="00B84614" w:rsidRDefault="008A2AF3">
            <w:pPr>
              <w:spacing w:line="480" w:lineRule="auto"/>
              <w:ind w:left="44"/>
              <w:jc w:val="center"/>
              <w:rPr>
                <w:rFonts w:ascii="Times New Roman" w:eastAsia="Times New Roman" w:hAnsi="Times New Roman" w:cs="Times New Roman"/>
                <w:sz w:val="24"/>
                <w:szCs w:val="24"/>
              </w:rPr>
            </w:pPr>
          </w:p>
        </w:tc>
        <w:tc>
          <w:tcPr>
            <w:tcW w:w="5670" w:type="dxa"/>
            <w:vAlign w:val="center"/>
          </w:tcPr>
          <w:p w14:paraId="1FC12CF1" w14:textId="6FE5BD34" w:rsidR="008A2AF3" w:rsidRPr="00B84614" w:rsidRDefault="008A2AF3">
            <w:pPr>
              <w:spacing w:line="480" w:lineRule="auto"/>
              <w:rPr>
                <w:rFonts w:ascii="Times New Roman" w:eastAsia="Times New Roman" w:hAnsi="Times New Roman" w:cs="Times New Roman"/>
                <w:sz w:val="24"/>
                <w:szCs w:val="24"/>
              </w:rPr>
            </w:pPr>
            <w:r w:rsidRPr="00B84614">
              <w:rPr>
                <w:rFonts w:ascii="Times New Roman" w:eastAsia="Times New Roman" w:hAnsi="Times New Roman" w:cs="Times New Roman"/>
                <w:sz w:val="24"/>
                <w:szCs w:val="24"/>
              </w:rPr>
              <w:t>1.6     Organization of the Report</w:t>
            </w:r>
          </w:p>
        </w:tc>
        <w:tc>
          <w:tcPr>
            <w:tcW w:w="1745" w:type="dxa"/>
            <w:vAlign w:val="center"/>
          </w:tcPr>
          <w:p w14:paraId="50E5D03F" w14:textId="77777777" w:rsidR="008A2AF3" w:rsidRPr="00B84614" w:rsidRDefault="008A2AF3">
            <w:pPr>
              <w:spacing w:line="480" w:lineRule="auto"/>
              <w:jc w:val="center"/>
              <w:rPr>
                <w:rFonts w:ascii="Times New Roman" w:eastAsia="Times New Roman" w:hAnsi="Times New Roman" w:cs="Times New Roman"/>
                <w:sz w:val="24"/>
                <w:szCs w:val="24"/>
              </w:rPr>
            </w:pPr>
          </w:p>
        </w:tc>
      </w:tr>
      <w:tr w:rsidR="00BA7061" w:rsidRPr="00B84614" w14:paraId="64B33DAB" w14:textId="77777777" w:rsidTr="00256C3C">
        <w:trPr>
          <w:trHeight w:val="584"/>
          <w:jc w:val="center"/>
        </w:trPr>
        <w:tc>
          <w:tcPr>
            <w:tcW w:w="1985" w:type="dxa"/>
            <w:vAlign w:val="center"/>
          </w:tcPr>
          <w:p w14:paraId="7510057E" w14:textId="77777777" w:rsidR="00BA7061" w:rsidRPr="00B84614" w:rsidRDefault="00E23E09">
            <w:pPr>
              <w:spacing w:line="480" w:lineRule="auto"/>
              <w:ind w:left="44"/>
              <w:jc w:val="center"/>
              <w:rPr>
                <w:rFonts w:ascii="Times New Roman" w:eastAsia="Times New Roman" w:hAnsi="Times New Roman" w:cs="Times New Roman"/>
                <w:sz w:val="24"/>
                <w:szCs w:val="24"/>
              </w:rPr>
            </w:pPr>
            <w:r w:rsidRPr="00B84614">
              <w:rPr>
                <w:rFonts w:ascii="Times New Roman" w:eastAsia="Times New Roman" w:hAnsi="Times New Roman" w:cs="Times New Roman"/>
                <w:b/>
                <w:bCs/>
                <w:sz w:val="24"/>
                <w:szCs w:val="24"/>
              </w:rPr>
              <w:t>2</w:t>
            </w:r>
          </w:p>
        </w:tc>
        <w:tc>
          <w:tcPr>
            <w:tcW w:w="5670" w:type="dxa"/>
            <w:vAlign w:val="center"/>
          </w:tcPr>
          <w:p w14:paraId="02AF9E13" w14:textId="285A2593" w:rsidR="00BA7061" w:rsidRPr="00B84614" w:rsidRDefault="008A2AF3">
            <w:pPr>
              <w:spacing w:line="480" w:lineRule="auto"/>
              <w:rPr>
                <w:rFonts w:ascii="Times New Roman" w:eastAsia="Times New Roman" w:hAnsi="Times New Roman" w:cs="Times New Roman"/>
                <w:sz w:val="24"/>
                <w:szCs w:val="24"/>
              </w:rPr>
            </w:pPr>
            <w:r w:rsidRPr="00B84614">
              <w:rPr>
                <w:rFonts w:ascii="Times New Roman" w:eastAsia="Times New Roman" w:hAnsi="Times New Roman" w:cs="Times New Roman"/>
                <w:b/>
                <w:bCs/>
                <w:sz w:val="24"/>
                <w:szCs w:val="24"/>
              </w:rPr>
              <w:t>LITERATURE REVIEW</w:t>
            </w:r>
          </w:p>
        </w:tc>
        <w:tc>
          <w:tcPr>
            <w:tcW w:w="1745" w:type="dxa"/>
            <w:vAlign w:val="center"/>
          </w:tcPr>
          <w:p w14:paraId="264FF693" w14:textId="77777777" w:rsidR="00BA7061" w:rsidRPr="00B84614" w:rsidRDefault="00E23E09">
            <w:pPr>
              <w:spacing w:line="480" w:lineRule="auto"/>
              <w:jc w:val="center"/>
              <w:rPr>
                <w:rFonts w:ascii="Times New Roman" w:eastAsia="Times New Roman" w:hAnsi="Times New Roman" w:cs="Times New Roman"/>
                <w:sz w:val="24"/>
                <w:szCs w:val="24"/>
              </w:rPr>
            </w:pPr>
            <w:r w:rsidRPr="00B84614">
              <w:rPr>
                <w:rFonts w:ascii="Times New Roman" w:eastAsia="Times New Roman" w:hAnsi="Times New Roman" w:cs="Times New Roman"/>
                <w:sz w:val="24"/>
                <w:szCs w:val="24"/>
              </w:rPr>
              <w:t>5</w:t>
            </w:r>
          </w:p>
        </w:tc>
      </w:tr>
      <w:tr w:rsidR="00BA7061" w:rsidRPr="00B84614" w14:paraId="352F65D1" w14:textId="77777777" w:rsidTr="00256C3C">
        <w:trPr>
          <w:trHeight w:val="584"/>
          <w:jc w:val="center"/>
        </w:trPr>
        <w:tc>
          <w:tcPr>
            <w:tcW w:w="1985" w:type="dxa"/>
            <w:vAlign w:val="center"/>
          </w:tcPr>
          <w:p w14:paraId="4B51B8EA" w14:textId="77777777" w:rsidR="00BA7061" w:rsidRPr="00B84614" w:rsidRDefault="00BA7061">
            <w:pPr>
              <w:spacing w:line="480" w:lineRule="auto"/>
              <w:ind w:left="44"/>
              <w:jc w:val="center"/>
              <w:rPr>
                <w:rFonts w:ascii="Times New Roman" w:eastAsia="Times New Roman" w:hAnsi="Times New Roman" w:cs="Times New Roman"/>
                <w:sz w:val="24"/>
                <w:szCs w:val="24"/>
              </w:rPr>
            </w:pPr>
          </w:p>
        </w:tc>
        <w:tc>
          <w:tcPr>
            <w:tcW w:w="5670" w:type="dxa"/>
            <w:vAlign w:val="center"/>
          </w:tcPr>
          <w:p w14:paraId="192FC326" w14:textId="753AC32A" w:rsidR="00BA7061" w:rsidRPr="00B84614" w:rsidRDefault="00E23E09">
            <w:pPr>
              <w:spacing w:line="480" w:lineRule="auto"/>
              <w:rPr>
                <w:rFonts w:ascii="Times New Roman" w:eastAsia="Times New Roman" w:hAnsi="Times New Roman" w:cs="Times New Roman"/>
                <w:sz w:val="24"/>
                <w:szCs w:val="24"/>
              </w:rPr>
            </w:pPr>
            <w:proofErr w:type="gramStart"/>
            <w:r w:rsidRPr="00B84614">
              <w:rPr>
                <w:rFonts w:ascii="Times New Roman" w:eastAsia="Times New Roman" w:hAnsi="Times New Roman" w:cs="Times New Roman"/>
                <w:sz w:val="24"/>
                <w:szCs w:val="24"/>
              </w:rPr>
              <w:t>2.1 </w:t>
            </w:r>
            <w:r w:rsidR="008A2AF3" w:rsidRPr="00B84614">
              <w:rPr>
                <w:rFonts w:ascii="Times New Roman" w:hAnsi="Times New Roman" w:cs="Times New Roman"/>
              </w:rPr>
              <w:t xml:space="preserve"> </w:t>
            </w:r>
            <w:r w:rsidR="008A2AF3" w:rsidRPr="00B84614">
              <w:rPr>
                <w:rFonts w:ascii="Times New Roman" w:eastAsia="Times New Roman" w:hAnsi="Times New Roman" w:cs="Times New Roman"/>
                <w:sz w:val="24"/>
                <w:szCs w:val="24"/>
              </w:rPr>
              <w:t>General</w:t>
            </w:r>
            <w:proofErr w:type="gramEnd"/>
          </w:p>
        </w:tc>
        <w:tc>
          <w:tcPr>
            <w:tcW w:w="1745" w:type="dxa"/>
            <w:vAlign w:val="center"/>
          </w:tcPr>
          <w:p w14:paraId="585E4FFC" w14:textId="77777777" w:rsidR="00BA7061" w:rsidRPr="00B84614" w:rsidRDefault="00E23E09">
            <w:pPr>
              <w:spacing w:line="480" w:lineRule="auto"/>
              <w:jc w:val="center"/>
              <w:rPr>
                <w:rFonts w:ascii="Times New Roman" w:eastAsia="Times New Roman" w:hAnsi="Times New Roman" w:cs="Times New Roman"/>
                <w:sz w:val="24"/>
                <w:szCs w:val="24"/>
              </w:rPr>
            </w:pPr>
            <w:r w:rsidRPr="00B84614">
              <w:rPr>
                <w:rFonts w:ascii="Times New Roman" w:eastAsia="Times New Roman" w:hAnsi="Times New Roman" w:cs="Times New Roman"/>
                <w:sz w:val="24"/>
                <w:szCs w:val="24"/>
              </w:rPr>
              <w:t>5</w:t>
            </w:r>
          </w:p>
        </w:tc>
      </w:tr>
      <w:tr w:rsidR="00BA7061" w:rsidRPr="00B84614" w14:paraId="02E03FEE" w14:textId="77777777" w:rsidTr="00256C3C">
        <w:trPr>
          <w:trHeight w:val="584"/>
          <w:jc w:val="center"/>
        </w:trPr>
        <w:tc>
          <w:tcPr>
            <w:tcW w:w="1985" w:type="dxa"/>
            <w:vAlign w:val="center"/>
          </w:tcPr>
          <w:p w14:paraId="7661D2A6" w14:textId="77777777" w:rsidR="00BA7061" w:rsidRPr="00B84614" w:rsidRDefault="00BA7061">
            <w:pPr>
              <w:spacing w:line="480" w:lineRule="auto"/>
              <w:ind w:left="44"/>
              <w:jc w:val="center"/>
              <w:rPr>
                <w:rFonts w:ascii="Times New Roman" w:eastAsia="Times New Roman" w:hAnsi="Times New Roman" w:cs="Times New Roman"/>
                <w:sz w:val="24"/>
                <w:szCs w:val="24"/>
              </w:rPr>
            </w:pPr>
          </w:p>
        </w:tc>
        <w:tc>
          <w:tcPr>
            <w:tcW w:w="5670" w:type="dxa"/>
            <w:vAlign w:val="center"/>
          </w:tcPr>
          <w:p w14:paraId="21DB0E56" w14:textId="52E7D4B7" w:rsidR="00BA7061" w:rsidRPr="00B84614" w:rsidRDefault="00E23E09" w:rsidP="008A2AF3">
            <w:pPr>
              <w:spacing w:line="480" w:lineRule="auto"/>
              <w:rPr>
                <w:rFonts w:ascii="Times New Roman" w:eastAsia="Times New Roman" w:hAnsi="Times New Roman" w:cs="Times New Roman"/>
                <w:sz w:val="24"/>
                <w:szCs w:val="24"/>
              </w:rPr>
            </w:pPr>
            <w:proofErr w:type="gramStart"/>
            <w:r w:rsidRPr="00B84614">
              <w:rPr>
                <w:rFonts w:ascii="Times New Roman" w:eastAsia="Times New Roman" w:hAnsi="Times New Roman" w:cs="Times New Roman"/>
                <w:sz w:val="24"/>
                <w:szCs w:val="24"/>
              </w:rPr>
              <w:t>2.2 </w:t>
            </w:r>
            <w:r w:rsidR="008A2AF3" w:rsidRPr="00B84614">
              <w:rPr>
                <w:rFonts w:ascii="Times New Roman" w:hAnsi="Times New Roman" w:cs="Times New Roman"/>
              </w:rPr>
              <w:t xml:space="preserve"> </w:t>
            </w:r>
            <w:r w:rsidR="008A2AF3" w:rsidRPr="00B84614">
              <w:rPr>
                <w:rFonts w:ascii="Times New Roman" w:eastAsia="Times New Roman" w:hAnsi="Times New Roman" w:cs="Times New Roman"/>
                <w:sz w:val="24"/>
                <w:szCs w:val="24"/>
              </w:rPr>
              <w:t>Digit</w:t>
            </w:r>
            <w:r w:rsidR="0000175B" w:rsidRPr="00B84614">
              <w:rPr>
                <w:rFonts w:ascii="Times New Roman" w:eastAsia="Times New Roman" w:hAnsi="Times New Roman" w:cs="Times New Roman"/>
                <w:sz w:val="24"/>
                <w:szCs w:val="24"/>
              </w:rPr>
              <w:t>al</w:t>
            </w:r>
            <w:proofErr w:type="gramEnd"/>
            <w:r w:rsidR="0000175B" w:rsidRPr="00B84614">
              <w:rPr>
                <w:rFonts w:ascii="Times New Roman" w:eastAsia="Times New Roman" w:hAnsi="Times New Roman" w:cs="Times New Roman"/>
                <w:sz w:val="24"/>
                <w:szCs w:val="24"/>
              </w:rPr>
              <w:t xml:space="preserve"> Production Monitoring </w:t>
            </w:r>
            <w:r w:rsidR="008A2AF3" w:rsidRPr="00B84614">
              <w:rPr>
                <w:rFonts w:ascii="Times New Roman" w:eastAsia="Times New Roman" w:hAnsi="Times New Roman" w:cs="Times New Roman"/>
                <w:sz w:val="24"/>
                <w:szCs w:val="24"/>
              </w:rPr>
              <w:t>Systems</w:t>
            </w:r>
          </w:p>
        </w:tc>
        <w:tc>
          <w:tcPr>
            <w:tcW w:w="1745" w:type="dxa"/>
            <w:vAlign w:val="center"/>
          </w:tcPr>
          <w:p w14:paraId="6BC1BF99" w14:textId="77777777" w:rsidR="00BA7061" w:rsidRPr="00B84614" w:rsidRDefault="00E23E09">
            <w:pPr>
              <w:spacing w:line="480" w:lineRule="auto"/>
              <w:jc w:val="center"/>
              <w:rPr>
                <w:rFonts w:ascii="Times New Roman" w:eastAsia="Times New Roman" w:hAnsi="Times New Roman" w:cs="Times New Roman"/>
                <w:sz w:val="24"/>
                <w:szCs w:val="24"/>
              </w:rPr>
            </w:pPr>
            <w:r w:rsidRPr="00B84614">
              <w:rPr>
                <w:rFonts w:ascii="Times New Roman" w:eastAsia="Times New Roman" w:hAnsi="Times New Roman" w:cs="Times New Roman"/>
                <w:sz w:val="24"/>
                <w:szCs w:val="24"/>
              </w:rPr>
              <w:t>6</w:t>
            </w:r>
          </w:p>
        </w:tc>
      </w:tr>
      <w:tr w:rsidR="00BA7061" w:rsidRPr="00B84614" w14:paraId="4647D06B" w14:textId="77777777" w:rsidTr="00256C3C">
        <w:trPr>
          <w:trHeight w:val="584"/>
          <w:jc w:val="center"/>
        </w:trPr>
        <w:tc>
          <w:tcPr>
            <w:tcW w:w="1985" w:type="dxa"/>
            <w:vAlign w:val="center"/>
          </w:tcPr>
          <w:p w14:paraId="70013DF0" w14:textId="77777777" w:rsidR="00BA7061" w:rsidRPr="00B84614" w:rsidRDefault="00BA7061">
            <w:pPr>
              <w:spacing w:line="480" w:lineRule="auto"/>
              <w:ind w:left="44"/>
              <w:jc w:val="center"/>
              <w:rPr>
                <w:rFonts w:ascii="Times New Roman" w:eastAsia="Times New Roman" w:hAnsi="Times New Roman" w:cs="Times New Roman"/>
                <w:sz w:val="24"/>
                <w:szCs w:val="24"/>
              </w:rPr>
            </w:pPr>
          </w:p>
        </w:tc>
        <w:tc>
          <w:tcPr>
            <w:tcW w:w="5670" w:type="dxa"/>
            <w:vAlign w:val="center"/>
          </w:tcPr>
          <w:p w14:paraId="7AB20E08" w14:textId="15A0AD9D" w:rsidR="00BA7061" w:rsidRPr="00B84614" w:rsidRDefault="00E23E09">
            <w:pPr>
              <w:spacing w:line="480" w:lineRule="auto"/>
              <w:ind w:left="586" w:hanging="567"/>
              <w:rPr>
                <w:rFonts w:ascii="Times New Roman" w:eastAsia="Times New Roman" w:hAnsi="Times New Roman" w:cs="Times New Roman"/>
                <w:sz w:val="24"/>
                <w:szCs w:val="24"/>
              </w:rPr>
            </w:pPr>
            <w:proofErr w:type="gramStart"/>
            <w:r w:rsidRPr="00B84614">
              <w:rPr>
                <w:rFonts w:ascii="Times New Roman" w:eastAsia="Times New Roman" w:hAnsi="Times New Roman" w:cs="Times New Roman"/>
                <w:sz w:val="24"/>
                <w:szCs w:val="24"/>
              </w:rPr>
              <w:t>2.3 </w:t>
            </w:r>
            <w:r w:rsidR="008A2AF3" w:rsidRPr="00B84614">
              <w:rPr>
                <w:rFonts w:ascii="Times New Roman" w:hAnsi="Times New Roman" w:cs="Times New Roman"/>
              </w:rPr>
              <w:t xml:space="preserve"> </w:t>
            </w:r>
            <w:r w:rsidR="008A2AF3" w:rsidRPr="00B84614">
              <w:rPr>
                <w:rFonts w:ascii="Times New Roman" w:eastAsia="Times New Roman" w:hAnsi="Times New Roman" w:cs="Times New Roman"/>
                <w:sz w:val="24"/>
                <w:szCs w:val="24"/>
              </w:rPr>
              <w:t>Artificial</w:t>
            </w:r>
            <w:proofErr w:type="gramEnd"/>
            <w:r w:rsidR="008A2AF3" w:rsidRPr="00B84614">
              <w:rPr>
                <w:rFonts w:ascii="Times New Roman" w:eastAsia="Times New Roman" w:hAnsi="Times New Roman" w:cs="Times New Roman"/>
                <w:sz w:val="24"/>
                <w:szCs w:val="24"/>
              </w:rPr>
              <w:t xml:space="preserve"> Intelligence in Manufacturing</w:t>
            </w:r>
          </w:p>
        </w:tc>
        <w:tc>
          <w:tcPr>
            <w:tcW w:w="1745" w:type="dxa"/>
            <w:vAlign w:val="center"/>
          </w:tcPr>
          <w:p w14:paraId="1BD144C4" w14:textId="77777777" w:rsidR="00BA7061" w:rsidRPr="00B84614" w:rsidRDefault="00E23E09">
            <w:pPr>
              <w:spacing w:line="480" w:lineRule="auto"/>
              <w:jc w:val="center"/>
              <w:rPr>
                <w:rFonts w:ascii="Times New Roman" w:eastAsia="Times New Roman" w:hAnsi="Times New Roman" w:cs="Times New Roman"/>
                <w:sz w:val="24"/>
                <w:szCs w:val="24"/>
              </w:rPr>
            </w:pPr>
            <w:r w:rsidRPr="00B84614">
              <w:rPr>
                <w:rFonts w:ascii="Times New Roman" w:eastAsia="Times New Roman" w:hAnsi="Times New Roman" w:cs="Times New Roman"/>
                <w:sz w:val="24"/>
                <w:szCs w:val="24"/>
              </w:rPr>
              <w:t>7</w:t>
            </w:r>
          </w:p>
        </w:tc>
      </w:tr>
      <w:tr w:rsidR="008A2AF3" w:rsidRPr="00B84614" w14:paraId="32ADE8AE" w14:textId="77777777" w:rsidTr="00256C3C">
        <w:trPr>
          <w:trHeight w:val="584"/>
          <w:jc w:val="center"/>
        </w:trPr>
        <w:tc>
          <w:tcPr>
            <w:tcW w:w="1985" w:type="dxa"/>
            <w:vAlign w:val="center"/>
          </w:tcPr>
          <w:p w14:paraId="1672180D" w14:textId="77777777" w:rsidR="008A2AF3" w:rsidRPr="00B84614" w:rsidRDefault="008A2AF3">
            <w:pPr>
              <w:spacing w:line="480" w:lineRule="auto"/>
              <w:ind w:left="44"/>
              <w:jc w:val="center"/>
              <w:rPr>
                <w:rFonts w:ascii="Times New Roman" w:eastAsia="Times New Roman" w:hAnsi="Times New Roman" w:cs="Times New Roman"/>
                <w:sz w:val="24"/>
                <w:szCs w:val="24"/>
              </w:rPr>
            </w:pPr>
          </w:p>
        </w:tc>
        <w:tc>
          <w:tcPr>
            <w:tcW w:w="5670" w:type="dxa"/>
            <w:vAlign w:val="center"/>
          </w:tcPr>
          <w:p w14:paraId="321174FA" w14:textId="03BACA42" w:rsidR="008A2AF3" w:rsidRPr="00B84614" w:rsidRDefault="008A2AF3">
            <w:pPr>
              <w:spacing w:line="480" w:lineRule="auto"/>
              <w:ind w:left="586" w:hanging="567"/>
              <w:rPr>
                <w:rFonts w:ascii="Times New Roman" w:eastAsia="Times New Roman" w:hAnsi="Times New Roman" w:cs="Times New Roman"/>
                <w:sz w:val="24"/>
                <w:szCs w:val="24"/>
              </w:rPr>
            </w:pPr>
            <w:r w:rsidRPr="00B84614">
              <w:rPr>
                <w:rFonts w:ascii="Times New Roman" w:eastAsia="Times New Roman" w:hAnsi="Times New Roman" w:cs="Times New Roman"/>
                <w:sz w:val="24"/>
                <w:szCs w:val="24"/>
              </w:rPr>
              <w:t>2.4    Inventory Management Systems</w:t>
            </w:r>
          </w:p>
        </w:tc>
        <w:tc>
          <w:tcPr>
            <w:tcW w:w="1745" w:type="dxa"/>
            <w:vAlign w:val="center"/>
          </w:tcPr>
          <w:p w14:paraId="62C174E2" w14:textId="77777777" w:rsidR="008A2AF3" w:rsidRPr="00B84614" w:rsidRDefault="008A2AF3">
            <w:pPr>
              <w:spacing w:line="480" w:lineRule="auto"/>
              <w:jc w:val="center"/>
              <w:rPr>
                <w:rFonts w:ascii="Times New Roman" w:eastAsia="Times New Roman" w:hAnsi="Times New Roman" w:cs="Times New Roman"/>
                <w:sz w:val="24"/>
                <w:szCs w:val="24"/>
              </w:rPr>
            </w:pPr>
          </w:p>
        </w:tc>
      </w:tr>
      <w:tr w:rsidR="008A2AF3" w:rsidRPr="00B84614" w14:paraId="0141D5FF" w14:textId="77777777" w:rsidTr="00256C3C">
        <w:trPr>
          <w:trHeight w:val="584"/>
          <w:jc w:val="center"/>
        </w:trPr>
        <w:tc>
          <w:tcPr>
            <w:tcW w:w="1985" w:type="dxa"/>
            <w:vAlign w:val="center"/>
          </w:tcPr>
          <w:p w14:paraId="6931DA2E" w14:textId="77777777" w:rsidR="008A2AF3" w:rsidRPr="00B84614" w:rsidRDefault="008A2AF3">
            <w:pPr>
              <w:spacing w:line="480" w:lineRule="auto"/>
              <w:ind w:left="44"/>
              <w:jc w:val="center"/>
              <w:rPr>
                <w:rFonts w:ascii="Times New Roman" w:eastAsia="Times New Roman" w:hAnsi="Times New Roman" w:cs="Times New Roman"/>
                <w:sz w:val="24"/>
                <w:szCs w:val="24"/>
              </w:rPr>
            </w:pPr>
          </w:p>
        </w:tc>
        <w:tc>
          <w:tcPr>
            <w:tcW w:w="5670" w:type="dxa"/>
            <w:vAlign w:val="center"/>
          </w:tcPr>
          <w:p w14:paraId="388BFD4A" w14:textId="28419D36" w:rsidR="008A2AF3" w:rsidRPr="00B84614" w:rsidRDefault="008A2AF3">
            <w:pPr>
              <w:spacing w:line="480" w:lineRule="auto"/>
              <w:ind w:left="586" w:hanging="567"/>
              <w:rPr>
                <w:rFonts w:ascii="Times New Roman" w:eastAsia="Times New Roman" w:hAnsi="Times New Roman" w:cs="Times New Roman"/>
                <w:sz w:val="24"/>
                <w:szCs w:val="24"/>
              </w:rPr>
            </w:pPr>
            <w:r w:rsidRPr="00B84614">
              <w:rPr>
                <w:rFonts w:ascii="Times New Roman" w:eastAsia="Times New Roman" w:hAnsi="Times New Roman" w:cs="Times New Roman"/>
                <w:sz w:val="24"/>
                <w:szCs w:val="24"/>
              </w:rPr>
              <w:t>2.5    Summary of Literature Review</w:t>
            </w:r>
          </w:p>
        </w:tc>
        <w:tc>
          <w:tcPr>
            <w:tcW w:w="1745" w:type="dxa"/>
            <w:vAlign w:val="center"/>
          </w:tcPr>
          <w:p w14:paraId="6D80CCE8" w14:textId="77777777" w:rsidR="008A2AF3" w:rsidRPr="00B84614" w:rsidRDefault="008A2AF3">
            <w:pPr>
              <w:spacing w:line="480" w:lineRule="auto"/>
              <w:jc w:val="center"/>
              <w:rPr>
                <w:rFonts w:ascii="Times New Roman" w:eastAsia="Times New Roman" w:hAnsi="Times New Roman" w:cs="Times New Roman"/>
                <w:sz w:val="24"/>
                <w:szCs w:val="24"/>
              </w:rPr>
            </w:pPr>
          </w:p>
        </w:tc>
      </w:tr>
      <w:tr w:rsidR="00BA7061" w:rsidRPr="00B84614" w14:paraId="3C4AE2B9" w14:textId="77777777" w:rsidTr="00256C3C">
        <w:trPr>
          <w:trHeight w:val="584"/>
          <w:jc w:val="center"/>
        </w:trPr>
        <w:tc>
          <w:tcPr>
            <w:tcW w:w="1985" w:type="dxa"/>
            <w:vAlign w:val="center"/>
          </w:tcPr>
          <w:p w14:paraId="4C138212" w14:textId="77777777" w:rsidR="00BA7061" w:rsidRPr="00B84614" w:rsidRDefault="00E23E09">
            <w:pPr>
              <w:spacing w:line="480" w:lineRule="auto"/>
              <w:ind w:left="44"/>
              <w:jc w:val="center"/>
              <w:rPr>
                <w:rFonts w:ascii="Times New Roman" w:eastAsia="Times New Roman" w:hAnsi="Times New Roman" w:cs="Times New Roman"/>
                <w:sz w:val="24"/>
                <w:szCs w:val="24"/>
              </w:rPr>
            </w:pPr>
            <w:r w:rsidRPr="00B84614">
              <w:rPr>
                <w:rFonts w:ascii="Times New Roman" w:eastAsia="Times New Roman" w:hAnsi="Times New Roman" w:cs="Times New Roman"/>
                <w:b/>
                <w:bCs/>
                <w:sz w:val="24"/>
                <w:szCs w:val="24"/>
              </w:rPr>
              <w:t>3</w:t>
            </w:r>
          </w:p>
        </w:tc>
        <w:tc>
          <w:tcPr>
            <w:tcW w:w="5670" w:type="dxa"/>
            <w:vAlign w:val="center"/>
          </w:tcPr>
          <w:p w14:paraId="2371C747" w14:textId="43CB5DEE" w:rsidR="00BA7061" w:rsidRPr="00B84614" w:rsidRDefault="008A2AF3">
            <w:pPr>
              <w:spacing w:line="480" w:lineRule="auto"/>
              <w:rPr>
                <w:rFonts w:ascii="Times New Roman" w:eastAsia="Times New Roman" w:hAnsi="Times New Roman" w:cs="Times New Roman"/>
                <w:sz w:val="24"/>
                <w:szCs w:val="24"/>
              </w:rPr>
            </w:pPr>
            <w:r w:rsidRPr="00B84614">
              <w:rPr>
                <w:rFonts w:ascii="Times New Roman" w:eastAsia="Times New Roman" w:hAnsi="Times New Roman" w:cs="Times New Roman"/>
                <w:b/>
                <w:bCs/>
                <w:sz w:val="24"/>
                <w:szCs w:val="24"/>
              </w:rPr>
              <w:t>SYSTEM ANALYSIS</w:t>
            </w:r>
          </w:p>
        </w:tc>
        <w:tc>
          <w:tcPr>
            <w:tcW w:w="1745" w:type="dxa"/>
            <w:vAlign w:val="center"/>
          </w:tcPr>
          <w:p w14:paraId="5EF6C75B" w14:textId="77777777" w:rsidR="00BA7061" w:rsidRPr="00B84614" w:rsidRDefault="00E23E09">
            <w:pPr>
              <w:spacing w:line="480" w:lineRule="auto"/>
              <w:jc w:val="center"/>
              <w:rPr>
                <w:rFonts w:ascii="Times New Roman" w:eastAsia="Times New Roman" w:hAnsi="Times New Roman" w:cs="Times New Roman"/>
                <w:sz w:val="24"/>
                <w:szCs w:val="24"/>
              </w:rPr>
            </w:pPr>
            <w:r w:rsidRPr="00B84614">
              <w:rPr>
                <w:rFonts w:ascii="Times New Roman" w:eastAsia="Times New Roman" w:hAnsi="Times New Roman" w:cs="Times New Roman"/>
                <w:sz w:val="24"/>
                <w:szCs w:val="24"/>
              </w:rPr>
              <w:t>8</w:t>
            </w:r>
          </w:p>
        </w:tc>
      </w:tr>
      <w:tr w:rsidR="00BA7061" w:rsidRPr="00B84614" w14:paraId="347C3993" w14:textId="77777777" w:rsidTr="00256C3C">
        <w:trPr>
          <w:trHeight w:val="584"/>
          <w:jc w:val="center"/>
        </w:trPr>
        <w:tc>
          <w:tcPr>
            <w:tcW w:w="1985" w:type="dxa"/>
            <w:vAlign w:val="center"/>
          </w:tcPr>
          <w:p w14:paraId="1FE8A5EE" w14:textId="77777777" w:rsidR="00BA7061" w:rsidRPr="00B84614" w:rsidRDefault="00BA7061">
            <w:pPr>
              <w:spacing w:line="480" w:lineRule="auto"/>
              <w:ind w:left="44"/>
              <w:jc w:val="center"/>
              <w:rPr>
                <w:rFonts w:ascii="Times New Roman" w:eastAsia="Times New Roman" w:hAnsi="Times New Roman" w:cs="Times New Roman"/>
                <w:sz w:val="24"/>
                <w:szCs w:val="24"/>
              </w:rPr>
            </w:pPr>
          </w:p>
        </w:tc>
        <w:tc>
          <w:tcPr>
            <w:tcW w:w="5670" w:type="dxa"/>
            <w:vAlign w:val="center"/>
          </w:tcPr>
          <w:p w14:paraId="3B326351" w14:textId="0320573F" w:rsidR="00BA7061" w:rsidRPr="00B84614" w:rsidRDefault="00E23E09">
            <w:pPr>
              <w:spacing w:line="480" w:lineRule="auto"/>
              <w:rPr>
                <w:rFonts w:ascii="Times New Roman" w:eastAsia="Times New Roman" w:hAnsi="Times New Roman" w:cs="Times New Roman"/>
                <w:sz w:val="24"/>
                <w:szCs w:val="24"/>
              </w:rPr>
            </w:pPr>
            <w:proofErr w:type="gramStart"/>
            <w:r w:rsidRPr="00B84614">
              <w:rPr>
                <w:rFonts w:ascii="Times New Roman" w:eastAsia="Times New Roman" w:hAnsi="Times New Roman" w:cs="Times New Roman"/>
                <w:sz w:val="24"/>
                <w:szCs w:val="24"/>
              </w:rPr>
              <w:t>3.1 </w:t>
            </w:r>
            <w:r w:rsidR="008A2AF3" w:rsidRPr="00B84614">
              <w:rPr>
                <w:rFonts w:ascii="Times New Roman" w:hAnsi="Times New Roman" w:cs="Times New Roman"/>
              </w:rPr>
              <w:t xml:space="preserve"> </w:t>
            </w:r>
            <w:r w:rsidR="008A2AF3" w:rsidRPr="00B84614">
              <w:rPr>
                <w:rFonts w:ascii="Times New Roman" w:eastAsia="Times New Roman" w:hAnsi="Times New Roman" w:cs="Times New Roman"/>
                <w:sz w:val="24"/>
                <w:szCs w:val="24"/>
              </w:rPr>
              <w:t>Existing</w:t>
            </w:r>
            <w:proofErr w:type="gramEnd"/>
            <w:r w:rsidR="008A2AF3" w:rsidRPr="00B84614">
              <w:rPr>
                <w:rFonts w:ascii="Times New Roman" w:eastAsia="Times New Roman" w:hAnsi="Times New Roman" w:cs="Times New Roman"/>
                <w:sz w:val="24"/>
                <w:szCs w:val="24"/>
              </w:rPr>
              <w:t xml:space="preserve"> System</w:t>
            </w:r>
          </w:p>
        </w:tc>
        <w:tc>
          <w:tcPr>
            <w:tcW w:w="1745" w:type="dxa"/>
            <w:vAlign w:val="center"/>
          </w:tcPr>
          <w:p w14:paraId="1718FBAF" w14:textId="77777777" w:rsidR="00BA7061" w:rsidRPr="00B84614" w:rsidRDefault="00E23E09">
            <w:pPr>
              <w:spacing w:line="480" w:lineRule="auto"/>
              <w:jc w:val="center"/>
              <w:rPr>
                <w:rFonts w:ascii="Times New Roman" w:eastAsia="Times New Roman" w:hAnsi="Times New Roman" w:cs="Times New Roman"/>
                <w:sz w:val="24"/>
                <w:szCs w:val="24"/>
              </w:rPr>
            </w:pPr>
            <w:r w:rsidRPr="00B84614">
              <w:rPr>
                <w:rFonts w:ascii="Times New Roman" w:eastAsia="Times New Roman" w:hAnsi="Times New Roman" w:cs="Times New Roman"/>
                <w:sz w:val="24"/>
                <w:szCs w:val="24"/>
              </w:rPr>
              <w:t>8</w:t>
            </w:r>
          </w:p>
        </w:tc>
      </w:tr>
      <w:tr w:rsidR="00BA7061" w:rsidRPr="00B84614" w14:paraId="5C9BE7B2" w14:textId="77777777" w:rsidTr="00256C3C">
        <w:trPr>
          <w:trHeight w:val="584"/>
          <w:jc w:val="center"/>
        </w:trPr>
        <w:tc>
          <w:tcPr>
            <w:tcW w:w="1985" w:type="dxa"/>
            <w:vAlign w:val="center"/>
          </w:tcPr>
          <w:p w14:paraId="1CB97D71" w14:textId="77777777" w:rsidR="00BA7061" w:rsidRPr="00B84614" w:rsidRDefault="00BA7061">
            <w:pPr>
              <w:spacing w:line="480" w:lineRule="auto"/>
              <w:ind w:left="44"/>
              <w:jc w:val="center"/>
              <w:rPr>
                <w:rFonts w:ascii="Times New Roman" w:eastAsia="Times New Roman" w:hAnsi="Times New Roman" w:cs="Times New Roman"/>
                <w:sz w:val="24"/>
                <w:szCs w:val="24"/>
              </w:rPr>
            </w:pPr>
          </w:p>
        </w:tc>
        <w:tc>
          <w:tcPr>
            <w:tcW w:w="5670" w:type="dxa"/>
            <w:vAlign w:val="center"/>
          </w:tcPr>
          <w:p w14:paraId="130E2501" w14:textId="5EE128A7" w:rsidR="00BA7061" w:rsidRPr="00B84614" w:rsidRDefault="00E23E09">
            <w:pPr>
              <w:spacing w:line="480" w:lineRule="auto"/>
              <w:rPr>
                <w:rFonts w:ascii="Times New Roman" w:eastAsia="Times New Roman" w:hAnsi="Times New Roman" w:cs="Times New Roman"/>
                <w:sz w:val="24"/>
                <w:szCs w:val="24"/>
              </w:rPr>
            </w:pPr>
            <w:proofErr w:type="gramStart"/>
            <w:r w:rsidRPr="00B84614">
              <w:rPr>
                <w:rFonts w:ascii="Times New Roman" w:eastAsia="Times New Roman" w:hAnsi="Times New Roman" w:cs="Times New Roman"/>
                <w:sz w:val="24"/>
                <w:szCs w:val="24"/>
              </w:rPr>
              <w:t>3.2 </w:t>
            </w:r>
            <w:r w:rsidR="0064139E" w:rsidRPr="00B84614">
              <w:rPr>
                <w:rFonts w:ascii="Times New Roman" w:hAnsi="Times New Roman" w:cs="Times New Roman"/>
              </w:rPr>
              <w:t xml:space="preserve"> </w:t>
            </w:r>
            <w:r w:rsidR="0064139E" w:rsidRPr="00B84614">
              <w:rPr>
                <w:rFonts w:ascii="Times New Roman" w:eastAsia="Times New Roman" w:hAnsi="Times New Roman" w:cs="Times New Roman"/>
                <w:sz w:val="24"/>
                <w:szCs w:val="24"/>
              </w:rPr>
              <w:t>Limitations</w:t>
            </w:r>
            <w:proofErr w:type="gramEnd"/>
            <w:r w:rsidR="0064139E" w:rsidRPr="00B84614">
              <w:rPr>
                <w:rFonts w:ascii="Times New Roman" w:eastAsia="Times New Roman" w:hAnsi="Times New Roman" w:cs="Times New Roman"/>
                <w:sz w:val="24"/>
                <w:szCs w:val="24"/>
              </w:rPr>
              <w:t xml:space="preserve"> of Existing System</w:t>
            </w:r>
          </w:p>
        </w:tc>
        <w:tc>
          <w:tcPr>
            <w:tcW w:w="1745" w:type="dxa"/>
            <w:vAlign w:val="center"/>
          </w:tcPr>
          <w:p w14:paraId="20AE5FBF" w14:textId="77777777" w:rsidR="00BA7061" w:rsidRPr="00B84614" w:rsidRDefault="00E23E09">
            <w:pPr>
              <w:spacing w:line="480" w:lineRule="auto"/>
              <w:jc w:val="center"/>
              <w:rPr>
                <w:rFonts w:ascii="Times New Roman" w:eastAsia="Times New Roman" w:hAnsi="Times New Roman" w:cs="Times New Roman"/>
                <w:sz w:val="24"/>
                <w:szCs w:val="24"/>
              </w:rPr>
            </w:pPr>
            <w:r w:rsidRPr="00B84614">
              <w:rPr>
                <w:rFonts w:ascii="Times New Roman" w:eastAsia="Times New Roman" w:hAnsi="Times New Roman" w:cs="Times New Roman"/>
                <w:sz w:val="24"/>
                <w:szCs w:val="24"/>
              </w:rPr>
              <w:t>9</w:t>
            </w:r>
          </w:p>
        </w:tc>
      </w:tr>
      <w:tr w:rsidR="00BA7061" w:rsidRPr="00B84614" w14:paraId="7A420D17" w14:textId="77777777" w:rsidTr="00256C3C">
        <w:trPr>
          <w:trHeight w:val="584"/>
          <w:jc w:val="center"/>
        </w:trPr>
        <w:tc>
          <w:tcPr>
            <w:tcW w:w="1985" w:type="dxa"/>
            <w:vAlign w:val="center"/>
          </w:tcPr>
          <w:p w14:paraId="6414722D" w14:textId="77777777" w:rsidR="00BA7061" w:rsidRPr="00B84614" w:rsidRDefault="00BA7061">
            <w:pPr>
              <w:spacing w:line="480" w:lineRule="auto"/>
              <w:ind w:left="44"/>
              <w:jc w:val="center"/>
              <w:rPr>
                <w:rFonts w:ascii="Times New Roman" w:eastAsia="Times New Roman" w:hAnsi="Times New Roman" w:cs="Times New Roman"/>
                <w:sz w:val="24"/>
                <w:szCs w:val="24"/>
              </w:rPr>
            </w:pPr>
          </w:p>
        </w:tc>
        <w:tc>
          <w:tcPr>
            <w:tcW w:w="5670" w:type="dxa"/>
            <w:vAlign w:val="center"/>
          </w:tcPr>
          <w:p w14:paraId="7F6D125E" w14:textId="24AC76DE" w:rsidR="00BA7061" w:rsidRPr="00B84614" w:rsidRDefault="00E23E09">
            <w:pPr>
              <w:spacing w:line="480" w:lineRule="auto"/>
              <w:rPr>
                <w:rFonts w:ascii="Times New Roman" w:eastAsia="Times New Roman" w:hAnsi="Times New Roman" w:cs="Times New Roman"/>
                <w:sz w:val="24"/>
                <w:szCs w:val="24"/>
              </w:rPr>
            </w:pPr>
            <w:proofErr w:type="gramStart"/>
            <w:r w:rsidRPr="00B84614">
              <w:rPr>
                <w:rFonts w:ascii="Times New Roman" w:eastAsia="Times New Roman" w:hAnsi="Times New Roman" w:cs="Times New Roman"/>
                <w:sz w:val="24"/>
                <w:szCs w:val="24"/>
              </w:rPr>
              <w:t>3.3 </w:t>
            </w:r>
            <w:r w:rsidR="0064139E" w:rsidRPr="00B84614">
              <w:rPr>
                <w:rFonts w:ascii="Times New Roman" w:hAnsi="Times New Roman" w:cs="Times New Roman"/>
              </w:rPr>
              <w:t xml:space="preserve"> </w:t>
            </w:r>
            <w:r w:rsidR="0064139E" w:rsidRPr="00B84614">
              <w:rPr>
                <w:rFonts w:ascii="Times New Roman" w:eastAsia="Times New Roman" w:hAnsi="Times New Roman" w:cs="Times New Roman"/>
                <w:sz w:val="24"/>
                <w:szCs w:val="24"/>
              </w:rPr>
              <w:t>Proposed</w:t>
            </w:r>
            <w:proofErr w:type="gramEnd"/>
            <w:r w:rsidR="0064139E" w:rsidRPr="00B84614">
              <w:rPr>
                <w:rFonts w:ascii="Times New Roman" w:eastAsia="Times New Roman" w:hAnsi="Times New Roman" w:cs="Times New Roman"/>
                <w:sz w:val="24"/>
                <w:szCs w:val="24"/>
              </w:rPr>
              <w:t xml:space="preserve"> System</w:t>
            </w:r>
          </w:p>
        </w:tc>
        <w:tc>
          <w:tcPr>
            <w:tcW w:w="1745" w:type="dxa"/>
            <w:vAlign w:val="center"/>
          </w:tcPr>
          <w:p w14:paraId="1666A12E" w14:textId="77777777" w:rsidR="00BA7061" w:rsidRPr="00B84614" w:rsidRDefault="00E23E09">
            <w:pPr>
              <w:spacing w:line="480" w:lineRule="auto"/>
              <w:jc w:val="center"/>
              <w:rPr>
                <w:rFonts w:ascii="Times New Roman" w:eastAsia="Times New Roman" w:hAnsi="Times New Roman" w:cs="Times New Roman"/>
                <w:sz w:val="24"/>
                <w:szCs w:val="24"/>
              </w:rPr>
            </w:pPr>
            <w:r w:rsidRPr="00B84614">
              <w:rPr>
                <w:rFonts w:ascii="Times New Roman" w:eastAsia="Times New Roman" w:hAnsi="Times New Roman" w:cs="Times New Roman"/>
                <w:sz w:val="24"/>
                <w:szCs w:val="24"/>
              </w:rPr>
              <w:t>10</w:t>
            </w:r>
          </w:p>
        </w:tc>
      </w:tr>
      <w:tr w:rsidR="0064139E" w:rsidRPr="00B84614" w14:paraId="561968E5" w14:textId="77777777" w:rsidTr="00256C3C">
        <w:trPr>
          <w:trHeight w:val="584"/>
          <w:jc w:val="center"/>
        </w:trPr>
        <w:tc>
          <w:tcPr>
            <w:tcW w:w="1985" w:type="dxa"/>
            <w:vAlign w:val="center"/>
          </w:tcPr>
          <w:p w14:paraId="6C74D907" w14:textId="77777777" w:rsidR="0064139E" w:rsidRPr="00B84614" w:rsidRDefault="0064139E" w:rsidP="0064139E">
            <w:pPr>
              <w:spacing w:line="480" w:lineRule="auto"/>
              <w:ind w:left="44"/>
              <w:jc w:val="center"/>
              <w:rPr>
                <w:rFonts w:ascii="Times New Roman" w:eastAsia="Times New Roman" w:hAnsi="Times New Roman" w:cs="Times New Roman"/>
                <w:sz w:val="24"/>
                <w:szCs w:val="24"/>
              </w:rPr>
            </w:pPr>
          </w:p>
        </w:tc>
        <w:tc>
          <w:tcPr>
            <w:tcW w:w="5670" w:type="dxa"/>
            <w:vAlign w:val="center"/>
          </w:tcPr>
          <w:p w14:paraId="59B6E03F" w14:textId="2CA5981D" w:rsidR="0064139E" w:rsidRPr="00B84614" w:rsidRDefault="0064139E" w:rsidP="0064139E">
            <w:pPr>
              <w:spacing w:line="480" w:lineRule="auto"/>
              <w:rPr>
                <w:rFonts w:ascii="Times New Roman" w:eastAsia="Times New Roman" w:hAnsi="Times New Roman" w:cs="Times New Roman"/>
                <w:sz w:val="24"/>
                <w:szCs w:val="24"/>
              </w:rPr>
            </w:pPr>
            <w:r w:rsidRPr="00B84614">
              <w:rPr>
                <w:rFonts w:ascii="Times New Roman" w:eastAsia="Times New Roman" w:hAnsi="Times New Roman" w:cs="Times New Roman"/>
                <w:sz w:val="24"/>
                <w:szCs w:val="24"/>
              </w:rPr>
              <w:t>3.4     Feasibility Study</w:t>
            </w:r>
          </w:p>
        </w:tc>
        <w:tc>
          <w:tcPr>
            <w:tcW w:w="1745" w:type="dxa"/>
            <w:vAlign w:val="center"/>
          </w:tcPr>
          <w:p w14:paraId="57C5B0B8" w14:textId="77777777" w:rsidR="0064139E" w:rsidRPr="00B84614" w:rsidRDefault="0064139E" w:rsidP="0064139E">
            <w:pPr>
              <w:spacing w:line="480" w:lineRule="auto"/>
              <w:jc w:val="center"/>
              <w:rPr>
                <w:rFonts w:ascii="Times New Roman" w:eastAsia="Times New Roman" w:hAnsi="Times New Roman" w:cs="Times New Roman"/>
                <w:sz w:val="24"/>
                <w:szCs w:val="24"/>
              </w:rPr>
            </w:pPr>
          </w:p>
        </w:tc>
      </w:tr>
      <w:tr w:rsidR="0064139E" w:rsidRPr="00B84614" w14:paraId="6A66336D" w14:textId="77777777" w:rsidTr="00256C3C">
        <w:trPr>
          <w:trHeight w:val="584"/>
          <w:jc w:val="center"/>
        </w:trPr>
        <w:tc>
          <w:tcPr>
            <w:tcW w:w="1985" w:type="dxa"/>
            <w:vAlign w:val="center"/>
          </w:tcPr>
          <w:p w14:paraId="2D1C83CB" w14:textId="77777777" w:rsidR="0064139E" w:rsidRPr="00B84614" w:rsidRDefault="0064139E" w:rsidP="0064139E">
            <w:pPr>
              <w:spacing w:line="480" w:lineRule="auto"/>
              <w:ind w:left="44"/>
              <w:jc w:val="center"/>
              <w:rPr>
                <w:rFonts w:ascii="Times New Roman" w:eastAsia="Times New Roman" w:hAnsi="Times New Roman" w:cs="Times New Roman"/>
                <w:sz w:val="24"/>
                <w:szCs w:val="24"/>
              </w:rPr>
            </w:pPr>
          </w:p>
        </w:tc>
        <w:tc>
          <w:tcPr>
            <w:tcW w:w="5670" w:type="dxa"/>
            <w:vAlign w:val="center"/>
          </w:tcPr>
          <w:p w14:paraId="39F8C0A3" w14:textId="6BD3185C" w:rsidR="0064139E" w:rsidRPr="00B84614" w:rsidRDefault="0064139E" w:rsidP="0064139E">
            <w:pPr>
              <w:spacing w:line="480" w:lineRule="auto"/>
              <w:rPr>
                <w:rFonts w:ascii="Times New Roman" w:eastAsia="Times New Roman" w:hAnsi="Times New Roman" w:cs="Times New Roman"/>
                <w:sz w:val="24"/>
                <w:szCs w:val="24"/>
              </w:rPr>
            </w:pPr>
            <w:r w:rsidRPr="00B84614">
              <w:rPr>
                <w:rFonts w:ascii="Times New Roman" w:eastAsia="Times New Roman" w:hAnsi="Times New Roman" w:cs="Times New Roman"/>
                <w:sz w:val="24"/>
                <w:szCs w:val="24"/>
              </w:rPr>
              <w:t>3.5     System Requirement Analysis</w:t>
            </w:r>
          </w:p>
        </w:tc>
        <w:tc>
          <w:tcPr>
            <w:tcW w:w="1745" w:type="dxa"/>
            <w:vAlign w:val="center"/>
          </w:tcPr>
          <w:p w14:paraId="17030868" w14:textId="77777777" w:rsidR="0064139E" w:rsidRPr="00B84614" w:rsidRDefault="0064139E" w:rsidP="0064139E">
            <w:pPr>
              <w:spacing w:line="480" w:lineRule="auto"/>
              <w:jc w:val="center"/>
              <w:rPr>
                <w:rFonts w:ascii="Times New Roman" w:eastAsia="Times New Roman" w:hAnsi="Times New Roman" w:cs="Times New Roman"/>
                <w:sz w:val="24"/>
                <w:szCs w:val="24"/>
              </w:rPr>
            </w:pPr>
          </w:p>
        </w:tc>
      </w:tr>
      <w:tr w:rsidR="0064139E" w:rsidRPr="00B84614" w14:paraId="557FE2D0" w14:textId="77777777" w:rsidTr="00256C3C">
        <w:trPr>
          <w:trHeight w:val="584"/>
          <w:jc w:val="center"/>
        </w:trPr>
        <w:tc>
          <w:tcPr>
            <w:tcW w:w="1985" w:type="dxa"/>
            <w:vAlign w:val="center"/>
          </w:tcPr>
          <w:p w14:paraId="52FD3213" w14:textId="77777777" w:rsidR="0064139E" w:rsidRPr="00B84614" w:rsidRDefault="0064139E" w:rsidP="0064139E">
            <w:pPr>
              <w:spacing w:line="480" w:lineRule="auto"/>
              <w:ind w:left="44"/>
              <w:jc w:val="center"/>
              <w:rPr>
                <w:rFonts w:ascii="Times New Roman" w:eastAsia="Times New Roman" w:hAnsi="Times New Roman" w:cs="Times New Roman"/>
                <w:sz w:val="24"/>
                <w:szCs w:val="24"/>
              </w:rPr>
            </w:pPr>
            <w:r w:rsidRPr="00B84614">
              <w:rPr>
                <w:rFonts w:ascii="Times New Roman" w:eastAsia="Times New Roman" w:hAnsi="Times New Roman" w:cs="Times New Roman"/>
                <w:b/>
                <w:bCs/>
                <w:sz w:val="24"/>
                <w:szCs w:val="24"/>
              </w:rPr>
              <w:t>4</w:t>
            </w:r>
          </w:p>
        </w:tc>
        <w:tc>
          <w:tcPr>
            <w:tcW w:w="5670" w:type="dxa"/>
            <w:vAlign w:val="center"/>
          </w:tcPr>
          <w:p w14:paraId="5676F385" w14:textId="49B077FC" w:rsidR="0064139E" w:rsidRPr="00B84614" w:rsidRDefault="0064139E" w:rsidP="0064139E">
            <w:pPr>
              <w:spacing w:line="480" w:lineRule="auto"/>
              <w:rPr>
                <w:rFonts w:ascii="Times New Roman" w:eastAsia="Times New Roman" w:hAnsi="Times New Roman" w:cs="Times New Roman"/>
                <w:sz w:val="24"/>
                <w:szCs w:val="24"/>
              </w:rPr>
            </w:pPr>
            <w:r w:rsidRPr="00B84614">
              <w:rPr>
                <w:rFonts w:ascii="Times New Roman" w:eastAsia="Times New Roman" w:hAnsi="Times New Roman" w:cs="Times New Roman"/>
                <w:b/>
                <w:bCs/>
                <w:sz w:val="24"/>
                <w:szCs w:val="24"/>
              </w:rPr>
              <w:t>SYSTEM DESIGN</w:t>
            </w:r>
          </w:p>
        </w:tc>
        <w:tc>
          <w:tcPr>
            <w:tcW w:w="1745" w:type="dxa"/>
            <w:vAlign w:val="center"/>
          </w:tcPr>
          <w:p w14:paraId="2C690F62" w14:textId="77777777" w:rsidR="0064139E" w:rsidRPr="00B84614" w:rsidRDefault="0064139E" w:rsidP="0064139E">
            <w:pPr>
              <w:spacing w:line="480" w:lineRule="auto"/>
              <w:jc w:val="center"/>
              <w:rPr>
                <w:rFonts w:ascii="Times New Roman" w:eastAsia="Times New Roman" w:hAnsi="Times New Roman" w:cs="Times New Roman"/>
                <w:sz w:val="24"/>
                <w:szCs w:val="24"/>
              </w:rPr>
            </w:pPr>
            <w:r w:rsidRPr="00B84614">
              <w:rPr>
                <w:rFonts w:ascii="Times New Roman" w:eastAsia="Times New Roman" w:hAnsi="Times New Roman" w:cs="Times New Roman"/>
                <w:sz w:val="24"/>
                <w:szCs w:val="24"/>
              </w:rPr>
              <w:t>22</w:t>
            </w:r>
          </w:p>
        </w:tc>
      </w:tr>
      <w:tr w:rsidR="0064139E" w:rsidRPr="00B84614" w14:paraId="702325C1" w14:textId="77777777" w:rsidTr="00256C3C">
        <w:trPr>
          <w:trHeight w:val="584"/>
          <w:jc w:val="center"/>
        </w:trPr>
        <w:tc>
          <w:tcPr>
            <w:tcW w:w="1985" w:type="dxa"/>
            <w:vAlign w:val="center"/>
          </w:tcPr>
          <w:p w14:paraId="262D38F4" w14:textId="77777777" w:rsidR="0064139E" w:rsidRPr="00B84614" w:rsidRDefault="0064139E" w:rsidP="0064139E">
            <w:pPr>
              <w:spacing w:line="480" w:lineRule="auto"/>
              <w:ind w:left="44"/>
              <w:jc w:val="center"/>
              <w:rPr>
                <w:rFonts w:ascii="Times New Roman" w:eastAsia="Times New Roman" w:hAnsi="Times New Roman" w:cs="Times New Roman"/>
                <w:sz w:val="24"/>
                <w:szCs w:val="24"/>
              </w:rPr>
            </w:pPr>
          </w:p>
        </w:tc>
        <w:tc>
          <w:tcPr>
            <w:tcW w:w="5670" w:type="dxa"/>
            <w:vAlign w:val="center"/>
          </w:tcPr>
          <w:p w14:paraId="2FEEB7FE" w14:textId="71906981" w:rsidR="0064139E" w:rsidRPr="00B84614" w:rsidRDefault="0064139E" w:rsidP="0064139E">
            <w:pPr>
              <w:spacing w:line="480" w:lineRule="auto"/>
              <w:rPr>
                <w:rFonts w:ascii="Times New Roman" w:eastAsia="Times New Roman" w:hAnsi="Times New Roman" w:cs="Times New Roman"/>
                <w:sz w:val="24"/>
                <w:szCs w:val="24"/>
              </w:rPr>
            </w:pPr>
            <w:r w:rsidRPr="00B84614">
              <w:rPr>
                <w:rFonts w:ascii="Times New Roman" w:eastAsia="Times New Roman" w:hAnsi="Times New Roman" w:cs="Times New Roman"/>
                <w:sz w:val="24"/>
                <w:szCs w:val="24"/>
              </w:rPr>
              <w:t>4.1 System Architecture</w:t>
            </w:r>
          </w:p>
        </w:tc>
        <w:tc>
          <w:tcPr>
            <w:tcW w:w="1745" w:type="dxa"/>
            <w:vAlign w:val="center"/>
          </w:tcPr>
          <w:p w14:paraId="74154C75" w14:textId="77777777" w:rsidR="0064139E" w:rsidRPr="00B84614" w:rsidRDefault="0064139E" w:rsidP="0064139E">
            <w:pPr>
              <w:spacing w:line="480" w:lineRule="auto"/>
              <w:jc w:val="center"/>
              <w:rPr>
                <w:rFonts w:ascii="Times New Roman" w:eastAsia="Times New Roman" w:hAnsi="Times New Roman" w:cs="Times New Roman"/>
                <w:sz w:val="24"/>
                <w:szCs w:val="24"/>
              </w:rPr>
            </w:pPr>
            <w:r w:rsidRPr="00B84614">
              <w:rPr>
                <w:rFonts w:ascii="Times New Roman" w:eastAsia="Times New Roman" w:hAnsi="Times New Roman" w:cs="Times New Roman"/>
                <w:sz w:val="24"/>
                <w:szCs w:val="24"/>
              </w:rPr>
              <w:t>22</w:t>
            </w:r>
          </w:p>
        </w:tc>
      </w:tr>
      <w:tr w:rsidR="0064139E" w:rsidRPr="00B84614" w14:paraId="469A5CD5" w14:textId="77777777" w:rsidTr="00256C3C">
        <w:trPr>
          <w:trHeight w:val="584"/>
          <w:jc w:val="center"/>
        </w:trPr>
        <w:tc>
          <w:tcPr>
            <w:tcW w:w="1985" w:type="dxa"/>
            <w:vAlign w:val="center"/>
          </w:tcPr>
          <w:p w14:paraId="3307DC2C" w14:textId="77777777" w:rsidR="0064139E" w:rsidRPr="00B84614" w:rsidRDefault="0064139E" w:rsidP="0064139E">
            <w:pPr>
              <w:spacing w:line="480" w:lineRule="auto"/>
              <w:ind w:left="44"/>
              <w:jc w:val="center"/>
              <w:rPr>
                <w:rFonts w:ascii="Times New Roman" w:eastAsia="Times New Roman" w:hAnsi="Times New Roman" w:cs="Times New Roman"/>
                <w:sz w:val="24"/>
                <w:szCs w:val="24"/>
              </w:rPr>
            </w:pPr>
          </w:p>
        </w:tc>
        <w:tc>
          <w:tcPr>
            <w:tcW w:w="5670" w:type="dxa"/>
            <w:vAlign w:val="center"/>
          </w:tcPr>
          <w:p w14:paraId="4F9652A9" w14:textId="5FA94670" w:rsidR="0064139E" w:rsidRPr="00B84614" w:rsidRDefault="0064139E" w:rsidP="0064139E">
            <w:pPr>
              <w:spacing w:line="480" w:lineRule="auto"/>
              <w:rPr>
                <w:rFonts w:ascii="Times New Roman" w:eastAsia="Times New Roman" w:hAnsi="Times New Roman" w:cs="Times New Roman"/>
                <w:sz w:val="24"/>
                <w:szCs w:val="24"/>
              </w:rPr>
            </w:pPr>
            <w:r w:rsidRPr="00B84614">
              <w:rPr>
                <w:rFonts w:ascii="Times New Roman" w:eastAsia="Times New Roman" w:hAnsi="Times New Roman" w:cs="Times New Roman"/>
                <w:sz w:val="24"/>
                <w:szCs w:val="24"/>
              </w:rPr>
              <w:t>4.2</w:t>
            </w:r>
            <w:r w:rsidRPr="00B84614">
              <w:rPr>
                <w:rFonts w:ascii="Times New Roman" w:eastAsia="Times New Roman" w:hAnsi="Times New Roman" w:cs="Times New Roman"/>
                <w:sz w:val="24"/>
                <w:szCs w:val="24"/>
              </w:rPr>
              <w:t> </w:t>
            </w:r>
            <w:r w:rsidRPr="00B84614">
              <w:rPr>
                <w:rFonts w:ascii="Times New Roman" w:eastAsia="Times New Roman" w:hAnsi="Times New Roman" w:cs="Times New Roman"/>
                <w:sz w:val="24"/>
                <w:szCs w:val="24"/>
              </w:rPr>
              <w:t>Database Design</w:t>
            </w:r>
          </w:p>
        </w:tc>
        <w:tc>
          <w:tcPr>
            <w:tcW w:w="1745" w:type="dxa"/>
            <w:vAlign w:val="center"/>
          </w:tcPr>
          <w:p w14:paraId="54EDEC98" w14:textId="77777777" w:rsidR="0064139E" w:rsidRPr="00B84614" w:rsidRDefault="0064139E" w:rsidP="0064139E">
            <w:pPr>
              <w:spacing w:line="480" w:lineRule="auto"/>
              <w:jc w:val="center"/>
              <w:rPr>
                <w:rFonts w:ascii="Times New Roman" w:eastAsia="Times New Roman" w:hAnsi="Times New Roman" w:cs="Times New Roman"/>
                <w:sz w:val="24"/>
                <w:szCs w:val="24"/>
              </w:rPr>
            </w:pPr>
          </w:p>
        </w:tc>
      </w:tr>
      <w:tr w:rsidR="0064139E" w:rsidRPr="00B84614" w14:paraId="54A269DE" w14:textId="77777777" w:rsidTr="00256C3C">
        <w:trPr>
          <w:trHeight w:val="584"/>
          <w:jc w:val="center"/>
        </w:trPr>
        <w:tc>
          <w:tcPr>
            <w:tcW w:w="1985" w:type="dxa"/>
            <w:vAlign w:val="center"/>
          </w:tcPr>
          <w:p w14:paraId="5D48CAD6" w14:textId="77777777" w:rsidR="0064139E" w:rsidRPr="00B84614" w:rsidRDefault="0064139E" w:rsidP="0064139E">
            <w:pPr>
              <w:spacing w:line="480" w:lineRule="auto"/>
              <w:ind w:left="44"/>
              <w:jc w:val="center"/>
              <w:rPr>
                <w:rFonts w:ascii="Times New Roman" w:eastAsia="Times New Roman" w:hAnsi="Times New Roman" w:cs="Times New Roman"/>
                <w:sz w:val="24"/>
                <w:szCs w:val="24"/>
              </w:rPr>
            </w:pPr>
          </w:p>
        </w:tc>
        <w:tc>
          <w:tcPr>
            <w:tcW w:w="5670" w:type="dxa"/>
            <w:vAlign w:val="center"/>
          </w:tcPr>
          <w:p w14:paraId="4C9A572C" w14:textId="7ED2E1E0" w:rsidR="0064139E" w:rsidRPr="00B84614" w:rsidRDefault="0064139E" w:rsidP="0064139E">
            <w:pPr>
              <w:spacing w:line="480" w:lineRule="auto"/>
              <w:rPr>
                <w:rFonts w:ascii="Times New Roman" w:eastAsia="Times New Roman" w:hAnsi="Times New Roman" w:cs="Times New Roman"/>
                <w:sz w:val="24"/>
                <w:szCs w:val="24"/>
              </w:rPr>
            </w:pPr>
            <w:r w:rsidRPr="00B84614">
              <w:rPr>
                <w:rFonts w:ascii="Times New Roman" w:eastAsia="Times New Roman" w:hAnsi="Times New Roman" w:cs="Times New Roman"/>
                <w:sz w:val="24"/>
                <w:szCs w:val="24"/>
              </w:rPr>
              <w:t>4.3</w:t>
            </w:r>
            <w:r w:rsidRPr="00B84614">
              <w:rPr>
                <w:rFonts w:ascii="Times New Roman" w:eastAsia="Times New Roman" w:hAnsi="Times New Roman" w:cs="Times New Roman"/>
                <w:sz w:val="24"/>
                <w:szCs w:val="24"/>
              </w:rPr>
              <w:t> </w:t>
            </w:r>
            <w:r w:rsidRPr="00B84614">
              <w:rPr>
                <w:rFonts w:ascii="Times New Roman" w:eastAsia="Times New Roman" w:hAnsi="Times New Roman" w:cs="Times New Roman"/>
                <w:sz w:val="24"/>
                <w:szCs w:val="24"/>
              </w:rPr>
              <w:t>Workflow Design</w:t>
            </w:r>
          </w:p>
        </w:tc>
        <w:tc>
          <w:tcPr>
            <w:tcW w:w="1745" w:type="dxa"/>
            <w:vAlign w:val="center"/>
          </w:tcPr>
          <w:p w14:paraId="580F0E3F" w14:textId="77777777" w:rsidR="0064139E" w:rsidRPr="00B84614" w:rsidRDefault="0064139E" w:rsidP="0064139E">
            <w:pPr>
              <w:spacing w:line="480" w:lineRule="auto"/>
              <w:jc w:val="center"/>
              <w:rPr>
                <w:rFonts w:ascii="Times New Roman" w:eastAsia="Times New Roman" w:hAnsi="Times New Roman" w:cs="Times New Roman"/>
                <w:sz w:val="24"/>
                <w:szCs w:val="24"/>
              </w:rPr>
            </w:pPr>
          </w:p>
        </w:tc>
      </w:tr>
      <w:tr w:rsidR="0064139E" w:rsidRPr="00B84614" w14:paraId="5A34C2A6" w14:textId="77777777" w:rsidTr="00256C3C">
        <w:trPr>
          <w:trHeight w:val="584"/>
          <w:jc w:val="center"/>
        </w:trPr>
        <w:tc>
          <w:tcPr>
            <w:tcW w:w="1985" w:type="dxa"/>
            <w:vAlign w:val="center"/>
          </w:tcPr>
          <w:p w14:paraId="1AB99F71" w14:textId="77777777" w:rsidR="0064139E" w:rsidRPr="00B84614" w:rsidRDefault="0064139E" w:rsidP="0064139E">
            <w:pPr>
              <w:spacing w:line="480" w:lineRule="auto"/>
              <w:ind w:left="44"/>
              <w:jc w:val="center"/>
              <w:rPr>
                <w:rFonts w:ascii="Times New Roman" w:eastAsia="Times New Roman" w:hAnsi="Times New Roman" w:cs="Times New Roman"/>
                <w:sz w:val="24"/>
                <w:szCs w:val="24"/>
              </w:rPr>
            </w:pPr>
          </w:p>
        </w:tc>
        <w:tc>
          <w:tcPr>
            <w:tcW w:w="5670" w:type="dxa"/>
            <w:vAlign w:val="center"/>
          </w:tcPr>
          <w:p w14:paraId="5E2665AD" w14:textId="2954551C" w:rsidR="0064139E" w:rsidRPr="00B84614" w:rsidRDefault="0064139E" w:rsidP="0064139E">
            <w:pPr>
              <w:spacing w:line="480" w:lineRule="auto"/>
              <w:rPr>
                <w:rFonts w:ascii="Times New Roman" w:eastAsia="Times New Roman" w:hAnsi="Times New Roman" w:cs="Times New Roman"/>
                <w:sz w:val="24"/>
                <w:szCs w:val="24"/>
              </w:rPr>
            </w:pPr>
            <w:r w:rsidRPr="00B84614">
              <w:rPr>
                <w:rFonts w:ascii="Times New Roman" w:eastAsia="Times New Roman" w:hAnsi="Times New Roman" w:cs="Times New Roman"/>
                <w:sz w:val="24"/>
                <w:szCs w:val="24"/>
              </w:rPr>
              <w:t>4.4</w:t>
            </w:r>
            <w:r w:rsidRPr="00B84614">
              <w:rPr>
                <w:rFonts w:ascii="Times New Roman" w:eastAsia="Times New Roman" w:hAnsi="Times New Roman" w:cs="Times New Roman"/>
                <w:sz w:val="24"/>
                <w:szCs w:val="24"/>
              </w:rPr>
              <w:t> </w:t>
            </w:r>
            <w:r w:rsidRPr="00B84614">
              <w:rPr>
                <w:rFonts w:ascii="Times New Roman" w:eastAsia="Times New Roman" w:hAnsi="Times New Roman" w:cs="Times New Roman"/>
                <w:sz w:val="24"/>
                <w:szCs w:val="24"/>
              </w:rPr>
              <w:t>User Interface Design</w:t>
            </w:r>
          </w:p>
        </w:tc>
        <w:tc>
          <w:tcPr>
            <w:tcW w:w="1745" w:type="dxa"/>
            <w:vAlign w:val="center"/>
          </w:tcPr>
          <w:p w14:paraId="02177D76" w14:textId="77777777" w:rsidR="0064139E" w:rsidRPr="00B84614" w:rsidRDefault="0064139E" w:rsidP="0064139E">
            <w:pPr>
              <w:spacing w:line="480" w:lineRule="auto"/>
              <w:jc w:val="center"/>
              <w:rPr>
                <w:rFonts w:ascii="Times New Roman" w:eastAsia="Times New Roman" w:hAnsi="Times New Roman" w:cs="Times New Roman"/>
                <w:sz w:val="24"/>
                <w:szCs w:val="24"/>
              </w:rPr>
            </w:pPr>
          </w:p>
        </w:tc>
      </w:tr>
      <w:tr w:rsidR="0064139E" w:rsidRPr="00B84614" w14:paraId="1E8CE4D3" w14:textId="77777777" w:rsidTr="00256C3C">
        <w:trPr>
          <w:trHeight w:val="584"/>
          <w:jc w:val="center"/>
        </w:trPr>
        <w:tc>
          <w:tcPr>
            <w:tcW w:w="1985" w:type="dxa"/>
            <w:vAlign w:val="center"/>
          </w:tcPr>
          <w:p w14:paraId="17CE1F2D" w14:textId="5DC2A733" w:rsidR="0064139E" w:rsidRPr="00B84614" w:rsidRDefault="0064139E" w:rsidP="0064139E">
            <w:pPr>
              <w:spacing w:line="480" w:lineRule="auto"/>
              <w:ind w:left="44"/>
              <w:jc w:val="center"/>
              <w:rPr>
                <w:rFonts w:ascii="Times New Roman" w:eastAsia="Times New Roman" w:hAnsi="Times New Roman" w:cs="Times New Roman"/>
                <w:sz w:val="24"/>
                <w:szCs w:val="24"/>
              </w:rPr>
            </w:pPr>
            <w:r w:rsidRPr="00B84614">
              <w:rPr>
                <w:rFonts w:ascii="Times New Roman" w:eastAsia="Times New Roman" w:hAnsi="Times New Roman" w:cs="Times New Roman"/>
                <w:sz w:val="24"/>
                <w:szCs w:val="24"/>
              </w:rPr>
              <w:t>5</w:t>
            </w:r>
          </w:p>
        </w:tc>
        <w:tc>
          <w:tcPr>
            <w:tcW w:w="5670" w:type="dxa"/>
            <w:vAlign w:val="center"/>
          </w:tcPr>
          <w:p w14:paraId="598EB293" w14:textId="0012D643" w:rsidR="0064139E" w:rsidRPr="00B84614" w:rsidRDefault="0064139E" w:rsidP="0064139E">
            <w:pPr>
              <w:spacing w:line="480" w:lineRule="auto"/>
              <w:rPr>
                <w:rFonts w:ascii="Times New Roman" w:eastAsia="Times New Roman" w:hAnsi="Times New Roman" w:cs="Times New Roman"/>
                <w:sz w:val="24"/>
                <w:szCs w:val="24"/>
              </w:rPr>
            </w:pPr>
            <w:r w:rsidRPr="00B84614">
              <w:rPr>
                <w:rFonts w:ascii="Times New Roman" w:hAnsi="Times New Roman" w:cs="Times New Roman"/>
              </w:rPr>
              <w:t xml:space="preserve"> </w:t>
            </w:r>
            <w:r w:rsidRPr="00B84614">
              <w:rPr>
                <w:rFonts w:ascii="Times New Roman" w:eastAsia="Times New Roman" w:hAnsi="Times New Roman" w:cs="Times New Roman"/>
                <w:b/>
                <w:bCs/>
                <w:sz w:val="24"/>
                <w:szCs w:val="24"/>
              </w:rPr>
              <w:t>SYSTEM IMPLEMENTATION</w:t>
            </w:r>
          </w:p>
        </w:tc>
        <w:tc>
          <w:tcPr>
            <w:tcW w:w="1745" w:type="dxa"/>
            <w:vAlign w:val="center"/>
          </w:tcPr>
          <w:p w14:paraId="52659834" w14:textId="77777777" w:rsidR="0064139E" w:rsidRPr="00B84614" w:rsidRDefault="0064139E" w:rsidP="0064139E">
            <w:pPr>
              <w:spacing w:line="480" w:lineRule="auto"/>
              <w:jc w:val="center"/>
              <w:rPr>
                <w:rFonts w:ascii="Times New Roman" w:eastAsia="Times New Roman" w:hAnsi="Times New Roman" w:cs="Times New Roman"/>
                <w:sz w:val="24"/>
                <w:szCs w:val="24"/>
              </w:rPr>
            </w:pPr>
          </w:p>
        </w:tc>
      </w:tr>
      <w:tr w:rsidR="0064139E" w:rsidRPr="00B84614" w14:paraId="5ADF05D6" w14:textId="77777777" w:rsidTr="00256C3C">
        <w:trPr>
          <w:trHeight w:val="584"/>
          <w:jc w:val="center"/>
        </w:trPr>
        <w:tc>
          <w:tcPr>
            <w:tcW w:w="1985" w:type="dxa"/>
            <w:vAlign w:val="center"/>
          </w:tcPr>
          <w:p w14:paraId="3B655E01" w14:textId="77777777" w:rsidR="0064139E" w:rsidRPr="00B84614" w:rsidRDefault="0064139E" w:rsidP="0064139E">
            <w:pPr>
              <w:spacing w:line="480" w:lineRule="auto"/>
              <w:ind w:left="44"/>
              <w:jc w:val="center"/>
              <w:rPr>
                <w:rFonts w:ascii="Times New Roman" w:eastAsia="Times New Roman" w:hAnsi="Times New Roman" w:cs="Times New Roman"/>
                <w:sz w:val="24"/>
                <w:szCs w:val="24"/>
              </w:rPr>
            </w:pPr>
          </w:p>
        </w:tc>
        <w:tc>
          <w:tcPr>
            <w:tcW w:w="5670" w:type="dxa"/>
            <w:vAlign w:val="center"/>
          </w:tcPr>
          <w:p w14:paraId="3AD41DE3" w14:textId="613030E5" w:rsidR="0064139E" w:rsidRPr="00B84614" w:rsidRDefault="00F3778C" w:rsidP="0064139E">
            <w:pPr>
              <w:spacing w:line="480" w:lineRule="auto"/>
              <w:rPr>
                <w:rFonts w:ascii="Times New Roman" w:hAnsi="Times New Roman" w:cs="Times New Roman"/>
              </w:rPr>
            </w:pPr>
            <w:r w:rsidRPr="00B84614">
              <w:rPr>
                <w:rFonts w:ascii="Times New Roman" w:eastAsia="Times New Roman" w:hAnsi="Times New Roman" w:cs="Times New Roman"/>
                <w:sz w:val="24"/>
                <w:szCs w:val="24"/>
              </w:rPr>
              <w:t>5</w:t>
            </w:r>
            <w:r w:rsidR="00640749" w:rsidRPr="00B84614">
              <w:rPr>
                <w:rFonts w:ascii="Times New Roman" w:eastAsia="Times New Roman" w:hAnsi="Times New Roman" w:cs="Times New Roman"/>
                <w:sz w:val="24"/>
                <w:szCs w:val="24"/>
              </w:rPr>
              <w:t>.1</w:t>
            </w:r>
            <w:r w:rsidR="00640749" w:rsidRPr="00B84614">
              <w:rPr>
                <w:rFonts w:ascii="Times New Roman" w:eastAsia="Times New Roman" w:hAnsi="Times New Roman" w:cs="Times New Roman"/>
                <w:sz w:val="24"/>
                <w:szCs w:val="24"/>
              </w:rPr>
              <w:t> </w:t>
            </w:r>
            <w:r w:rsidR="00640749" w:rsidRPr="00B84614">
              <w:rPr>
                <w:rFonts w:ascii="Times New Roman" w:eastAsia="Times New Roman" w:hAnsi="Times New Roman" w:cs="Times New Roman"/>
                <w:sz w:val="24"/>
                <w:szCs w:val="24"/>
              </w:rPr>
              <w:t>Implementation Overview</w:t>
            </w:r>
          </w:p>
        </w:tc>
        <w:tc>
          <w:tcPr>
            <w:tcW w:w="1745" w:type="dxa"/>
            <w:vAlign w:val="center"/>
          </w:tcPr>
          <w:p w14:paraId="768B58EA" w14:textId="77777777" w:rsidR="0064139E" w:rsidRPr="00B84614" w:rsidRDefault="0064139E" w:rsidP="0064139E">
            <w:pPr>
              <w:spacing w:line="480" w:lineRule="auto"/>
              <w:jc w:val="center"/>
              <w:rPr>
                <w:rFonts w:ascii="Times New Roman" w:eastAsia="Times New Roman" w:hAnsi="Times New Roman" w:cs="Times New Roman"/>
                <w:sz w:val="24"/>
                <w:szCs w:val="24"/>
              </w:rPr>
            </w:pPr>
          </w:p>
        </w:tc>
      </w:tr>
      <w:tr w:rsidR="0064139E" w:rsidRPr="00B84614" w14:paraId="277BB39B" w14:textId="77777777" w:rsidTr="00256C3C">
        <w:trPr>
          <w:trHeight w:val="584"/>
          <w:jc w:val="center"/>
        </w:trPr>
        <w:tc>
          <w:tcPr>
            <w:tcW w:w="1985" w:type="dxa"/>
            <w:vAlign w:val="center"/>
          </w:tcPr>
          <w:p w14:paraId="3B325296" w14:textId="77777777" w:rsidR="0064139E" w:rsidRPr="00B84614" w:rsidRDefault="0064139E" w:rsidP="0064139E">
            <w:pPr>
              <w:spacing w:line="480" w:lineRule="auto"/>
              <w:ind w:left="44"/>
              <w:jc w:val="center"/>
              <w:rPr>
                <w:rFonts w:ascii="Times New Roman" w:eastAsia="Times New Roman" w:hAnsi="Times New Roman" w:cs="Times New Roman"/>
                <w:sz w:val="24"/>
                <w:szCs w:val="24"/>
              </w:rPr>
            </w:pPr>
          </w:p>
        </w:tc>
        <w:tc>
          <w:tcPr>
            <w:tcW w:w="5670" w:type="dxa"/>
            <w:vAlign w:val="center"/>
          </w:tcPr>
          <w:p w14:paraId="14970FF3" w14:textId="2AB2392E" w:rsidR="0064139E" w:rsidRPr="00B84614" w:rsidRDefault="00F3778C" w:rsidP="0064139E">
            <w:pPr>
              <w:spacing w:line="480" w:lineRule="auto"/>
              <w:rPr>
                <w:rFonts w:ascii="Times New Roman" w:hAnsi="Times New Roman" w:cs="Times New Roman"/>
              </w:rPr>
            </w:pPr>
            <w:r w:rsidRPr="00B84614">
              <w:rPr>
                <w:rFonts w:ascii="Times New Roman" w:eastAsia="Times New Roman" w:hAnsi="Times New Roman" w:cs="Times New Roman"/>
                <w:sz w:val="24"/>
                <w:szCs w:val="24"/>
              </w:rPr>
              <w:t>5</w:t>
            </w:r>
            <w:r w:rsidR="00640749" w:rsidRPr="00B84614">
              <w:rPr>
                <w:rFonts w:ascii="Times New Roman" w:eastAsia="Times New Roman" w:hAnsi="Times New Roman" w:cs="Times New Roman"/>
                <w:sz w:val="24"/>
                <w:szCs w:val="24"/>
              </w:rPr>
              <w:t>.</w:t>
            </w:r>
            <w:r w:rsidRPr="00B84614">
              <w:rPr>
                <w:rFonts w:ascii="Times New Roman" w:eastAsia="Times New Roman" w:hAnsi="Times New Roman" w:cs="Times New Roman"/>
                <w:sz w:val="24"/>
                <w:szCs w:val="24"/>
              </w:rPr>
              <w:t>2</w:t>
            </w:r>
            <w:r w:rsidR="00640749" w:rsidRPr="00B84614">
              <w:rPr>
                <w:rFonts w:ascii="Times New Roman" w:eastAsia="Times New Roman" w:hAnsi="Times New Roman" w:cs="Times New Roman"/>
                <w:sz w:val="24"/>
                <w:szCs w:val="24"/>
              </w:rPr>
              <w:t> </w:t>
            </w:r>
            <w:r w:rsidR="00640749" w:rsidRPr="00B84614">
              <w:rPr>
                <w:rFonts w:ascii="Times New Roman" w:eastAsia="Times New Roman" w:hAnsi="Times New Roman" w:cs="Times New Roman"/>
                <w:sz w:val="24"/>
                <w:szCs w:val="24"/>
              </w:rPr>
              <w:t>Frontend Implementation</w:t>
            </w:r>
          </w:p>
        </w:tc>
        <w:tc>
          <w:tcPr>
            <w:tcW w:w="1745" w:type="dxa"/>
            <w:vAlign w:val="center"/>
          </w:tcPr>
          <w:p w14:paraId="024B8D63" w14:textId="77777777" w:rsidR="0064139E" w:rsidRPr="00B84614" w:rsidRDefault="0064139E" w:rsidP="0064139E">
            <w:pPr>
              <w:spacing w:line="480" w:lineRule="auto"/>
              <w:jc w:val="center"/>
              <w:rPr>
                <w:rFonts w:ascii="Times New Roman" w:eastAsia="Times New Roman" w:hAnsi="Times New Roman" w:cs="Times New Roman"/>
                <w:sz w:val="24"/>
                <w:szCs w:val="24"/>
              </w:rPr>
            </w:pPr>
          </w:p>
        </w:tc>
      </w:tr>
      <w:tr w:rsidR="0064139E" w:rsidRPr="00B84614" w14:paraId="5E1A7D2D" w14:textId="77777777" w:rsidTr="00256C3C">
        <w:trPr>
          <w:trHeight w:val="584"/>
          <w:jc w:val="center"/>
        </w:trPr>
        <w:tc>
          <w:tcPr>
            <w:tcW w:w="1985" w:type="dxa"/>
            <w:vAlign w:val="center"/>
          </w:tcPr>
          <w:p w14:paraId="6443ED53" w14:textId="77777777" w:rsidR="0064139E" w:rsidRPr="00B84614" w:rsidRDefault="0064139E" w:rsidP="0064139E">
            <w:pPr>
              <w:spacing w:line="480" w:lineRule="auto"/>
              <w:ind w:left="44"/>
              <w:jc w:val="center"/>
              <w:rPr>
                <w:rFonts w:ascii="Times New Roman" w:eastAsia="Times New Roman" w:hAnsi="Times New Roman" w:cs="Times New Roman"/>
                <w:sz w:val="24"/>
                <w:szCs w:val="24"/>
              </w:rPr>
            </w:pPr>
          </w:p>
        </w:tc>
        <w:tc>
          <w:tcPr>
            <w:tcW w:w="5670" w:type="dxa"/>
            <w:vAlign w:val="center"/>
          </w:tcPr>
          <w:p w14:paraId="1CF46265" w14:textId="7D9D3B63" w:rsidR="0064139E" w:rsidRPr="00B84614" w:rsidRDefault="00F3778C" w:rsidP="0064139E">
            <w:pPr>
              <w:spacing w:line="480" w:lineRule="auto"/>
              <w:rPr>
                <w:rFonts w:ascii="Times New Roman" w:hAnsi="Times New Roman" w:cs="Times New Roman"/>
              </w:rPr>
            </w:pPr>
            <w:r w:rsidRPr="00B84614">
              <w:rPr>
                <w:rFonts w:ascii="Times New Roman" w:eastAsia="Times New Roman" w:hAnsi="Times New Roman" w:cs="Times New Roman"/>
                <w:sz w:val="24"/>
                <w:szCs w:val="24"/>
              </w:rPr>
              <w:t>5</w:t>
            </w:r>
            <w:r w:rsidR="00640749" w:rsidRPr="00B84614">
              <w:rPr>
                <w:rFonts w:ascii="Times New Roman" w:eastAsia="Times New Roman" w:hAnsi="Times New Roman" w:cs="Times New Roman"/>
                <w:sz w:val="24"/>
                <w:szCs w:val="24"/>
              </w:rPr>
              <w:t>.</w:t>
            </w:r>
            <w:r w:rsidRPr="00B84614">
              <w:rPr>
                <w:rFonts w:ascii="Times New Roman" w:eastAsia="Times New Roman" w:hAnsi="Times New Roman" w:cs="Times New Roman"/>
                <w:sz w:val="24"/>
                <w:szCs w:val="24"/>
              </w:rPr>
              <w:t>3</w:t>
            </w:r>
            <w:r w:rsidR="00640749" w:rsidRPr="00B84614">
              <w:rPr>
                <w:rFonts w:ascii="Times New Roman" w:eastAsia="Times New Roman" w:hAnsi="Times New Roman" w:cs="Times New Roman"/>
                <w:sz w:val="24"/>
                <w:szCs w:val="24"/>
              </w:rPr>
              <w:t> </w:t>
            </w:r>
            <w:r w:rsidRPr="00B84614">
              <w:rPr>
                <w:rFonts w:ascii="Times New Roman" w:eastAsia="Times New Roman" w:hAnsi="Times New Roman" w:cs="Times New Roman"/>
                <w:sz w:val="24"/>
                <w:szCs w:val="24"/>
              </w:rPr>
              <w:t>Backend Implementation</w:t>
            </w:r>
          </w:p>
        </w:tc>
        <w:tc>
          <w:tcPr>
            <w:tcW w:w="1745" w:type="dxa"/>
            <w:vAlign w:val="center"/>
          </w:tcPr>
          <w:p w14:paraId="666F7CFA" w14:textId="77777777" w:rsidR="0064139E" w:rsidRPr="00B84614" w:rsidRDefault="0064139E" w:rsidP="0064139E">
            <w:pPr>
              <w:spacing w:line="480" w:lineRule="auto"/>
              <w:jc w:val="center"/>
              <w:rPr>
                <w:rFonts w:ascii="Times New Roman" w:eastAsia="Times New Roman" w:hAnsi="Times New Roman" w:cs="Times New Roman"/>
                <w:sz w:val="24"/>
                <w:szCs w:val="24"/>
              </w:rPr>
            </w:pPr>
          </w:p>
        </w:tc>
      </w:tr>
      <w:tr w:rsidR="0064139E" w:rsidRPr="00B84614" w14:paraId="5AC516F8" w14:textId="77777777" w:rsidTr="00256C3C">
        <w:trPr>
          <w:trHeight w:val="584"/>
          <w:jc w:val="center"/>
        </w:trPr>
        <w:tc>
          <w:tcPr>
            <w:tcW w:w="1985" w:type="dxa"/>
            <w:vAlign w:val="center"/>
          </w:tcPr>
          <w:p w14:paraId="0D6F11D1" w14:textId="77777777" w:rsidR="0064139E" w:rsidRPr="00B84614" w:rsidRDefault="0064139E" w:rsidP="0064139E">
            <w:pPr>
              <w:spacing w:line="480" w:lineRule="auto"/>
              <w:ind w:left="44"/>
              <w:jc w:val="center"/>
              <w:rPr>
                <w:rFonts w:ascii="Times New Roman" w:eastAsia="Times New Roman" w:hAnsi="Times New Roman" w:cs="Times New Roman"/>
                <w:sz w:val="24"/>
                <w:szCs w:val="24"/>
              </w:rPr>
            </w:pPr>
          </w:p>
        </w:tc>
        <w:tc>
          <w:tcPr>
            <w:tcW w:w="5670" w:type="dxa"/>
            <w:vAlign w:val="center"/>
          </w:tcPr>
          <w:p w14:paraId="790B46DB" w14:textId="6D4C60DF" w:rsidR="0064139E" w:rsidRPr="00B84614" w:rsidRDefault="00F3778C" w:rsidP="0064139E">
            <w:pPr>
              <w:spacing w:line="480" w:lineRule="auto"/>
              <w:rPr>
                <w:rFonts w:ascii="Times New Roman" w:hAnsi="Times New Roman" w:cs="Times New Roman"/>
              </w:rPr>
            </w:pPr>
            <w:r w:rsidRPr="00B84614">
              <w:rPr>
                <w:rFonts w:ascii="Times New Roman" w:eastAsia="Times New Roman" w:hAnsi="Times New Roman" w:cs="Times New Roman"/>
                <w:sz w:val="24"/>
                <w:szCs w:val="24"/>
              </w:rPr>
              <w:t>5</w:t>
            </w:r>
            <w:r w:rsidR="00640749" w:rsidRPr="00B84614">
              <w:rPr>
                <w:rFonts w:ascii="Times New Roman" w:eastAsia="Times New Roman" w:hAnsi="Times New Roman" w:cs="Times New Roman"/>
                <w:sz w:val="24"/>
                <w:szCs w:val="24"/>
              </w:rPr>
              <w:t>.4 </w:t>
            </w:r>
            <w:r w:rsidRPr="00B84614">
              <w:rPr>
                <w:rFonts w:ascii="Times New Roman" w:eastAsia="Times New Roman" w:hAnsi="Times New Roman" w:cs="Times New Roman"/>
                <w:sz w:val="24"/>
                <w:szCs w:val="24"/>
              </w:rPr>
              <w:t>Database Implementation</w:t>
            </w:r>
          </w:p>
        </w:tc>
        <w:tc>
          <w:tcPr>
            <w:tcW w:w="1745" w:type="dxa"/>
            <w:vAlign w:val="center"/>
          </w:tcPr>
          <w:p w14:paraId="40AA27C9" w14:textId="77777777" w:rsidR="0064139E" w:rsidRPr="00B84614" w:rsidRDefault="0064139E" w:rsidP="0064139E">
            <w:pPr>
              <w:spacing w:line="480" w:lineRule="auto"/>
              <w:jc w:val="center"/>
              <w:rPr>
                <w:rFonts w:ascii="Times New Roman" w:eastAsia="Times New Roman" w:hAnsi="Times New Roman" w:cs="Times New Roman"/>
                <w:sz w:val="24"/>
                <w:szCs w:val="24"/>
              </w:rPr>
            </w:pPr>
          </w:p>
        </w:tc>
      </w:tr>
      <w:tr w:rsidR="0064139E" w:rsidRPr="00B84614" w14:paraId="5DA4D3AD" w14:textId="77777777" w:rsidTr="00256C3C">
        <w:trPr>
          <w:trHeight w:val="584"/>
          <w:jc w:val="center"/>
        </w:trPr>
        <w:tc>
          <w:tcPr>
            <w:tcW w:w="1985" w:type="dxa"/>
            <w:vAlign w:val="center"/>
          </w:tcPr>
          <w:p w14:paraId="222365D8" w14:textId="77777777" w:rsidR="0064139E" w:rsidRPr="00B84614" w:rsidRDefault="0064139E" w:rsidP="0064139E">
            <w:pPr>
              <w:spacing w:line="480" w:lineRule="auto"/>
              <w:ind w:left="44"/>
              <w:jc w:val="center"/>
              <w:rPr>
                <w:rFonts w:ascii="Times New Roman" w:eastAsia="Times New Roman" w:hAnsi="Times New Roman" w:cs="Times New Roman"/>
                <w:sz w:val="24"/>
                <w:szCs w:val="24"/>
              </w:rPr>
            </w:pPr>
          </w:p>
        </w:tc>
        <w:tc>
          <w:tcPr>
            <w:tcW w:w="5670" w:type="dxa"/>
            <w:vAlign w:val="center"/>
          </w:tcPr>
          <w:p w14:paraId="4306C3C5" w14:textId="4EDF80FD" w:rsidR="0064139E" w:rsidRPr="00B84614" w:rsidRDefault="00F3778C" w:rsidP="0064139E">
            <w:pPr>
              <w:spacing w:line="480" w:lineRule="auto"/>
              <w:rPr>
                <w:rFonts w:ascii="Times New Roman" w:hAnsi="Times New Roman" w:cs="Times New Roman"/>
              </w:rPr>
            </w:pPr>
            <w:r w:rsidRPr="00B84614">
              <w:rPr>
                <w:rFonts w:ascii="Times New Roman" w:eastAsia="Times New Roman" w:hAnsi="Times New Roman" w:cs="Times New Roman"/>
                <w:sz w:val="24"/>
                <w:szCs w:val="24"/>
              </w:rPr>
              <w:t>5</w:t>
            </w:r>
            <w:r w:rsidR="00640749" w:rsidRPr="00B84614">
              <w:rPr>
                <w:rFonts w:ascii="Times New Roman" w:eastAsia="Times New Roman" w:hAnsi="Times New Roman" w:cs="Times New Roman"/>
                <w:sz w:val="24"/>
                <w:szCs w:val="24"/>
              </w:rPr>
              <w:t>.</w:t>
            </w:r>
            <w:r w:rsidRPr="00B84614">
              <w:rPr>
                <w:rFonts w:ascii="Times New Roman" w:eastAsia="Times New Roman" w:hAnsi="Times New Roman" w:cs="Times New Roman"/>
                <w:sz w:val="24"/>
                <w:szCs w:val="24"/>
              </w:rPr>
              <w:t>5</w:t>
            </w:r>
            <w:r w:rsidR="00640749" w:rsidRPr="00B84614">
              <w:rPr>
                <w:rFonts w:ascii="Times New Roman" w:eastAsia="Times New Roman" w:hAnsi="Times New Roman" w:cs="Times New Roman"/>
                <w:sz w:val="24"/>
                <w:szCs w:val="24"/>
              </w:rPr>
              <w:t> </w:t>
            </w:r>
            <w:r w:rsidRPr="00B84614">
              <w:rPr>
                <w:rFonts w:ascii="Times New Roman" w:eastAsia="Times New Roman" w:hAnsi="Times New Roman" w:cs="Times New Roman"/>
                <w:sz w:val="24"/>
                <w:szCs w:val="24"/>
              </w:rPr>
              <w:t>AI Analytics Module Implementation</w:t>
            </w:r>
          </w:p>
        </w:tc>
        <w:tc>
          <w:tcPr>
            <w:tcW w:w="1745" w:type="dxa"/>
            <w:vAlign w:val="center"/>
          </w:tcPr>
          <w:p w14:paraId="75912E29" w14:textId="77777777" w:rsidR="0064139E" w:rsidRPr="00B84614" w:rsidRDefault="0064139E" w:rsidP="0064139E">
            <w:pPr>
              <w:spacing w:line="480" w:lineRule="auto"/>
              <w:jc w:val="center"/>
              <w:rPr>
                <w:rFonts w:ascii="Times New Roman" w:eastAsia="Times New Roman" w:hAnsi="Times New Roman" w:cs="Times New Roman"/>
                <w:sz w:val="24"/>
                <w:szCs w:val="24"/>
              </w:rPr>
            </w:pPr>
          </w:p>
        </w:tc>
      </w:tr>
      <w:tr w:rsidR="0064139E" w:rsidRPr="00B84614" w14:paraId="6E82FE11" w14:textId="77777777" w:rsidTr="00256C3C">
        <w:trPr>
          <w:trHeight w:val="584"/>
          <w:jc w:val="center"/>
        </w:trPr>
        <w:tc>
          <w:tcPr>
            <w:tcW w:w="1985" w:type="dxa"/>
            <w:vAlign w:val="center"/>
          </w:tcPr>
          <w:p w14:paraId="1F7EF394" w14:textId="2E98C519" w:rsidR="0064139E" w:rsidRPr="00B84614" w:rsidRDefault="00F3778C" w:rsidP="0064139E">
            <w:pPr>
              <w:spacing w:line="480" w:lineRule="auto"/>
              <w:ind w:left="44"/>
              <w:jc w:val="center"/>
              <w:rPr>
                <w:rFonts w:ascii="Times New Roman" w:eastAsia="Times New Roman" w:hAnsi="Times New Roman" w:cs="Times New Roman"/>
                <w:b/>
                <w:bCs/>
                <w:sz w:val="24"/>
                <w:szCs w:val="24"/>
              </w:rPr>
            </w:pPr>
            <w:r w:rsidRPr="00B84614">
              <w:rPr>
                <w:rFonts w:ascii="Times New Roman" w:eastAsia="Times New Roman" w:hAnsi="Times New Roman" w:cs="Times New Roman"/>
                <w:b/>
                <w:bCs/>
                <w:sz w:val="24"/>
                <w:szCs w:val="24"/>
              </w:rPr>
              <w:t>6</w:t>
            </w:r>
          </w:p>
        </w:tc>
        <w:tc>
          <w:tcPr>
            <w:tcW w:w="5670" w:type="dxa"/>
            <w:vAlign w:val="center"/>
          </w:tcPr>
          <w:p w14:paraId="64534769" w14:textId="19B8F4B8" w:rsidR="0064139E" w:rsidRPr="00B84614" w:rsidRDefault="00F3778C" w:rsidP="0064139E">
            <w:pPr>
              <w:spacing w:line="480" w:lineRule="auto"/>
              <w:rPr>
                <w:rFonts w:ascii="Times New Roman" w:hAnsi="Times New Roman" w:cs="Times New Roman"/>
              </w:rPr>
            </w:pPr>
            <w:r w:rsidRPr="00B84614">
              <w:rPr>
                <w:rFonts w:ascii="Times New Roman" w:eastAsia="Times New Roman" w:hAnsi="Times New Roman" w:cs="Times New Roman"/>
                <w:b/>
                <w:bCs/>
                <w:sz w:val="24"/>
                <w:szCs w:val="24"/>
              </w:rPr>
              <w:t>SYSTEM TESTING</w:t>
            </w:r>
          </w:p>
        </w:tc>
        <w:tc>
          <w:tcPr>
            <w:tcW w:w="1745" w:type="dxa"/>
            <w:vAlign w:val="center"/>
          </w:tcPr>
          <w:p w14:paraId="69E76E65" w14:textId="77777777" w:rsidR="0064139E" w:rsidRPr="00B84614" w:rsidRDefault="0064139E" w:rsidP="0064139E">
            <w:pPr>
              <w:spacing w:line="480" w:lineRule="auto"/>
              <w:jc w:val="center"/>
              <w:rPr>
                <w:rFonts w:ascii="Times New Roman" w:eastAsia="Times New Roman" w:hAnsi="Times New Roman" w:cs="Times New Roman"/>
                <w:sz w:val="24"/>
                <w:szCs w:val="24"/>
              </w:rPr>
            </w:pPr>
          </w:p>
        </w:tc>
      </w:tr>
      <w:tr w:rsidR="0064139E" w:rsidRPr="00B84614" w14:paraId="06F410B9" w14:textId="77777777" w:rsidTr="00256C3C">
        <w:trPr>
          <w:trHeight w:val="584"/>
          <w:jc w:val="center"/>
        </w:trPr>
        <w:tc>
          <w:tcPr>
            <w:tcW w:w="1985" w:type="dxa"/>
            <w:vAlign w:val="center"/>
          </w:tcPr>
          <w:p w14:paraId="5A92968E" w14:textId="77777777" w:rsidR="0064139E" w:rsidRPr="00B84614" w:rsidRDefault="0064139E" w:rsidP="0064139E">
            <w:pPr>
              <w:spacing w:line="480" w:lineRule="auto"/>
              <w:ind w:left="44"/>
              <w:jc w:val="center"/>
              <w:rPr>
                <w:rFonts w:ascii="Times New Roman" w:eastAsia="Times New Roman" w:hAnsi="Times New Roman" w:cs="Times New Roman"/>
                <w:sz w:val="24"/>
                <w:szCs w:val="24"/>
              </w:rPr>
            </w:pPr>
          </w:p>
        </w:tc>
        <w:tc>
          <w:tcPr>
            <w:tcW w:w="5670" w:type="dxa"/>
            <w:vAlign w:val="center"/>
          </w:tcPr>
          <w:p w14:paraId="44A69C81" w14:textId="3934539A" w:rsidR="0064139E" w:rsidRPr="00B84614" w:rsidRDefault="00F3778C" w:rsidP="0064139E">
            <w:pPr>
              <w:spacing w:line="480" w:lineRule="auto"/>
              <w:rPr>
                <w:rFonts w:ascii="Times New Roman" w:hAnsi="Times New Roman" w:cs="Times New Roman"/>
              </w:rPr>
            </w:pPr>
            <w:r w:rsidRPr="00B84614">
              <w:rPr>
                <w:rFonts w:ascii="Times New Roman" w:eastAsia="Times New Roman" w:hAnsi="Times New Roman" w:cs="Times New Roman"/>
                <w:sz w:val="24"/>
                <w:szCs w:val="24"/>
              </w:rPr>
              <w:t>6.1 Testing Strategy</w:t>
            </w:r>
          </w:p>
        </w:tc>
        <w:tc>
          <w:tcPr>
            <w:tcW w:w="1745" w:type="dxa"/>
            <w:vAlign w:val="center"/>
          </w:tcPr>
          <w:p w14:paraId="46CECF50" w14:textId="77777777" w:rsidR="0064139E" w:rsidRPr="00B84614" w:rsidRDefault="0064139E" w:rsidP="0064139E">
            <w:pPr>
              <w:spacing w:line="480" w:lineRule="auto"/>
              <w:jc w:val="center"/>
              <w:rPr>
                <w:rFonts w:ascii="Times New Roman" w:eastAsia="Times New Roman" w:hAnsi="Times New Roman" w:cs="Times New Roman"/>
                <w:sz w:val="24"/>
                <w:szCs w:val="24"/>
              </w:rPr>
            </w:pPr>
          </w:p>
        </w:tc>
      </w:tr>
      <w:tr w:rsidR="0064139E" w:rsidRPr="00B84614" w14:paraId="5C15BE5B" w14:textId="77777777" w:rsidTr="00256C3C">
        <w:trPr>
          <w:trHeight w:val="584"/>
          <w:jc w:val="center"/>
        </w:trPr>
        <w:tc>
          <w:tcPr>
            <w:tcW w:w="1985" w:type="dxa"/>
            <w:vAlign w:val="center"/>
          </w:tcPr>
          <w:p w14:paraId="3118E3DE" w14:textId="77777777" w:rsidR="0064139E" w:rsidRPr="00B84614" w:rsidRDefault="0064139E" w:rsidP="0064139E">
            <w:pPr>
              <w:spacing w:line="480" w:lineRule="auto"/>
              <w:ind w:left="44"/>
              <w:jc w:val="center"/>
              <w:rPr>
                <w:rFonts w:ascii="Times New Roman" w:eastAsia="Times New Roman" w:hAnsi="Times New Roman" w:cs="Times New Roman"/>
                <w:sz w:val="24"/>
                <w:szCs w:val="24"/>
              </w:rPr>
            </w:pPr>
          </w:p>
        </w:tc>
        <w:tc>
          <w:tcPr>
            <w:tcW w:w="5670" w:type="dxa"/>
            <w:vAlign w:val="center"/>
          </w:tcPr>
          <w:p w14:paraId="22EA8C59" w14:textId="5502918D" w:rsidR="0064139E" w:rsidRPr="00B84614" w:rsidRDefault="00F3778C" w:rsidP="0064139E">
            <w:pPr>
              <w:spacing w:line="480" w:lineRule="auto"/>
              <w:rPr>
                <w:rFonts w:ascii="Times New Roman" w:hAnsi="Times New Roman" w:cs="Times New Roman"/>
              </w:rPr>
            </w:pPr>
            <w:r w:rsidRPr="00B84614">
              <w:rPr>
                <w:rFonts w:ascii="Times New Roman" w:eastAsia="Times New Roman" w:hAnsi="Times New Roman" w:cs="Times New Roman"/>
                <w:sz w:val="24"/>
                <w:szCs w:val="24"/>
              </w:rPr>
              <w:t>6.2</w:t>
            </w:r>
            <w:r w:rsidRPr="00B84614">
              <w:rPr>
                <w:rFonts w:ascii="Times New Roman" w:eastAsia="Times New Roman" w:hAnsi="Times New Roman" w:cs="Times New Roman"/>
                <w:sz w:val="24"/>
                <w:szCs w:val="24"/>
              </w:rPr>
              <w:t> </w:t>
            </w:r>
            <w:r w:rsidR="008F6E28" w:rsidRPr="00B84614">
              <w:rPr>
                <w:rFonts w:ascii="Times New Roman" w:eastAsia="Times New Roman" w:hAnsi="Times New Roman" w:cs="Times New Roman"/>
                <w:sz w:val="24"/>
                <w:szCs w:val="24"/>
              </w:rPr>
              <w:t>Test Cases</w:t>
            </w:r>
          </w:p>
        </w:tc>
        <w:tc>
          <w:tcPr>
            <w:tcW w:w="1745" w:type="dxa"/>
            <w:vAlign w:val="center"/>
          </w:tcPr>
          <w:p w14:paraId="1B16FDDD" w14:textId="77777777" w:rsidR="0064139E" w:rsidRPr="00B84614" w:rsidRDefault="0064139E" w:rsidP="0064139E">
            <w:pPr>
              <w:spacing w:line="480" w:lineRule="auto"/>
              <w:jc w:val="center"/>
              <w:rPr>
                <w:rFonts w:ascii="Times New Roman" w:eastAsia="Times New Roman" w:hAnsi="Times New Roman" w:cs="Times New Roman"/>
                <w:sz w:val="24"/>
                <w:szCs w:val="24"/>
              </w:rPr>
            </w:pPr>
          </w:p>
        </w:tc>
      </w:tr>
      <w:tr w:rsidR="008F6E28" w:rsidRPr="00B84614" w14:paraId="238062AC" w14:textId="77777777" w:rsidTr="00256C3C">
        <w:trPr>
          <w:trHeight w:val="584"/>
          <w:jc w:val="center"/>
        </w:trPr>
        <w:tc>
          <w:tcPr>
            <w:tcW w:w="1985" w:type="dxa"/>
            <w:vAlign w:val="center"/>
          </w:tcPr>
          <w:p w14:paraId="27EB62A2" w14:textId="77777777" w:rsidR="008F6E28" w:rsidRPr="00B84614" w:rsidRDefault="008F6E28" w:rsidP="0064139E">
            <w:pPr>
              <w:spacing w:line="480" w:lineRule="auto"/>
              <w:ind w:left="44"/>
              <w:jc w:val="center"/>
              <w:rPr>
                <w:rFonts w:ascii="Times New Roman" w:eastAsia="Times New Roman" w:hAnsi="Times New Roman" w:cs="Times New Roman"/>
                <w:sz w:val="24"/>
                <w:szCs w:val="24"/>
              </w:rPr>
            </w:pPr>
          </w:p>
        </w:tc>
        <w:tc>
          <w:tcPr>
            <w:tcW w:w="5670" w:type="dxa"/>
            <w:vAlign w:val="center"/>
          </w:tcPr>
          <w:p w14:paraId="0C33AE7B" w14:textId="2788CD09" w:rsidR="008F6E28" w:rsidRPr="00B84614" w:rsidRDefault="008F6E28" w:rsidP="0064139E">
            <w:pPr>
              <w:spacing w:line="480" w:lineRule="auto"/>
              <w:rPr>
                <w:rFonts w:ascii="Times New Roman" w:eastAsia="Times New Roman" w:hAnsi="Times New Roman" w:cs="Times New Roman"/>
                <w:sz w:val="24"/>
                <w:szCs w:val="24"/>
              </w:rPr>
            </w:pPr>
            <w:r w:rsidRPr="00B84614">
              <w:rPr>
                <w:rFonts w:ascii="Times New Roman" w:eastAsia="Times New Roman" w:hAnsi="Times New Roman" w:cs="Times New Roman"/>
                <w:sz w:val="24"/>
                <w:szCs w:val="24"/>
              </w:rPr>
              <w:t>6.3    Results and Discussion</w:t>
            </w:r>
          </w:p>
        </w:tc>
        <w:tc>
          <w:tcPr>
            <w:tcW w:w="1745" w:type="dxa"/>
            <w:vAlign w:val="center"/>
          </w:tcPr>
          <w:p w14:paraId="35B95F0E" w14:textId="77777777" w:rsidR="008F6E28" w:rsidRPr="00B84614" w:rsidRDefault="008F6E28" w:rsidP="0064139E">
            <w:pPr>
              <w:spacing w:line="480" w:lineRule="auto"/>
              <w:jc w:val="center"/>
              <w:rPr>
                <w:rFonts w:ascii="Times New Roman" w:eastAsia="Times New Roman" w:hAnsi="Times New Roman" w:cs="Times New Roman"/>
                <w:sz w:val="24"/>
                <w:szCs w:val="24"/>
              </w:rPr>
            </w:pPr>
          </w:p>
        </w:tc>
      </w:tr>
    </w:tbl>
    <w:p w14:paraId="20A14086" w14:textId="77777777" w:rsidR="00F20727" w:rsidRPr="00B84614" w:rsidRDefault="00F20727" w:rsidP="00196939">
      <w:pPr>
        <w:spacing w:line="480" w:lineRule="auto"/>
        <w:ind w:left="44"/>
        <w:jc w:val="center"/>
        <w:rPr>
          <w:rFonts w:ascii="Times New Roman" w:eastAsia="Times New Roman" w:hAnsi="Times New Roman" w:cs="Times New Roman"/>
          <w:b/>
          <w:bCs/>
          <w:sz w:val="24"/>
          <w:szCs w:val="24"/>
        </w:rPr>
        <w:sectPr w:rsidR="00F20727" w:rsidRPr="00B84614" w:rsidSect="00886778">
          <w:headerReference w:type="default" r:id="rId16"/>
          <w:footerReference w:type="default" r:id="rId17"/>
          <w:headerReference w:type="first" r:id="rId18"/>
          <w:pgSz w:w="12240" w:h="15840"/>
          <w:pgMar w:top="1701" w:right="1134" w:bottom="1418" w:left="1560" w:header="720" w:footer="0" w:gutter="0"/>
          <w:pgNumType w:start="1"/>
          <w:cols w:space="720"/>
          <w:titlePg/>
          <w:docGrid w:linePitch="299"/>
        </w:sectPr>
      </w:pPr>
    </w:p>
    <w:tbl>
      <w:tblPr>
        <w:tblW w:w="9397" w:type="dxa"/>
        <w:jc w:val="center"/>
        <w:tblLayout w:type="fixed"/>
        <w:tblLook w:val="0400" w:firstRow="0" w:lastRow="0" w:firstColumn="0" w:lastColumn="0" w:noHBand="0" w:noVBand="1"/>
      </w:tblPr>
      <w:tblGrid>
        <w:gridCol w:w="1911"/>
        <w:gridCol w:w="5670"/>
        <w:gridCol w:w="1816"/>
      </w:tblGrid>
      <w:tr w:rsidR="00F20727" w:rsidRPr="00B84614" w14:paraId="0798316B" w14:textId="77777777" w:rsidTr="00256C3C">
        <w:trPr>
          <w:trHeight w:val="550"/>
          <w:jc w:val="center"/>
        </w:trPr>
        <w:tc>
          <w:tcPr>
            <w:tcW w:w="1911" w:type="dxa"/>
            <w:vAlign w:val="center"/>
          </w:tcPr>
          <w:p w14:paraId="46056FBF" w14:textId="6E0A6A69" w:rsidR="00F20727" w:rsidRPr="00B84614" w:rsidRDefault="00F20727" w:rsidP="0000175B">
            <w:pPr>
              <w:spacing w:after="0" w:line="480" w:lineRule="auto"/>
              <w:ind w:left="44"/>
              <w:jc w:val="center"/>
              <w:rPr>
                <w:rFonts w:ascii="Times New Roman" w:eastAsia="Times New Roman" w:hAnsi="Times New Roman" w:cs="Times New Roman"/>
                <w:b/>
                <w:bCs/>
                <w:sz w:val="24"/>
                <w:szCs w:val="24"/>
              </w:rPr>
            </w:pPr>
            <w:r w:rsidRPr="00B84614">
              <w:rPr>
                <w:rFonts w:ascii="Times New Roman" w:eastAsia="Times New Roman" w:hAnsi="Times New Roman" w:cs="Times New Roman"/>
                <w:b/>
                <w:bCs/>
                <w:sz w:val="24"/>
                <w:szCs w:val="24"/>
              </w:rPr>
              <w:lastRenderedPageBreak/>
              <w:t>7</w:t>
            </w:r>
          </w:p>
        </w:tc>
        <w:tc>
          <w:tcPr>
            <w:tcW w:w="5670" w:type="dxa"/>
            <w:vAlign w:val="center"/>
          </w:tcPr>
          <w:p w14:paraId="599CD105" w14:textId="77777777" w:rsidR="00F20727" w:rsidRPr="00B84614" w:rsidRDefault="00F20727" w:rsidP="0000175B">
            <w:pPr>
              <w:spacing w:after="0" w:line="480" w:lineRule="auto"/>
              <w:rPr>
                <w:rFonts w:ascii="Times New Roman" w:eastAsia="Times New Roman" w:hAnsi="Times New Roman" w:cs="Times New Roman"/>
                <w:sz w:val="24"/>
                <w:szCs w:val="24"/>
              </w:rPr>
            </w:pPr>
            <w:r w:rsidRPr="00B84614">
              <w:rPr>
                <w:rFonts w:ascii="Times New Roman" w:eastAsia="Times New Roman" w:hAnsi="Times New Roman" w:cs="Times New Roman"/>
                <w:b/>
                <w:bCs/>
                <w:sz w:val="24"/>
                <w:szCs w:val="24"/>
              </w:rPr>
              <w:t>CONCLUSION AND FUTURE ENHANCEMENTS</w:t>
            </w:r>
          </w:p>
        </w:tc>
        <w:tc>
          <w:tcPr>
            <w:tcW w:w="1816" w:type="dxa"/>
            <w:vAlign w:val="center"/>
          </w:tcPr>
          <w:p w14:paraId="700B9676" w14:textId="77777777" w:rsidR="00F20727" w:rsidRPr="00B84614" w:rsidRDefault="00F20727" w:rsidP="0000175B">
            <w:pPr>
              <w:spacing w:after="0" w:line="480" w:lineRule="auto"/>
              <w:jc w:val="center"/>
              <w:rPr>
                <w:rFonts w:ascii="Times New Roman" w:eastAsia="Times New Roman" w:hAnsi="Times New Roman" w:cs="Times New Roman"/>
                <w:sz w:val="24"/>
                <w:szCs w:val="24"/>
              </w:rPr>
            </w:pPr>
          </w:p>
        </w:tc>
      </w:tr>
      <w:tr w:rsidR="00F20727" w:rsidRPr="00B84614" w14:paraId="6CB073FF" w14:textId="77777777" w:rsidTr="00256C3C">
        <w:trPr>
          <w:trHeight w:val="550"/>
          <w:jc w:val="center"/>
        </w:trPr>
        <w:tc>
          <w:tcPr>
            <w:tcW w:w="1911" w:type="dxa"/>
            <w:vAlign w:val="center"/>
          </w:tcPr>
          <w:p w14:paraId="74AC95C8" w14:textId="77777777" w:rsidR="00F20727" w:rsidRPr="00B84614" w:rsidRDefault="00F20727" w:rsidP="0000175B">
            <w:pPr>
              <w:spacing w:after="0" w:line="480" w:lineRule="auto"/>
              <w:ind w:left="44"/>
              <w:jc w:val="center"/>
              <w:rPr>
                <w:rFonts w:ascii="Times New Roman" w:eastAsia="Times New Roman" w:hAnsi="Times New Roman" w:cs="Times New Roman"/>
                <w:sz w:val="24"/>
                <w:szCs w:val="24"/>
              </w:rPr>
            </w:pPr>
          </w:p>
        </w:tc>
        <w:tc>
          <w:tcPr>
            <w:tcW w:w="5670" w:type="dxa"/>
            <w:vAlign w:val="center"/>
          </w:tcPr>
          <w:p w14:paraId="1BFB178A" w14:textId="77777777" w:rsidR="00F20727" w:rsidRPr="00B84614" w:rsidRDefault="00F20727" w:rsidP="0000175B">
            <w:pPr>
              <w:spacing w:after="0" w:line="480" w:lineRule="auto"/>
              <w:rPr>
                <w:rFonts w:ascii="Times New Roman" w:eastAsia="Times New Roman" w:hAnsi="Times New Roman" w:cs="Times New Roman"/>
                <w:sz w:val="24"/>
                <w:szCs w:val="24"/>
              </w:rPr>
            </w:pPr>
            <w:r w:rsidRPr="00B84614">
              <w:rPr>
                <w:rFonts w:ascii="Times New Roman" w:eastAsia="Times New Roman" w:hAnsi="Times New Roman" w:cs="Times New Roman"/>
                <w:sz w:val="24"/>
                <w:szCs w:val="24"/>
              </w:rPr>
              <w:t>7.1 Conclusion</w:t>
            </w:r>
          </w:p>
        </w:tc>
        <w:tc>
          <w:tcPr>
            <w:tcW w:w="1816" w:type="dxa"/>
            <w:vAlign w:val="center"/>
          </w:tcPr>
          <w:p w14:paraId="0AC2C29B" w14:textId="77777777" w:rsidR="00F20727" w:rsidRPr="00B84614" w:rsidRDefault="00F20727" w:rsidP="0000175B">
            <w:pPr>
              <w:spacing w:after="0" w:line="480" w:lineRule="auto"/>
              <w:jc w:val="center"/>
              <w:rPr>
                <w:rFonts w:ascii="Times New Roman" w:eastAsia="Times New Roman" w:hAnsi="Times New Roman" w:cs="Times New Roman"/>
                <w:sz w:val="24"/>
                <w:szCs w:val="24"/>
              </w:rPr>
            </w:pPr>
          </w:p>
        </w:tc>
      </w:tr>
      <w:tr w:rsidR="00F20727" w:rsidRPr="00B84614" w14:paraId="326A73D5" w14:textId="77777777" w:rsidTr="00256C3C">
        <w:trPr>
          <w:trHeight w:val="550"/>
          <w:jc w:val="center"/>
        </w:trPr>
        <w:tc>
          <w:tcPr>
            <w:tcW w:w="1911" w:type="dxa"/>
            <w:vAlign w:val="center"/>
          </w:tcPr>
          <w:p w14:paraId="485EE69C" w14:textId="77777777" w:rsidR="00F20727" w:rsidRPr="00B84614" w:rsidRDefault="00F20727" w:rsidP="0000175B">
            <w:pPr>
              <w:spacing w:after="0" w:line="480" w:lineRule="auto"/>
              <w:ind w:left="44"/>
              <w:jc w:val="center"/>
              <w:rPr>
                <w:rFonts w:ascii="Times New Roman" w:eastAsia="Times New Roman" w:hAnsi="Times New Roman" w:cs="Times New Roman"/>
                <w:sz w:val="24"/>
                <w:szCs w:val="24"/>
              </w:rPr>
            </w:pPr>
          </w:p>
        </w:tc>
        <w:tc>
          <w:tcPr>
            <w:tcW w:w="5670" w:type="dxa"/>
            <w:vAlign w:val="center"/>
          </w:tcPr>
          <w:p w14:paraId="7BC1DAF1" w14:textId="77777777" w:rsidR="00F20727" w:rsidRPr="00B84614" w:rsidRDefault="00F20727" w:rsidP="0000175B">
            <w:pPr>
              <w:spacing w:after="0" w:line="480" w:lineRule="auto"/>
              <w:rPr>
                <w:rFonts w:ascii="Times New Roman" w:eastAsia="Times New Roman" w:hAnsi="Times New Roman" w:cs="Times New Roman"/>
                <w:sz w:val="24"/>
                <w:szCs w:val="24"/>
              </w:rPr>
            </w:pPr>
            <w:r w:rsidRPr="00B84614">
              <w:rPr>
                <w:rFonts w:ascii="Times New Roman" w:eastAsia="Times New Roman" w:hAnsi="Times New Roman" w:cs="Times New Roman"/>
                <w:sz w:val="24"/>
                <w:szCs w:val="24"/>
              </w:rPr>
              <w:t>7.2    Future Enhancements</w:t>
            </w:r>
          </w:p>
        </w:tc>
        <w:tc>
          <w:tcPr>
            <w:tcW w:w="1816" w:type="dxa"/>
            <w:vAlign w:val="center"/>
          </w:tcPr>
          <w:p w14:paraId="56F93B72" w14:textId="77777777" w:rsidR="00F20727" w:rsidRPr="00B84614" w:rsidRDefault="00F20727" w:rsidP="0000175B">
            <w:pPr>
              <w:spacing w:after="0" w:line="480" w:lineRule="auto"/>
              <w:jc w:val="center"/>
              <w:rPr>
                <w:rFonts w:ascii="Times New Roman" w:eastAsia="Times New Roman" w:hAnsi="Times New Roman" w:cs="Times New Roman"/>
                <w:sz w:val="24"/>
                <w:szCs w:val="24"/>
              </w:rPr>
            </w:pPr>
          </w:p>
        </w:tc>
      </w:tr>
      <w:tr w:rsidR="00F20727" w:rsidRPr="00B84614" w14:paraId="0AA9B30A" w14:textId="77777777" w:rsidTr="00256C3C">
        <w:trPr>
          <w:trHeight w:val="550"/>
          <w:jc w:val="center"/>
        </w:trPr>
        <w:tc>
          <w:tcPr>
            <w:tcW w:w="1911" w:type="dxa"/>
            <w:vAlign w:val="center"/>
          </w:tcPr>
          <w:p w14:paraId="38EA900A" w14:textId="77777777" w:rsidR="00F20727" w:rsidRPr="00B84614" w:rsidRDefault="00F20727" w:rsidP="0000175B">
            <w:pPr>
              <w:spacing w:after="0" w:line="480" w:lineRule="auto"/>
              <w:ind w:left="44"/>
              <w:jc w:val="center"/>
              <w:rPr>
                <w:rFonts w:ascii="Times New Roman" w:eastAsia="Times New Roman" w:hAnsi="Times New Roman" w:cs="Times New Roman"/>
                <w:sz w:val="24"/>
                <w:szCs w:val="24"/>
              </w:rPr>
            </w:pPr>
          </w:p>
        </w:tc>
        <w:tc>
          <w:tcPr>
            <w:tcW w:w="5670" w:type="dxa"/>
            <w:vAlign w:val="center"/>
          </w:tcPr>
          <w:p w14:paraId="19A4AB6C" w14:textId="77777777" w:rsidR="00F20727" w:rsidRPr="00B84614" w:rsidRDefault="00F20727" w:rsidP="0000175B">
            <w:pPr>
              <w:spacing w:after="0" w:line="480" w:lineRule="auto"/>
              <w:rPr>
                <w:rFonts w:ascii="Times New Roman" w:eastAsia="Times New Roman" w:hAnsi="Times New Roman" w:cs="Times New Roman"/>
                <w:b/>
                <w:bCs/>
                <w:sz w:val="24"/>
                <w:szCs w:val="24"/>
              </w:rPr>
            </w:pPr>
            <w:r w:rsidRPr="00B84614">
              <w:rPr>
                <w:rFonts w:ascii="Times New Roman" w:eastAsia="Times New Roman" w:hAnsi="Times New Roman" w:cs="Times New Roman"/>
                <w:b/>
                <w:bCs/>
                <w:sz w:val="24"/>
                <w:szCs w:val="24"/>
              </w:rPr>
              <w:t>APPENDICES</w:t>
            </w:r>
          </w:p>
        </w:tc>
        <w:tc>
          <w:tcPr>
            <w:tcW w:w="1816" w:type="dxa"/>
            <w:vAlign w:val="center"/>
          </w:tcPr>
          <w:p w14:paraId="5D511544" w14:textId="77777777" w:rsidR="00F20727" w:rsidRPr="00B84614" w:rsidRDefault="00F20727" w:rsidP="0000175B">
            <w:pPr>
              <w:spacing w:after="0" w:line="480" w:lineRule="auto"/>
              <w:jc w:val="center"/>
              <w:rPr>
                <w:rFonts w:ascii="Times New Roman" w:eastAsia="Times New Roman" w:hAnsi="Times New Roman" w:cs="Times New Roman"/>
                <w:sz w:val="24"/>
                <w:szCs w:val="24"/>
              </w:rPr>
            </w:pPr>
          </w:p>
        </w:tc>
      </w:tr>
      <w:tr w:rsidR="00F20727" w:rsidRPr="00B84614" w14:paraId="6E926913" w14:textId="77777777" w:rsidTr="00256C3C">
        <w:trPr>
          <w:trHeight w:val="550"/>
          <w:jc w:val="center"/>
        </w:trPr>
        <w:tc>
          <w:tcPr>
            <w:tcW w:w="1911" w:type="dxa"/>
            <w:vAlign w:val="center"/>
          </w:tcPr>
          <w:p w14:paraId="2B46383D" w14:textId="77777777" w:rsidR="00F20727" w:rsidRPr="00B84614" w:rsidRDefault="00F20727" w:rsidP="0000175B">
            <w:pPr>
              <w:spacing w:after="0" w:line="480" w:lineRule="auto"/>
              <w:ind w:left="44"/>
              <w:jc w:val="center"/>
              <w:rPr>
                <w:rFonts w:ascii="Times New Roman" w:eastAsia="Times New Roman" w:hAnsi="Times New Roman" w:cs="Times New Roman"/>
                <w:sz w:val="24"/>
                <w:szCs w:val="24"/>
              </w:rPr>
            </w:pPr>
          </w:p>
        </w:tc>
        <w:tc>
          <w:tcPr>
            <w:tcW w:w="5670" w:type="dxa"/>
            <w:vAlign w:val="center"/>
          </w:tcPr>
          <w:p w14:paraId="3FE83914" w14:textId="77777777" w:rsidR="00F20727" w:rsidRPr="00B84614" w:rsidRDefault="00F20727" w:rsidP="0000175B">
            <w:pPr>
              <w:spacing w:after="0" w:line="480" w:lineRule="auto"/>
              <w:rPr>
                <w:rFonts w:ascii="Times New Roman" w:eastAsia="Times New Roman" w:hAnsi="Times New Roman" w:cs="Times New Roman"/>
                <w:b/>
                <w:bCs/>
                <w:sz w:val="24"/>
                <w:szCs w:val="24"/>
              </w:rPr>
            </w:pPr>
            <w:r w:rsidRPr="00B84614">
              <w:rPr>
                <w:rFonts w:ascii="Times New Roman" w:eastAsia="Times New Roman" w:hAnsi="Times New Roman" w:cs="Times New Roman"/>
                <w:b/>
                <w:bCs/>
                <w:sz w:val="24"/>
                <w:szCs w:val="24"/>
              </w:rPr>
              <w:t>REFERENCES</w:t>
            </w:r>
          </w:p>
        </w:tc>
        <w:tc>
          <w:tcPr>
            <w:tcW w:w="1816" w:type="dxa"/>
            <w:vAlign w:val="center"/>
          </w:tcPr>
          <w:p w14:paraId="4AE28197" w14:textId="77777777" w:rsidR="00F20727" w:rsidRPr="00B84614" w:rsidRDefault="00F20727" w:rsidP="0000175B">
            <w:pPr>
              <w:spacing w:after="0" w:line="480" w:lineRule="auto"/>
              <w:jc w:val="center"/>
              <w:rPr>
                <w:rFonts w:ascii="Times New Roman" w:eastAsia="Times New Roman" w:hAnsi="Times New Roman" w:cs="Times New Roman"/>
                <w:sz w:val="24"/>
                <w:szCs w:val="24"/>
              </w:rPr>
            </w:pPr>
          </w:p>
        </w:tc>
      </w:tr>
      <w:tr w:rsidR="00F20727" w:rsidRPr="00B84614" w14:paraId="24A69D67" w14:textId="77777777" w:rsidTr="00256C3C">
        <w:trPr>
          <w:trHeight w:val="550"/>
          <w:jc w:val="center"/>
        </w:trPr>
        <w:tc>
          <w:tcPr>
            <w:tcW w:w="1911" w:type="dxa"/>
            <w:vAlign w:val="center"/>
          </w:tcPr>
          <w:p w14:paraId="01D5FB56" w14:textId="77777777" w:rsidR="00F20727" w:rsidRPr="00B84614" w:rsidRDefault="00F20727" w:rsidP="0000175B">
            <w:pPr>
              <w:spacing w:after="0" w:line="480" w:lineRule="auto"/>
              <w:ind w:left="44"/>
              <w:jc w:val="center"/>
              <w:rPr>
                <w:rFonts w:ascii="Times New Roman" w:eastAsia="Times New Roman" w:hAnsi="Times New Roman" w:cs="Times New Roman"/>
                <w:sz w:val="24"/>
                <w:szCs w:val="24"/>
              </w:rPr>
            </w:pPr>
          </w:p>
        </w:tc>
        <w:tc>
          <w:tcPr>
            <w:tcW w:w="5670" w:type="dxa"/>
            <w:vAlign w:val="center"/>
          </w:tcPr>
          <w:p w14:paraId="0917C86B" w14:textId="77777777" w:rsidR="00F20727" w:rsidRPr="00B84614" w:rsidRDefault="00F20727" w:rsidP="0000175B">
            <w:pPr>
              <w:spacing w:after="0" w:line="480" w:lineRule="auto"/>
              <w:rPr>
                <w:rFonts w:ascii="Times New Roman" w:eastAsia="Times New Roman" w:hAnsi="Times New Roman" w:cs="Times New Roman"/>
                <w:b/>
                <w:bCs/>
                <w:sz w:val="24"/>
                <w:szCs w:val="24"/>
              </w:rPr>
            </w:pPr>
            <w:r w:rsidRPr="00B84614">
              <w:rPr>
                <w:rFonts w:ascii="Times New Roman" w:eastAsia="Times New Roman" w:hAnsi="Times New Roman" w:cs="Times New Roman"/>
                <w:b/>
                <w:bCs/>
                <w:sz w:val="24"/>
                <w:szCs w:val="24"/>
              </w:rPr>
              <w:t>MAPPING OF PROJECT GOALS TO SDG</w:t>
            </w:r>
          </w:p>
        </w:tc>
        <w:tc>
          <w:tcPr>
            <w:tcW w:w="1816" w:type="dxa"/>
            <w:vAlign w:val="center"/>
          </w:tcPr>
          <w:p w14:paraId="707070DC" w14:textId="77777777" w:rsidR="00F20727" w:rsidRPr="00B84614" w:rsidRDefault="00F20727" w:rsidP="0000175B">
            <w:pPr>
              <w:spacing w:after="0" w:line="480" w:lineRule="auto"/>
              <w:jc w:val="center"/>
              <w:rPr>
                <w:rFonts w:ascii="Times New Roman" w:eastAsia="Times New Roman" w:hAnsi="Times New Roman" w:cs="Times New Roman"/>
                <w:sz w:val="24"/>
                <w:szCs w:val="24"/>
              </w:rPr>
            </w:pPr>
          </w:p>
        </w:tc>
      </w:tr>
    </w:tbl>
    <w:p w14:paraId="0735F281" w14:textId="77777777" w:rsidR="00F20727" w:rsidRPr="00B84614" w:rsidRDefault="00F20727" w:rsidP="00256C3C">
      <w:pPr>
        <w:spacing w:line="480" w:lineRule="auto"/>
        <w:ind w:left="44"/>
        <w:rPr>
          <w:rFonts w:ascii="Times New Roman" w:eastAsia="Times New Roman" w:hAnsi="Times New Roman" w:cs="Times New Roman"/>
          <w:sz w:val="24"/>
          <w:szCs w:val="24"/>
        </w:rPr>
        <w:sectPr w:rsidR="00F20727" w:rsidRPr="00B84614" w:rsidSect="00886778">
          <w:headerReference w:type="first" r:id="rId19"/>
          <w:pgSz w:w="12240" w:h="15840"/>
          <w:pgMar w:top="1701" w:right="1134" w:bottom="1418" w:left="1560" w:header="720" w:footer="0" w:gutter="0"/>
          <w:pgNumType w:start="1"/>
          <w:cols w:space="720"/>
          <w:titlePg/>
          <w:docGrid w:linePitch="299"/>
        </w:sectPr>
      </w:pPr>
    </w:p>
    <w:p w14:paraId="1EEED4DB" w14:textId="77777777" w:rsidR="00BA7061" w:rsidRPr="00B84614" w:rsidRDefault="00E23E09" w:rsidP="00256C3C">
      <w:pPr>
        <w:pStyle w:val="Heading1"/>
        <w:tabs>
          <w:tab w:val="right" w:pos="8647"/>
        </w:tabs>
        <w:jc w:val="center"/>
        <w:rPr>
          <w:rFonts w:ascii="Times New Roman" w:eastAsia="Times New Roman" w:hAnsi="Times New Roman" w:cs="Times New Roman"/>
          <w:color w:val="000000"/>
        </w:rPr>
      </w:pPr>
      <w:bookmarkStart w:id="0" w:name="_heading=h.jb1uwuukvqcb" w:colFirst="0" w:colLast="0"/>
      <w:bookmarkEnd w:id="0"/>
      <w:r w:rsidRPr="00B84614">
        <w:rPr>
          <w:rFonts w:ascii="Times New Roman" w:eastAsia="Times New Roman" w:hAnsi="Times New Roman" w:cs="Times New Roman"/>
          <w:color w:val="000000"/>
        </w:rPr>
        <w:lastRenderedPageBreak/>
        <w:t>LIST OF FIGURES</w:t>
      </w:r>
    </w:p>
    <w:p w14:paraId="4B688AAF" w14:textId="77777777" w:rsidR="00BA7061" w:rsidRPr="00B84614" w:rsidRDefault="00BA7061">
      <w:pPr>
        <w:rPr>
          <w:rFonts w:ascii="Times New Roman" w:eastAsia="Times New Roman" w:hAnsi="Times New Roman" w:cs="Times New Roman"/>
        </w:rPr>
      </w:pPr>
    </w:p>
    <w:tbl>
      <w:tblPr>
        <w:tblStyle w:val="a1"/>
        <w:tblW w:w="9498" w:type="dxa"/>
        <w:tblInd w:w="100" w:type="dxa"/>
        <w:tblLayout w:type="fixed"/>
        <w:tblLook w:val="0400" w:firstRow="0" w:lastRow="0" w:firstColumn="0" w:lastColumn="0" w:noHBand="0" w:noVBand="1"/>
      </w:tblPr>
      <w:tblGrid>
        <w:gridCol w:w="1985"/>
        <w:gridCol w:w="5670"/>
        <w:gridCol w:w="1843"/>
      </w:tblGrid>
      <w:tr w:rsidR="00BA7061" w:rsidRPr="00B84614" w14:paraId="4F41502A" w14:textId="77777777" w:rsidTr="00256C3C">
        <w:trPr>
          <w:trHeight w:val="550"/>
        </w:trPr>
        <w:tc>
          <w:tcPr>
            <w:tcW w:w="1985" w:type="dxa"/>
            <w:tcMar>
              <w:top w:w="100" w:type="dxa"/>
              <w:left w:w="100" w:type="dxa"/>
              <w:bottom w:w="100" w:type="dxa"/>
              <w:right w:w="100" w:type="dxa"/>
            </w:tcMar>
          </w:tcPr>
          <w:p w14:paraId="049D2D1A" w14:textId="77777777" w:rsidR="00BA7061" w:rsidRPr="00B84614" w:rsidRDefault="00E23E09">
            <w:pPr>
              <w:tabs>
                <w:tab w:val="right" w:pos="8647"/>
              </w:tabs>
              <w:jc w:val="center"/>
              <w:rPr>
                <w:rFonts w:ascii="Times New Roman" w:eastAsia="Times New Roman" w:hAnsi="Times New Roman" w:cs="Times New Roman"/>
                <w:b/>
                <w:bCs/>
                <w:color w:val="000000"/>
                <w:sz w:val="24"/>
                <w:szCs w:val="24"/>
              </w:rPr>
            </w:pPr>
            <w:r w:rsidRPr="00B84614">
              <w:rPr>
                <w:rFonts w:ascii="Times New Roman" w:eastAsia="Times New Roman" w:hAnsi="Times New Roman" w:cs="Times New Roman"/>
                <w:b/>
                <w:bCs/>
                <w:color w:val="000000"/>
                <w:sz w:val="24"/>
                <w:szCs w:val="24"/>
              </w:rPr>
              <w:t>FIG No.</w:t>
            </w:r>
          </w:p>
        </w:tc>
        <w:tc>
          <w:tcPr>
            <w:tcW w:w="5670" w:type="dxa"/>
            <w:tcMar>
              <w:top w:w="100" w:type="dxa"/>
              <w:left w:w="100" w:type="dxa"/>
              <w:bottom w:w="100" w:type="dxa"/>
              <w:right w:w="100" w:type="dxa"/>
            </w:tcMar>
          </w:tcPr>
          <w:p w14:paraId="1CD7E38A" w14:textId="77777777" w:rsidR="00BA7061" w:rsidRPr="00B84614" w:rsidRDefault="00E23E09">
            <w:pPr>
              <w:tabs>
                <w:tab w:val="right" w:pos="8647"/>
              </w:tabs>
              <w:jc w:val="both"/>
              <w:rPr>
                <w:rFonts w:ascii="Times New Roman" w:eastAsia="Times New Roman" w:hAnsi="Times New Roman" w:cs="Times New Roman"/>
                <w:b/>
                <w:bCs/>
                <w:color w:val="000000"/>
                <w:sz w:val="24"/>
                <w:szCs w:val="24"/>
              </w:rPr>
            </w:pPr>
            <w:r w:rsidRPr="00B84614">
              <w:rPr>
                <w:rFonts w:ascii="Times New Roman" w:eastAsia="Times New Roman" w:hAnsi="Times New Roman" w:cs="Times New Roman"/>
                <w:b/>
                <w:bCs/>
                <w:color w:val="000000"/>
                <w:sz w:val="24"/>
                <w:szCs w:val="24"/>
              </w:rPr>
              <w:t>TITLE</w:t>
            </w:r>
          </w:p>
        </w:tc>
        <w:tc>
          <w:tcPr>
            <w:tcW w:w="1843" w:type="dxa"/>
            <w:tcMar>
              <w:top w:w="100" w:type="dxa"/>
              <w:left w:w="100" w:type="dxa"/>
              <w:bottom w:w="100" w:type="dxa"/>
              <w:right w:w="100" w:type="dxa"/>
            </w:tcMar>
          </w:tcPr>
          <w:p w14:paraId="2140D53D" w14:textId="77777777" w:rsidR="00BA7061" w:rsidRPr="00B84614" w:rsidRDefault="00E23E09">
            <w:pPr>
              <w:tabs>
                <w:tab w:val="right" w:pos="8647"/>
              </w:tabs>
              <w:ind w:left="16"/>
              <w:jc w:val="center"/>
              <w:rPr>
                <w:rFonts w:ascii="Times New Roman" w:eastAsia="Times New Roman" w:hAnsi="Times New Roman" w:cs="Times New Roman"/>
                <w:b/>
                <w:bCs/>
                <w:color w:val="000000"/>
                <w:sz w:val="24"/>
                <w:szCs w:val="24"/>
              </w:rPr>
            </w:pPr>
            <w:r w:rsidRPr="00B84614">
              <w:rPr>
                <w:rFonts w:ascii="Times New Roman" w:eastAsia="Times New Roman" w:hAnsi="Times New Roman" w:cs="Times New Roman"/>
                <w:b/>
                <w:bCs/>
                <w:color w:val="000000"/>
                <w:sz w:val="24"/>
                <w:szCs w:val="24"/>
              </w:rPr>
              <w:t>PAGE No.</w:t>
            </w:r>
          </w:p>
        </w:tc>
      </w:tr>
      <w:tr w:rsidR="00BA7061" w:rsidRPr="00B84614" w14:paraId="61854AA3" w14:textId="77777777" w:rsidTr="00256C3C">
        <w:trPr>
          <w:trHeight w:val="550"/>
        </w:trPr>
        <w:tc>
          <w:tcPr>
            <w:tcW w:w="1985" w:type="dxa"/>
            <w:tcMar>
              <w:top w:w="100" w:type="dxa"/>
              <w:left w:w="100" w:type="dxa"/>
              <w:bottom w:w="100" w:type="dxa"/>
              <w:right w:w="100" w:type="dxa"/>
            </w:tcMar>
          </w:tcPr>
          <w:p w14:paraId="17AD2E48" w14:textId="77777777" w:rsidR="00BA7061" w:rsidRPr="00B84614" w:rsidRDefault="00E23E09">
            <w:pPr>
              <w:tabs>
                <w:tab w:val="right" w:pos="8647"/>
              </w:tabs>
              <w:jc w:val="center"/>
              <w:rPr>
                <w:rFonts w:ascii="Times New Roman" w:eastAsia="Times New Roman" w:hAnsi="Times New Roman" w:cs="Times New Roman"/>
                <w:color w:val="000000"/>
                <w:sz w:val="24"/>
                <w:szCs w:val="24"/>
              </w:rPr>
            </w:pPr>
            <w:r w:rsidRPr="00B84614">
              <w:rPr>
                <w:rFonts w:ascii="Times New Roman" w:eastAsia="Times New Roman" w:hAnsi="Times New Roman" w:cs="Times New Roman"/>
                <w:color w:val="000000"/>
                <w:sz w:val="24"/>
                <w:szCs w:val="24"/>
              </w:rPr>
              <w:t>4.1</w:t>
            </w:r>
          </w:p>
        </w:tc>
        <w:tc>
          <w:tcPr>
            <w:tcW w:w="5670" w:type="dxa"/>
            <w:tcMar>
              <w:top w:w="100" w:type="dxa"/>
              <w:left w:w="100" w:type="dxa"/>
              <w:bottom w:w="100" w:type="dxa"/>
              <w:right w:w="100" w:type="dxa"/>
            </w:tcMar>
          </w:tcPr>
          <w:p w14:paraId="69D53D85" w14:textId="77777777" w:rsidR="00BA7061" w:rsidRPr="00B84614" w:rsidRDefault="00E23E09">
            <w:pPr>
              <w:tabs>
                <w:tab w:val="right" w:pos="8647"/>
              </w:tabs>
              <w:jc w:val="both"/>
              <w:rPr>
                <w:rFonts w:ascii="Times New Roman" w:eastAsia="Times New Roman" w:hAnsi="Times New Roman" w:cs="Times New Roman"/>
                <w:color w:val="000000"/>
                <w:sz w:val="24"/>
                <w:szCs w:val="24"/>
              </w:rPr>
            </w:pPr>
            <w:r w:rsidRPr="00B84614">
              <w:rPr>
                <w:rFonts w:ascii="Times New Roman" w:eastAsia="Times New Roman" w:hAnsi="Times New Roman" w:cs="Times New Roman"/>
                <w:color w:val="000000"/>
                <w:sz w:val="24"/>
                <w:szCs w:val="24"/>
              </w:rPr>
              <w:t>System Architecture Diagram</w:t>
            </w:r>
          </w:p>
        </w:tc>
        <w:tc>
          <w:tcPr>
            <w:tcW w:w="1843" w:type="dxa"/>
            <w:tcMar>
              <w:top w:w="100" w:type="dxa"/>
              <w:left w:w="100" w:type="dxa"/>
              <w:bottom w:w="100" w:type="dxa"/>
              <w:right w:w="100" w:type="dxa"/>
            </w:tcMar>
          </w:tcPr>
          <w:p w14:paraId="34A60E74" w14:textId="77777777" w:rsidR="00BA7061" w:rsidRPr="00B84614" w:rsidRDefault="00E23E09">
            <w:pPr>
              <w:tabs>
                <w:tab w:val="right" w:pos="8647"/>
              </w:tabs>
              <w:ind w:left="16"/>
              <w:jc w:val="center"/>
              <w:rPr>
                <w:rFonts w:ascii="Times New Roman" w:eastAsia="Times New Roman" w:hAnsi="Times New Roman" w:cs="Times New Roman"/>
                <w:color w:val="000000"/>
                <w:sz w:val="24"/>
                <w:szCs w:val="24"/>
              </w:rPr>
            </w:pPr>
            <w:r w:rsidRPr="00B84614">
              <w:rPr>
                <w:rFonts w:ascii="Times New Roman" w:eastAsia="Times New Roman" w:hAnsi="Times New Roman" w:cs="Times New Roman"/>
                <w:color w:val="000000"/>
                <w:sz w:val="24"/>
                <w:szCs w:val="24"/>
              </w:rPr>
              <w:t>24</w:t>
            </w:r>
          </w:p>
        </w:tc>
      </w:tr>
      <w:tr w:rsidR="00BA7061" w:rsidRPr="00B84614" w14:paraId="1D75C775" w14:textId="77777777" w:rsidTr="00256C3C">
        <w:trPr>
          <w:trHeight w:val="550"/>
        </w:trPr>
        <w:tc>
          <w:tcPr>
            <w:tcW w:w="1985" w:type="dxa"/>
            <w:tcMar>
              <w:top w:w="100" w:type="dxa"/>
              <w:left w:w="100" w:type="dxa"/>
              <w:bottom w:w="100" w:type="dxa"/>
              <w:right w:w="100" w:type="dxa"/>
            </w:tcMar>
          </w:tcPr>
          <w:p w14:paraId="518D2887" w14:textId="77777777" w:rsidR="00BA7061" w:rsidRPr="00B84614" w:rsidRDefault="00E23E09">
            <w:pPr>
              <w:tabs>
                <w:tab w:val="right" w:pos="8647"/>
              </w:tabs>
              <w:jc w:val="center"/>
              <w:rPr>
                <w:rFonts w:ascii="Times New Roman" w:eastAsia="Times New Roman" w:hAnsi="Times New Roman" w:cs="Times New Roman"/>
                <w:color w:val="000000"/>
                <w:sz w:val="24"/>
                <w:szCs w:val="24"/>
              </w:rPr>
            </w:pPr>
            <w:r w:rsidRPr="00B84614">
              <w:rPr>
                <w:rFonts w:ascii="Times New Roman" w:eastAsia="Times New Roman" w:hAnsi="Times New Roman" w:cs="Times New Roman"/>
                <w:color w:val="000000"/>
                <w:sz w:val="24"/>
                <w:szCs w:val="24"/>
              </w:rPr>
              <w:t>4.2</w:t>
            </w:r>
          </w:p>
        </w:tc>
        <w:tc>
          <w:tcPr>
            <w:tcW w:w="5670" w:type="dxa"/>
            <w:tcMar>
              <w:top w:w="100" w:type="dxa"/>
              <w:left w:w="100" w:type="dxa"/>
              <w:bottom w:w="100" w:type="dxa"/>
              <w:right w:w="100" w:type="dxa"/>
            </w:tcMar>
          </w:tcPr>
          <w:p w14:paraId="2F58B0AA" w14:textId="77777777" w:rsidR="00BA7061" w:rsidRPr="00B84614" w:rsidRDefault="00E23E09">
            <w:pPr>
              <w:tabs>
                <w:tab w:val="right" w:pos="8647"/>
              </w:tabs>
              <w:jc w:val="both"/>
              <w:rPr>
                <w:rFonts w:ascii="Times New Roman" w:eastAsia="Times New Roman" w:hAnsi="Times New Roman" w:cs="Times New Roman"/>
                <w:color w:val="000000"/>
                <w:sz w:val="24"/>
                <w:szCs w:val="24"/>
              </w:rPr>
            </w:pPr>
            <w:r w:rsidRPr="00B84614">
              <w:rPr>
                <w:rFonts w:ascii="Times New Roman" w:eastAsia="Times New Roman" w:hAnsi="Times New Roman" w:cs="Times New Roman"/>
                <w:color w:val="000000"/>
                <w:sz w:val="24"/>
                <w:szCs w:val="24"/>
              </w:rPr>
              <w:t>Flow Diagram</w:t>
            </w:r>
          </w:p>
        </w:tc>
        <w:tc>
          <w:tcPr>
            <w:tcW w:w="1843" w:type="dxa"/>
            <w:tcMar>
              <w:top w:w="100" w:type="dxa"/>
              <w:left w:w="100" w:type="dxa"/>
              <w:bottom w:w="100" w:type="dxa"/>
              <w:right w:w="100" w:type="dxa"/>
            </w:tcMar>
          </w:tcPr>
          <w:p w14:paraId="787E39A1" w14:textId="77777777" w:rsidR="00BA7061" w:rsidRPr="00B84614" w:rsidRDefault="00E23E09">
            <w:pPr>
              <w:tabs>
                <w:tab w:val="right" w:pos="8647"/>
              </w:tabs>
              <w:ind w:left="16"/>
              <w:jc w:val="center"/>
              <w:rPr>
                <w:rFonts w:ascii="Times New Roman" w:eastAsia="Times New Roman" w:hAnsi="Times New Roman" w:cs="Times New Roman"/>
                <w:color w:val="000000"/>
                <w:sz w:val="24"/>
                <w:szCs w:val="24"/>
              </w:rPr>
            </w:pPr>
            <w:r w:rsidRPr="00B84614">
              <w:rPr>
                <w:rFonts w:ascii="Times New Roman" w:eastAsia="Times New Roman" w:hAnsi="Times New Roman" w:cs="Times New Roman"/>
                <w:color w:val="000000"/>
                <w:sz w:val="24"/>
                <w:szCs w:val="24"/>
              </w:rPr>
              <w:t>25</w:t>
            </w:r>
          </w:p>
        </w:tc>
      </w:tr>
      <w:tr w:rsidR="00BA7061" w:rsidRPr="00B84614" w14:paraId="550E734C" w14:textId="77777777" w:rsidTr="00256C3C">
        <w:trPr>
          <w:trHeight w:val="550"/>
        </w:trPr>
        <w:tc>
          <w:tcPr>
            <w:tcW w:w="1985" w:type="dxa"/>
            <w:tcMar>
              <w:top w:w="100" w:type="dxa"/>
              <w:left w:w="100" w:type="dxa"/>
              <w:bottom w:w="100" w:type="dxa"/>
              <w:right w:w="100" w:type="dxa"/>
            </w:tcMar>
          </w:tcPr>
          <w:p w14:paraId="4A71919F" w14:textId="77777777" w:rsidR="00BA7061" w:rsidRPr="00B84614" w:rsidRDefault="00E23E09">
            <w:pPr>
              <w:tabs>
                <w:tab w:val="right" w:pos="8647"/>
              </w:tabs>
              <w:jc w:val="center"/>
              <w:rPr>
                <w:rFonts w:ascii="Times New Roman" w:eastAsia="Times New Roman" w:hAnsi="Times New Roman" w:cs="Times New Roman"/>
                <w:color w:val="000000"/>
                <w:sz w:val="24"/>
                <w:szCs w:val="24"/>
              </w:rPr>
            </w:pPr>
            <w:r w:rsidRPr="00B84614">
              <w:rPr>
                <w:rFonts w:ascii="Times New Roman" w:eastAsia="Times New Roman" w:hAnsi="Times New Roman" w:cs="Times New Roman"/>
                <w:color w:val="000000"/>
                <w:sz w:val="24"/>
                <w:szCs w:val="24"/>
              </w:rPr>
              <w:t>4.3</w:t>
            </w:r>
          </w:p>
        </w:tc>
        <w:tc>
          <w:tcPr>
            <w:tcW w:w="5670" w:type="dxa"/>
            <w:tcMar>
              <w:top w:w="100" w:type="dxa"/>
              <w:left w:w="100" w:type="dxa"/>
              <w:bottom w:w="100" w:type="dxa"/>
              <w:right w:w="100" w:type="dxa"/>
            </w:tcMar>
          </w:tcPr>
          <w:p w14:paraId="01EC4A7F" w14:textId="77777777" w:rsidR="00BA7061" w:rsidRPr="00B84614" w:rsidRDefault="00E23E09">
            <w:pPr>
              <w:tabs>
                <w:tab w:val="right" w:pos="8647"/>
              </w:tabs>
              <w:jc w:val="both"/>
              <w:rPr>
                <w:rFonts w:ascii="Times New Roman" w:eastAsia="Times New Roman" w:hAnsi="Times New Roman" w:cs="Times New Roman"/>
                <w:color w:val="000000"/>
                <w:sz w:val="24"/>
                <w:szCs w:val="24"/>
              </w:rPr>
            </w:pPr>
            <w:r w:rsidRPr="00B84614">
              <w:rPr>
                <w:rFonts w:ascii="Times New Roman" w:eastAsia="Times New Roman" w:hAnsi="Times New Roman" w:cs="Times New Roman"/>
                <w:color w:val="000000"/>
                <w:sz w:val="24"/>
                <w:szCs w:val="24"/>
              </w:rPr>
              <w:t>Use Case Diagram</w:t>
            </w:r>
          </w:p>
        </w:tc>
        <w:tc>
          <w:tcPr>
            <w:tcW w:w="1843" w:type="dxa"/>
            <w:tcMar>
              <w:top w:w="100" w:type="dxa"/>
              <w:left w:w="100" w:type="dxa"/>
              <w:bottom w:w="100" w:type="dxa"/>
              <w:right w:w="100" w:type="dxa"/>
            </w:tcMar>
          </w:tcPr>
          <w:p w14:paraId="60F2936C" w14:textId="77777777" w:rsidR="00BA7061" w:rsidRPr="00B84614" w:rsidRDefault="00E23E09">
            <w:pPr>
              <w:tabs>
                <w:tab w:val="right" w:pos="8647"/>
              </w:tabs>
              <w:ind w:left="16"/>
              <w:jc w:val="center"/>
              <w:rPr>
                <w:rFonts w:ascii="Times New Roman" w:eastAsia="Times New Roman" w:hAnsi="Times New Roman" w:cs="Times New Roman"/>
                <w:color w:val="000000"/>
                <w:sz w:val="24"/>
                <w:szCs w:val="24"/>
              </w:rPr>
            </w:pPr>
            <w:r w:rsidRPr="00B84614">
              <w:rPr>
                <w:rFonts w:ascii="Times New Roman" w:eastAsia="Times New Roman" w:hAnsi="Times New Roman" w:cs="Times New Roman"/>
                <w:color w:val="000000"/>
                <w:sz w:val="24"/>
                <w:szCs w:val="24"/>
              </w:rPr>
              <w:t>27</w:t>
            </w:r>
          </w:p>
        </w:tc>
      </w:tr>
      <w:tr w:rsidR="00BA7061" w:rsidRPr="00B84614" w14:paraId="459DCE53" w14:textId="77777777" w:rsidTr="00256C3C">
        <w:trPr>
          <w:trHeight w:val="550"/>
        </w:trPr>
        <w:tc>
          <w:tcPr>
            <w:tcW w:w="1985" w:type="dxa"/>
            <w:tcMar>
              <w:top w:w="100" w:type="dxa"/>
              <w:left w:w="100" w:type="dxa"/>
              <w:bottom w:w="100" w:type="dxa"/>
              <w:right w:w="100" w:type="dxa"/>
            </w:tcMar>
          </w:tcPr>
          <w:p w14:paraId="266A0C05" w14:textId="77777777" w:rsidR="00BA7061" w:rsidRPr="00B84614" w:rsidRDefault="00E23E09">
            <w:pPr>
              <w:tabs>
                <w:tab w:val="right" w:pos="8647"/>
              </w:tabs>
              <w:jc w:val="center"/>
              <w:rPr>
                <w:rFonts w:ascii="Times New Roman" w:eastAsia="Times New Roman" w:hAnsi="Times New Roman" w:cs="Times New Roman"/>
                <w:color w:val="000000"/>
                <w:sz w:val="24"/>
                <w:szCs w:val="24"/>
              </w:rPr>
            </w:pPr>
            <w:r w:rsidRPr="00B84614">
              <w:rPr>
                <w:rFonts w:ascii="Times New Roman" w:eastAsia="Times New Roman" w:hAnsi="Times New Roman" w:cs="Times New Roman"/>
                <w:color w:val="000000"/>
                <w:sz w:val="24"/>
                <w:szCs w:val="24"/>
              </w:rPr>
              <w:t>4.4</w:t>
            </w:r>
          </w:p>
        </w:tc>
        <w:tc>
          <w:tcPr>
            <w:tcW w:w="5670" w:type="dxa"/>
            <w:tcMar>
              <w:top w:w="100" w:type="dxa"/>
              <w:left w:w="100" w:type="dxa"/>
              <w:bottom w:w="100" w:type="dxa"/>
              <w:right w:w="100" w:type="dxa"/>
            </w:tcMar>
          </w:tcPr>
          <w:p w14:paraId="4D5BD463" w14:textId="77777777" w:rsidR="00BA7061" w:rsidRPr="00B84614" w:rsidRDefault="00E23E09">
            <w:pPr>
              <w:tabs>
                <w:tab w:val="right" w:pos="8647"/>
              </w:tabs>
              <w:jc w:val="both"/>
              <w:rPr>
                <w:rFonts w:ascii="Times New Roman" w:eastAsia="Times New Roman" w:hAnsi="Times New Roman" w:cs="Times New Roman"/>
                <w:color w:val="000000"/>
                <w:sz w:val="24"/>
                <w:szCs w:val="24"/>
              </w:rPr>
            </w:pPr>
            <w:r w:rsidRPr="00B84614">
              <w:rPr>
                <w:rFonts w:ascii="Times New Roman" w:eastAsia="Times New Roman" w:hAnsi="Times New Roman" w:cs="Times New Roman"/>
                <w:color w:val="000000"/>
                <w:sz w:val="24"/>
                <w:szCs w:val="24"/>
              </w:rPr>
              <w:t>Sequence Diagram</w:t>
            </w:r>
          </w:p>
        </w:tc>
        <w:tc>
          <w:tcPr>
            <w:tcW w:w="1843" w:type="dxa"/>
            <w:tcMar>
              <w:top w:w="100" w:type="dxa"/>
              <w:left w:w="100" w:type="dxa"/>
              <w:bottom w:w="100" w:type="dxa"/>
              <w:right w:w="100" w:type="dxa"/>
            </w:tcMar>
          </w:tcPr>
          <w:p w14:paraId="56EFB91F" w14:textId="77777777" w:rsidR="00BA7061" w:rsidRPr="00B84614" w:rsidRDefault="00E23E09">
            <w:pPr>
              <w:tabs>
                <w:tab w:val="right" w:pos="8647"/>
              </w:tabs>
              <w:ind w:left="16"/>
              <w:jc w:val="center"/>
              <w:rPr>
                <w:rFonts w:ascii="Times New Roman" w:eastAsia="Times New Roman" w:hAnsi="Times New Roman" w:cs="Times New Roman"/>
                <w:color w:val="000000"/>
                <w:sz w:val="24"/>
                <w:szCs w:val="24"/>
              </w:rPr>
            </w:pPr>
            <w:r w:rsidRPr="00B84614">
              <w:rPr>
                <w:rFonts w:ascii="Times New Roman" w:eastAsia="Times New Roman" w:hAnsi="Times New Roman" w:cs="Times New Roman"/>
                <w:color w:val="000000"/>
                <w:sz w:val="24"/>
                <w:szCs w:val="24"/>
              </w:rPr>
              <w:t>29</w:t>
            </w:r>
          </w:p>
        </w:tc>
      </w:tr>
      <w:tr w:rsidR="00BA7061" w:rsidRPr="00B84614" w14:paraId="79B14112" w14:textId="77777777" w:rsidTr="00256C3C">
        <w:trPr>
          <w:trHeight w:val="550"/>
        </w:trPr>
        <w:tc>
          <w:tcPr>
            <w:tcW w:w="1985" w:type="dxa"/>
            <w:tcMar>
              <w:top w:w="100" w:type="dxa"/>
              <w:left w:w="100" w:type="dxa"/>
              <w:bottom w:w="100" w:type="dxa"/>
              <w:right w:w="100" w:type="dxa"/>
            </w:tcMar>
          </w:tcPr>
          <w:p w14:paraId="52012DDA" w14:textId="77777777" w:rsidR="00BA7061" w:rsidRPr="00B84614" w:rsidRDefault="00E23E09">
            <w:pPr>
              <w:tabs>
                <w:tab w:val="right" w:pos="8647"/>
              </w:tabs>
              <w:jc w:val="center"/>
              <w:rPr>
                <w:rFonts w:ascii="Times New Roman" w:eastAsia="Times New Roman" w:hAnsi="Times New Roman" w:cs="Times New Roman"/>
                <w:color w:val="000000"/>
                <w:sz w:val="24"/>
                <w:szCs w:val="24"/>
              </w:rPr>
            </w:pPr>
            <w:r w:rsidRPr="00B84614">
              <w:rPr>
                <w:rFonts w:ascii="Times New Roman" w:eastAsia="Times New Roman" w:hAnsi="Times New Roman" w:cs="Times New Roman"/>
                <w:color w:val="000000"/>
                <w:sz w:val="24"/>
                <w:szCs w:val="24"/>
              </w:rPr>
              <w:t>4.5</w:t>
            </w:r>
          </w:p>
        </w:tc>
        <w:tc>
          <w:tcPr>
            <w:tcW w:w="5670" w:type="dxa"/>
            <w:tcMar>
              <w:top w:w="100" w:type="dxa"/>
              <w:left w:w="100" w:type="dxa"/>
              <w:bottom w:w="100" w:type="dxa"/>
              <w:right w:w="100" w:type="dxa"/>
            </w:tcMar>
          </w:tcPr>
          <w:p w14:paraId="1248ED06" w14:textId="77777777" w:rsidR="00BA7061" w:rsidRPr="00B84614" w:rsidRDefault="00E23E09">
            <w:pPr>
              <w:tabs>
                <w:tab w:val="right" w:pos="8647"/>
              </w:tabs>
              <w:jc w:val="both"/>
              <w:rPr>
                <w:rFonts w:ascii="Times New Roman" w:eastAsia="Times New Roman" w:hAnsi="Times New Roman" w:cs="Times New Roman"/>
                <w:color w:val="000000"/>
                <w:sz w:val="24"/>
                <w:szCs w:val="24"/>
              </w:rPr>
            </w:pPr>
            <w:r w:rsidRPr="00B84614">
              <w:rPr>
                <w:rFonts w:ascii="Times New Roman" w:eastAsia="Times New Roman" w:hAnsi="Times New Roman" w:cs="Times New Roman"/>
                <w:color w:val="000000"/>
                <w:sz w:val="24"/>
                <w:szCs w:val="24"/>
              </w:rPr>
              <w:t>Database Schema / Design Diagram</w:t>
            </w:r>
          </w:p>
        </w:tc>
        <w:tc>
          <w:tcPr>
            <w:tcW w:w="1843" w:type="dxa"/>
            <w:tcMar>
              <w:top w:w="100" w:type="dxa"/>
              <w:left w:w="100" w:type="dxa"/>
              <w:bottom w:w="100" w:type="dxa"/>
              <w:right w:w="100" w:type="dxa"/>
            </w:tcMar>
          </w:tcPr>
          <w:p w14:paraId="12B9B714" w14:textId="77777777" w:rsidR="00BA7061" w:rsidRPr="00B84614" w:rsidRDefault="00E23E09">
            <w:pPr>
              <w:tabs>
                <w:tab w:val="right" w:pos="8647"/>
              </w:tabs>
              <w:ind w:left="16"/>
              <w:jc w:val="center"/>
              <w:rPr>
                <w:rFonts w:ascii="Times New Roman" w:eastAsia="Times New Roman" w:hAnsi="Times New Roman" w:cs="Times New Roman"/>
                <w:color w:val="000000"/>
                <w:sz w:val="24"/>
                <w:szCs w:val="24"/>
              </w:rPr>
            </w:pPr>
            <w:r w:rsidRPr="00B84614">
              <w:rPr>
                <w:rFonts w:ascii="Times New Roman" w:eastAsia="Times New Roman" w:hAnsi="Times New Roman" w:cs="Times New Roman"/>
                <w:color w:val="000000"/>
                <w:sz w:val="24"/>
                <w:szCs w:val="24"/>
              </w:rPr>
              <w:t>31</w:t>
            </w:r>
          </w:p>
        </w:tc>
      </w:tr>
      <w:tr w:rsidR="00BA7061" w:rsidRPr="00B84614" w14:paraId="583B2604" w14:textId="77777777" w:rsidTr="00256C3C">
        <w:trPr>
          <w:trHeight w:val="550"/>
        </w:trPr>
        <w:tc>
          <w:tcPr>
            <w:tcW w:w="1985" w:type="dxa"/>
            <w:tcMar>
              <w:top w:w="100" w:type="dxa"/>
              <w:left w:w="100" w:type="dxa"/>
              <w:bottom w:w="100" w:type="dxa"/>
              <w:right w:w="100" w:type="dxa"/>
            </w:tcMar>
          </w:tcPr>
          <w:p w14:paraId="201A4255" w14:textId="77777777" w:rsidR="00BA7061" w:rsidRPr="00B84614" w:rsidRDefault="00E23E09">
            <w:pPr>
              <w:tabs>
                <w:tab w:val="right" w:pos="8647"/>
              </w:tabs>
              <w:jc w:val="center"/>
              <w:rPr>
                <w:rFonts w:ascii="Times New Roman" w:eastAsia="Times New Roman" w:hAnsi="Times New Roman" w:cs="Times New Roman"/>
                <w:color w:val="000000"/>
                <w:sz w:val="24"/>
                <w:szCs w:val="24"/>
              </w:rPr>
            </w:pPr>
            <w:r w:rsidRPr="00B84614">
              <w:rPr>
                <w:rFonts w:ascii="Times New Roman" w:eastAsia="Times New Roman" w:hAnsi="Times New Roman" w:cs="Times New Roman"/>
                <w:color w:val="000000"/>
                <w:sz w:val="24"/>
                <w:szCs w:val="24"/>
              </w:rPr>
              <w:t>A2.0</w:t>
            </w:r>
          </w:p>
        </w:tc>
        <w:tc>
          <w:tcPr>
            <w:tcW w:w="5670" w:type="dxa"/>
            <w:tcMar>
              <w:top w:w="100" w:type="dxa"/>
              <w:left w:w="100" w:type="dxa"/>
              <w:bottom w:w="100" w:type="dxa"/>
              <w:right w:w="100" w:type="dxa"/>
            </w:tcMar>
          </w:tcPr>
          <w:p w14:paraId="2A6F74D9" w14:textId="77777777" w:rsidR="00BA7061" w:rsidRPr="00B84614" w:rsidRDefault="00E23E09">
            <w:pPr>
              <w:tabs>
                <w:tab w:val="right" w:pos="8647"/>
              </w:tabs>
              <w:jc w:val="both"/>
              <w:rPr>
                <w:rFonts w:ascii="Times New Roman" w:eastAsia="Times New Roman" w:hAnsi="Times New Roman" w:cs="Times New Roman"/>
                <w:color w:val="000000"/>
                <w:sz w:val="24"/>
                <w:szCs w:val="24"/>
              </w:rPr>
            </w:pPr>
            <w:r w:rsidRPr="00B84614">
              <w:rPr>
                <w:rFonts w:ascii="Times New Roman" w:eastAsia="Times New Roman" w:hAnsi="Times New Roman" w:cs="Times New Roman"/>
                <w:color w:val="000000"/>
                <w:sz w:val="24"/>
                <w:szCs w:val="24"/>
              </w:rPr>
              <w:t>Login / Signup Page</w:t>
            </w:r>
          </w:p>
        </w:tc>
        <w:tc>
          <w:tcPr>
            <w:tcW w:w="1843" w:type="dxa"/>
            <w:tcMar>
              <w:top w:w="100" w:type="dxa"/>
              <w:left w:w="100" w:type="dxa"/>
              <w:bottom w:w="100" w:type="dxa"/>
              <w:right w:w="100" w:type="dxa"/>
            </w:tcMar>
          </w:tcPr>
          <w:p w14:paraId="10E264A1" w14:textId="77777777" w:rsidR="00BA7061" w:rsidRPr="00B84614" w:rsidRDefault="00E23E09">
            <w:pPr>
              <w:tabs>
                <w:tab w:val="right" w:pos="8647"/>
              </w:tabs>
              <w:ind w:left="16"/>
              <w:jc w:val="center"/>
              <w:rPr>
                <w:rFonts w:ascii="Times New Roman" w:eastAsia="Times New Roman" w:hAnsi="Times New Roman" w:cs="Times New Roman"/>
                <w:color w:val="000000"/>
                <w:sz w:val="24"/>
                <w:szCs w:val="24"/>
              </w:rPr>
            </w:pPr>
            <w:r w:rsidRPr="00B84614">
              <w:rPr>
                <w:rFonts w:ascii="Times New Roman" w:eastAsia="Times New Roman" w:hAnsi="Times New Roman" w:cs="Times New Roman"/>
                <w:color w:val="000000"/>
                <w:sz w:val="24"/>
                <w:szCs w:val="24"/>
              </w:rPr>
              <w:t>74</w:t>
            </w:r>
          </w:p>
        </w:tc>
      </w:tr>
      <w:tr w:rsidR="00BA7061" w:rsidRPr="00B84614" w14:paraId="6BC150A0" w14:textId="77777777" w:rsidTr="00256C3C">
        <w:trPr>
          <w:trHeight w:val="550"/>
        </w:trPr>
        <w:tc>
          <w:tcPr>
            <w:tcW w:w="1985" w:type="dxa"/>
            <w:tcMar>
              <w:top w:w="100" w:type="dxa"/>
              <w:left w:w="100" w:type="dxa"/>
              <w:bottom w:w="100" w:type="dxa"/>
              <w:right w:w="100" w:type="dxa"/>
            </w:tcMar>
          </w:tcPr>
          <w:p w14:paraId="702E43C3" w14:textId="77777777" w:rsidR="00BA7061" w:rsidRPr="00B84614" w:rsidRDefault="00E23E09">
            <w:pPr>
              <w:tabs>
                <w:tab w:val="right" w:pos="8647"/>
              </w:tabs>
              <w:jc w:val="center"/>
              <w:rPr>
                <w:rFonts w:ascii="Times New Roman" w:eastAsia="Times New Roman" w:hAnsi="Times New Roman" w:cs="Times New Roman"/>
                <w:color w:val="000000"/>
                <w:sz w:val="24"/>
                <w:szCs w:val="24"/>
              </w:rPr>
            </w:pPr>
            <w:r w:rsidRPr="00B84614">
              <w:rPr>
                <w:rFonts w:ascii="Times New Roman" w:eastAsia="Times New Roman" w:hAnsi="Times New Roman" w:cs="Times New Roman"/>
                <w:color w:val="000000"/>
                <w:sz w:val="24"/>
                <w:szCs w:val="24"/>
              </w:rPr>
              <w:t>A2.1</w:t>
            </w:r>
          </w:p>
        </w:tc>
        <w:tc>
          <w:tcPr>
            <w:tcW w:w="5670" w:type="dxa"/>
            <w:tcMar>
              <w:top w:w="100" w:type="dxa"/>
              <w:left w:w="100" w:type="dxa"/>
              <w:bottom w:w="100" w:type="dxa"/>
              <w:right w:w="100" w:type="dxa"/>
            </w:tcMar>
          </w:tcPr>
          <w:p w14:paraId="39EA87A7" w14:textId="77777777" w:rsidR="00BA7061" w:rsidRPr="00B84614" w:rsidRDefault="00E23E09">
            <w:pPr>
              <w:tabs>
                <w:tab w:val="right" w:pos="8647"/>
              </w:tabs>
              <w:jc w:val="both"/>
              <w:rPr>
                <w:rFonts w:ascii="Times New Roman" w:eastAsia="Times New Roman" w:hAnsi="Times New Roman" w:cs="Times New Roman"/>
                <w:color w:val="000000"/>
                <w:sz w:val="24"/>
                <w:szCs w:val="24"/>
              </w:rPr>
            </w:pPr>
            <w:r w:rsidRPr="00B84614">
              <w:rPr>
                <w:rFonts w:ascii="Times New Roman" w:eastAsia="Times New Roman" w:hAnsi="Times New Roman" w:cs="Times New Roman"/>
                <w:color w:val="000000"/>
                <w:sz w:val="24"/>
                <w:szCs w:val="24"/>
              </w:rPr>
              <w:t>Customer Table Selection Page</w:t>
            </w:r>
          </w:p>
        </w:tc>
        <w:tc>
          <w:tcPr>
            <w:tcW w:w="1843" w:type="dxa"/>
            <w:tcMar>
              <w:top w:w="100" w:type="dxa"/>
              <w:left w:w="100" w:type="dxa"/>
              <w:bottom w:w="100" w:type="dxa"/>
              <w:right w:w="100" w:type="dxa"/>
            </w:tcMar>
          </w:tcPr>
          <w:p w14:paraId="7562D639" w14:textId="77777777" w:rsidR="00BA7061" w:rsidRPr="00B84614" w:rsidRDefault="00E23E09">
            <w:pPr>
              <w:tabs>
                <w:tab w:val="right" w:pos="8647"/>
              </w:tabs>
              <w:ind w:left="16"/>
              <w:jc w:val="center"/>
              <w:rPr>
                <w:rFonts w:ascii="Times New Roman" w:eastAsia="Times New Roman" w:hAnsi="Times New Roman" w:cs="Times New Roman"/>
                <w:color w:val="000000"/>
                <w:sz w:val="24"/>
                <w:szCs w:val="24"/>
              </w:rPr>
            </w:pPr>
            <w:r w:rsidRPr="00B84614">
              <w:rPr>
                <w:rFonts w:ascii="Times New Roman" w:eastAsia="Times New Roman" w:hAnsi="Times New Roman" w:cs="Times New Roman"/>
                <w:color w:val="000000"/>
                <w:sz w:val="24"/>
                <w:szCs w:val="24"/>
              </w:rPr>
              <w:t>74</w:t>
            </w:r>
          </w:p>
        </w:tc>
      </w:tr>
      <w:tr w:rsidR="00BA7061" w:rsidRPr="00B84614" w14:paraId="66AF252B" w14:textId="77777777" w:rsidTr="00256C3C">
        <w:trPr>
          <w:trHeight w:val="550"/>
        </w:trPr>
        <w:tc>
          <w:tcPr>
            <w:tcW w:w="1985" w:type="dxa"/>
            <w:tcMar>
              <w:top w:w="100" w:type="dxa"/>
              <w:left w:w="100" w:type="dxa"/>
              <w:bottom w:w="100" w:type="dxa"/>
              <w:right w:w="100" w:type="dxa"/>
            </w:tcMar>
          </w:tcPr>
          <w:p w14:paraId="723EF725" w14:textId="77777777" w:rsidR="00BA7061" w:rsidRPr="00B84614" w:rsidRDefault="00E23E09">
            <w:pPr>
              <w:tabs>
                <w:tab w:val="right" w:pos="8647"/>
              </w:tabs>
              <w:jc w:val="center"/>
              <w:rPr>
                <w:rFonts w:ascii="Times New Roman" w:eastAsia="Times New Roman" w:hAnsi="Times New Roman" w:cs="Times New Roman"/>
                <w:color w:val="000000"/>
                <w:sz w:val="24"/>
                <w:szCs w:val="24"/>
              </w:rPr>
            </w:pPr>
            <w:r w:rsidRPr="00B84614">
              <w:rPr>
                <w:rFonts w:ascii="Times New Roman" w:eastAsia="Times New Roman" w:hAnsi="Times New Roman" w:cs="Times New Roman"/>
                <w:color w:val="000000"/>
                <w:sz w:val="24"/>
                <w:szCs w:val="24"/>
              </w:rPr>
              <w:t>A2.2</w:t>
            </w:r>
          </w:p>
        </w:tc>
        <w:tc>
          <w:tcPr>
            <w:tcW w:w="5670" w:type="dxa"/>
            <w:tcMar>
              <w:top w:w="100" w:type="dxa"/>
              <w:left w:w="100" w:type="dxa"/>
              <w:bottom w:w="100" w:type="dxa"/>
              <w:right w:w="100" w:type="dxa"/>
            </w:tcMar>
          </w:tcPr>
          <w:p w14:paraId="749C2B5E" w14:textId="77777777" w:rsidR="00BA7061" w:rsidRPr="00B84614" w:rsidRDefault="00E23E09">
            <w:pPr>
              <w:tabs>
                <w:tab w:val="right" w:pos="8647"/>
              </w:tabs>
              <w:jc w:val="both"/>
              <w:rPr>
                <w:rFonts w:ascii="Times New Roman" w:eastAsia="Times New Roman" w:hAnsi="Times New Roman" w:cs="Times New Roman"/>
                <w:color w:val="000000"/>
                <w:sz w:val="24"/>
                <w:szCs w:val="24"/>
              </w:rPr>
            </w:pPr>
            <w:r w:rsidRPr="00B84614">
              <w:rPr>
                <w:rFonts w:ascii="Times New Roman" w:eastAsia="Times New Roman" w:hAnsi="Times New Roman" w:cs="Times New Roman"/>
                <w:color w:val="000000"/>
                <w:sz w:val="24"/>
                <w:szCs w:val="24"/>
              </w:rPr>
              <w:t>Home Page</w:t>
            </w:r>
          </w:p>
        </w:tc>
        <w:tc>
          <w:tcPr>
            <w:tcW w:w="1843" w:type="dxa"/>
            <w:tcMar>
              <w:top w:w="100" w:type="dxa"/>
              <w:left w:w="100" w:type="dxa"/>
              <w:bottom w:w="100" w:type="dxa"/>
              <w:right w:w="100" w:type="dxa"/>
            </w:tcMar>
          </w:tcPr>
          <w:p w14:paraId="2638A8C4" w14:textId="77777777" w:rsidR="00BA7061" w:rsidRPr="00B84614" w:rsidRDefault="00E23E09">
            <w:pPr>
              <w:tabs>
                <w:tab w:val="right" w:pos="8647"/>
              </w:tabs>
              <w:ind w:left="16"/>
              <w:jc w:val="center"/>
              <w:rPr>
                <w:rFonts w:ascii="Times New Roman" w:eastAsia="Times New Roman" w:hAnsi="Times New Roman" w:cs="Times New Roman"/>
                <w:color w:val="000000"/>
                <w:sz w:val="24"/>
                <w:szCs w:val="24"/>
              </w:rPr>
            </w:pPr>
            <w:r w:rsidRPr="00B84614">
              <w:rPr>
                <w:rFonts w:ascii="Times New Roman" w:eastAsia="Times New Roman" w:hAnsi="Times New Roman" w:cs="Times New Roman"/>
                <w:color w:val="000000"/>
                <w:sz w:val="24"/>
                <w:szCs w:val="24"/>
              </w:rPr>
              <w:t>75</w:t>
            </w:r>
          </w:p>
        </w:tc>
      </w:tr>
      <w:tr w:rsidR="00BA7061" w:rsidRPr="00B84614" w14:paraId="05BAE06A" w14:textId="77777777" w:rsidTr="00256C3C">
        <w:trPr>
          <w:trHeight w:val="550"/>
        </w:trPr>
        <w:tc>
          <w:tcPr>
            <w:tcW w:w="1985" w:type="dxa"/>
            <w:tcMar>
              <w:top w:w="100" w:type="dxa"/>
              <w:left w:w="100" w:type="dxa"/>
              <w:bottom w:w="100" w:type="dxa"/>
              <w:right w:w="100" w:type="dxa"/>
            </w:tcMar>
          </w:tcPr>
          <w:p w14:paraId="6831C4C6" w14:textId="77777777" w:rsidR="00BA7061" w:rsidRPr="00B84614" w:rsidRDefault="00E23E09">
            <w:pPr>
              <w:tabs>
                <w:tab w:val="right" w:pos="8647"/>
              </w:tabs>
              <w:jc w:val="center"/>
              <w:rPr>
                <w:rFonts w:ascii="Times New Roman" w:eastAsia="Times New Roman" w:hAnsi="Times New Roman" w:cs="Times New Roman"/>
                <w:color w:val="000000"/>
                <w:sz w:val="24"/>
                <w:szCs w:val="24"/>
              </w:rPr>
            </w:pPr>
            <w:r w:rsidRPr="00B84614">
              <w:rPr>
                <w:rFonts w:ascii="Times New Roman" w:eastAsia="Times New Roman" w:hAnsi="Times New Roman" w:cs="Times New Roman"/>
                <w:color w:val="000000"/>
                <w:sz w:val="24"/>
                <w:szCs w:val="24"/>
              </w:rPr>
              <w:t>A2.3</w:t>
            </w:r>
          </w:p>
        </w:tc>
        <w:tc>
          <w:tcPr>
            <w:tcW w:w="5670" w:type="dxa"/>
            <w:tcMar>
              <w:top w:w="100" w:type="dxa"/>
              <w:left w:w="100" w:type="dxa"/>
              <w:bottom w:w="100" w:type="dxa"/>
              <w:right w:w="100" w:type="dxa"/>
            </w:tcMar>
          </w:tcPr>
          <w:p w14:paraId="5856DE2F" w14:textId="77777777" w:rsidR="00BA7061" w:rsidRPr="00B84614" w:rsidRDefault="00E23E09">
            <w:pPr>
              <w:tabs>
                <w:tab w:val="right" w:pos="8647"/>
              </w:tabs>
              <w:jc w:val="both"/>
              <w:rPr>
                <w:rFonts w:ascii="Times New Roman" w:eastAsia="Times New Roman" w:hAnsi="Times New Roman" w:cs="Times New Roman"/>
                <w:color w:val="000000"/>
                <w:sz w:val="24"/>
                <w:szCs w:val="24"/>
              </w:rPr>
            </w:pPr>
            <w:r w:rsidRPr="00B84614">
              <w:rPr>
                <w:rFonts w:ascii="Times New Roman" w:eastAsia="Times New Roman" w:hAnsi="Times New Roman" w:cs="Times New Roman"/>
                <w:color w:val="000000"/>
                <w:sz w:val="24"/>
                <w:szCs w:val="24"/>
              </w:rPr>
              <w:t>Categories Page</w:t>
            </w:r>
          </w:p>
        </w:tc>
        <w:tc>
          <w:tcPr>
            <w:tcW w:w="1843" w:type="dxa"/>
            <w:tcMar>
              <w:top w:w="100" w:type="dxa"/>
              <w:left w:w="100" w:type="dxa"/>
              <w:bottom w:w="100" w:type="dxa"/>
              <w:right w:w="100" w:type="dxa"/>
            </w:tcMar>
          </w:tcPr>
          <w:p w14:paraId="17968D63" w14:textId="77777777" w:rsidR="00BA7061" w:rsidRPr="00B84614" w:rsidRDefault="00E23E09">
            <w:pPr>
              <w:tabs>
                <w:tab w:val="right" w:pos="8647"/>
              </w:tabs>
              <w:ind w:left="16"/>
              <w:jc w:val="center"/>
              <w:rPr>
                <w:rFonts w:ascii="Times New Roman" w:eastAsia="Times New Roman" w:hAnsi="Times New Roman" w:cs="Times New Roman"/>
                <w:color w:val="000000"/>
                <w:sz w:val="24"/>
                <w:szCs w:val="24"/>
              </w:rPr>
            </w:pPr>
            <w:r w:rsidRPr="00B84614">
              <w:rPr>
                <w:rFonts w:ascii="Times New Roman" w:eastAsia="Times New Roman" w:hAnsi="Times New Roman" w:cs="Times New Roman"/>
                <w:color w:val="000000"/>
                <w:sz w:val="24"/>
                <w:szCs w:val="24"/>
              </w:rPr>
              <w:t>75</w:t>
            </w:r>
          </w:p>
        </w:tc>
      </w:tr>
      <w:tr w:rsidR="00BA7061" w:rsidRPr="00B84614" w14:paraId="6BFBE76B" w14:textId="77777777" w:rsidTr="00256C3C">
        <w:trPr>
          <w:trHeight w:val="550"/>
        </w:trPr>
        <w:tc>
          <w:tcPr>
            <w:tcW w:w="1985" w:type="dxa"/>
            <w:tcMar>
              <w:top w:w="100" w:type="dxa"/>
              <w:left w:w="100" w:type="dxa"/>
              <w:bottom w:w="100" w:type="dxa"/>
              <w:right w:w="100" w:type="dxa"/>
            </w:tcMar>
          </w:tcPr>
          <w:p w14:paraId="6D4006FD" w14:textId="77777777" w:rsidR="00BA7061" w:rsidRPr="00B84614" w:rsidRDefault="00E23E09">
            <w:pPr>
              <w:tabs>
                <w:tab w:val="right" w:pos="8647"/>
              </w:tabs>
              <w:jc w:val="center"/>
              <w:rPr>
                <w:rFonts w:ascii="Times New Roman" w:eastAsia="Times New Roman" w:hAnsi="Times New Roman" w:cs="Times New Roman"/>
                <w:color w:val="000000"/>
                <w:sz w:val="24"/>
                <w:szCs w:val="24"/>
              </w:rPr>
            </w:pPr>
            <w:r w:rsidRPr="00B84614">
              <w:rPr>
                <w:rFonts w:ascii="Times New Roman" w:eastAsia="Times New Roman" w:hAnsi="Times New Roman" w:cs="Times New Roman"/>
                <w:color w:val="000000"/>
                <w:sz w:val="24"/>
                <w:szCs w:val="24"/>
              </w:rPr>
              <w:t>A2.4</w:t>
            </w:r>
          </w:p>
        </w:tc>
        <w:tc>
          <w:tcPr>
            <w:tcW w:w="5670" w:type="dxa"/>
            <w:tcMar>
              <w:top w:w="100" w:type="dxa"/>
              <w:left w:w="100" w:type="dxa"/>
              <w:bottom w:w="100" w:type="dxa"/>
              <w:right w:w="100" w:type="dxa"/>
            </w:tcMar>
          </w:tcPr>
          <w:p w14:paraId="4C5918DC" w14:textId="77777777" w:rsidR="00BA7061" w:rsidRPr="00B84614" w:rsidRDefault="00E23E09">
            <w:pPr>
              <w:tabs>
                <w:tab w:val="right" w:pos="8647"/>
              </w:tabs>
              <w:jc w:val="both"/>
              <w:rPr>
                <w:rFonts w:ascii="Times New Roman" w:eastAsia="Times New Roman" w:hAnsi="Times New Roman" w:cs="Times New Roman"/>
                <w:color w:val="000000"/>
                <w:sz w:val="24"/>
                <w:szCs w:val="24"/>
              </w:rPr>
            </w:pPr>
            <w:r w:rsidRPr="00B84614">
              <w:rPr>
                <w:rFonts w:ascii="Times New Roman" w:eastAsia="Times New Roman" w:hAnsi="Times New Roman" w:cs="Times New Roman"/>
                <w:color w:val="000000"/>
                <w:sz w:val="24"/>
                <w:szCs w:val="24"/>
              </w:rPr>
              <w:t>Products / Menu Page</w:t>
            </w:r>
          </w:p>
        </w:tc>
        <w:tc>
          <w:tcPr>
            <w:tcW w:w="1843" w:type="dxa"/>
            <w:tcMar>
              <w:top w:w="100" w:type="dxa"/>
              <w:left w:w="100" w:type="dxa"/>
              <w:bottom w:w="100" w:type="dxa"/>
              <w:right w:w="100" w:type="dxa"/>
            </w:tcMar>
          </w:tcPr>
          <w:p w14:paraId="111BA0FE" w14:textId="77777777" w:rsidR="00BA7061" w:rsidRPr="00B84614" w:rsidRDefault="00E23E09">
            <w:pPr>
              <w:tabs>
                <w:tab w:val="right" w:pos="8647"/>
              </w:tabs>
              <w:ind w:left="16"/>
              <w:jc w:val="center"/>
              <w:rPr>
                <w:rFonts w:ascii="Times New Roman" w:eastAsia="Times New Roman" w:hAnsi="Times New Roman" w:cs="Times New Roman"/>
                <w:color w:val="000000"/>
                <w:sz w:val="24"/>
                <w:szCs w:val="24"/>
              </w:rPr>
            </w:pPr>
            <w:r w:rsidRPr="00B84614">
              <w:rPr>
                <w:rFonts w:ascii="Times New Roman" w:eastAsia="Times New Roman" w:hAnsi="Times New Roman" w:cs="Times New Roman"/>
                <w:color w:val="000000"/>
                <w:sz w:val="24"/>
                <w:szCs w:val="24"/>
              </w:rPr>
              <w:t>75</w:t>
            </w:r>
          </w:p>
        </w:tc>
      </w:tr>
      <w:tr w:rsidR="00BA7061" w:rsidRPr="00B84614" w14:paraId="2CAB216C" w14:textId="77777777" w:rsidTr="00256C3C">
        <w:trPr>
          <w:trHeight w:val="550"/>
        </w:trPr>
        <w:tc>
          <w:tcPr>
            <w:tcW w:w="1985" w:type="dxa"/>
            <w:tcMar>
              <w:top w:w="100" w:type="dxa"/>
              <w:left w:w="100" w:type="dxa"/>
              <w:bottom w:w="100" w:type="dxa"/>
              <w:right w:w="100" w:type="dxa"/>
            </w:tcMar>
          </w:tcPr>
          <w:p w14:paraId="39E9E816" w14:textId="77777777" w:rsidR="00BA7061" w:rsidRPr="00B84614" w:rsidRDefault="00E23E09">
            <w:pPr>
              <w:tabs>
                <w:tab w:val="right" w:pos="8647"/>
              </w:tabs>
              <w:jc w:val="center"/>
              <w:rPr>
                <w:rFonts w:ascii="Times New Roman" w:eastAsia="Times New Roman" w:hAnsi="Times New Roman" w:cs="Times New Roman"/>
                <w:color w:val="000000"/>
                <w:sz w:val="24"/>
                <w:szCs w:val="24"/>
              </w:rPr>
            </w:pPr>
            <w:r w:rsidRPr="00B84614">
              <w:rPr>
                <w:rFonts w:ascii="Times New Roman" w:eastAsia="Times New Roman" w:hAnsi="Times New Roman" w:cs="Times New Roman"/>
                <w:color w:val="000000"/>
                <w:sz w:val="24"/>
                <w:szCs w:val="24"/>
              </w:rPr>
              <w:t>A2.5</w:t>
            </w:r>
          </w:p>
        </w:tc>
        <w:tc>
          <w:tcPr>
            <w:tcW w:w="5670" w:type="dxa"/>
            <w:tcMar>
              <w:top w:w="100" w:type="dxa"/>
              <w:left w:w="100" w:type="dxa"/>
              <w:bottom w:w="100" w:type="dxa"/>
              <w:right w:w="100" w:type="dxa"/>
            </w:tcMar>
          </w:tcPr>
          <w:p w14:paraId="5D796357" w14:textId="77777777" w:rsidR="00BA7061" w:rsidRPr="00B84614" w:rsidRDefault="00E23E09">
            <w:pPr>
              <w:tabs>
                <w:tab w:val="right" w:pos="8647"/>
              </w:tabs>
              <w:jc w:val="both"/>
              <w:rPr>
                <w:rFonts w:ascii="Times New Roman" w:eastAsia="Times New Roman" w:hAnsi="Times New Roman" w:cs="Times New Roman"/>
                <w:color w:val="000000"/>
                <w:sz w:val="24"/>
                <w:szCs w:val="24"/>
              </w:rPr>
            </w:pPr>
            <w:r w:rsidRPr="00B84614">
              <w:rPr>
                <w:rFonts w:ascii="Times New Roman" w:eastAsia="Times New Roman" w:hAnsi="Times New Roman" w:cs="Times New Roman"/>
                <w:color w:val="000000"/>
                <w:sz w:val="24"/>
                <w:szCs w:val="24"/>
              </w:rPr>
              <w:t>Search Results Page</w:t>
            </w:r>
          </w:p>
        </w:tc>
        <w:tc>
          <w:tcPr>
            <w:tcW w:w="1843" w:type="dxa"/>
            <w:tcMar>
              <w:top w:w="100" w:type="dxa"/>
              <w:left w:w="100" w:type="dxa"/>
              <w:bottom w:w="100" w:type="dxa"/>
              <w:right w:w="100" w:type="dxa"/>
            </w:tcMar>
          </w:tcPr>
          <w:p w14:paraId="14E4E829" w14:textId="77777777" w:rsidR="00BA7061" w:rsidRPr="00B84614" w:rsidRDefault="00E23E09">
            <w:pPr>
              <w:tabs>
                <w:tab w:val="right" w:pos="8647"/>
              </w:tabs>
              <w:ind w:left="16"/>
              <w:jc w:val="center"/>
              <w:rPr>
                <w:rFonts w:ascii="Times New Roman" w:eastAsia="Times New Roman" w:hAnsi="Times New Roman" w:cs="Times New Roman"/>
                <w:color w:val="000000"/>
                <w:sz w:val="24"/>
                <w:szCs w:val="24"/>
              </w:rPr>
            </w:pPr>
            <w:r w:rsidRPr="00B84614">
              <w:rPr>
                <w:rFonts w:ascii="Times New Roman" w:eastAsia="Times New Roman" w:hAnsi="Times New Roman" w:cs="Times New Roman"/>
                <w:color w:val="000000"/>
                <w:sz w:val="24"/>
                <w:szCs w:val="24"/>
              </w:rPr>
              <w:t>76</w:t>
            </w:r>
          </w:p>
        </w:tc>
      </w:tr>
      <w:tr w:rsidR="00BA7061" w:rsidRPr="00B84614" w14:paraId="723BBC6B" w14:textId="77777777" w:rsidTr="00256C3C">
        <w:trPr>
          <w:trHeight w:val="550"/>
        </w:trPr>
        <w:tc>
          <w:tcPr>
            <w:tcW w:w="1985" w:type="dxa"/>
            <w:tcMar>
              <w:top w:w="100" w:type="dxa"/>
              <w:left w:w="100" w:type="dxa"/>
              <w:bottom w:w="100" w:type="dxa"/>
              <w:right w:w="100" w:type="dxa"/>
            </w:tcMar>
          </w:tcPr>
          <w:p w14:paraId="3C2DEC60" w14:textId="77777777" w:rsidR="00BA7061" w:rsidRPr="00B84614" w:rsidRDefault="00E23E09">
            <w:pPr>
              <w:tabs>
                <w:tab w:val="right" w:pos="8647"/>
              </w:tabs>
              <w:jc w:val="center"/>
              <w:rPr>
                <w:rFonts w:ascii="Times New Roman" w:eastAsia="Times New Roman" w:hAnsi="Times New Roman" w:cs="Times New Roman"/>
                <w:color w:val="000000"/>
                <w:sz w:val="24"/>
                <w:szCs w:val="24"/>
              </w:rPr>
            </w:pPr>
            <w:r w:rsidRPr="00B84614">
              <w:rPr>
                <w:rFonts w:ascii="Times New Roman" w:eastAsia="Times New Roman" w:hAnsi="Times New Roman" w:cs="Times New Roman"/>
                <w:color w:val="000000"/>
                <w:sz w:val="24"/>
                <w:szCs w:val="24"/>
              </w:rPr>
              <w:t>A2.6</w:t>
            </w:r>
          </w:p>
        </w:tc>
        <w:tc>
          <w:tcPr>
            <w:tcW w:w="5670" w:type="dxa"/>
            <w:tcMar>
              <w:top w:w="100" w:type="dxa"/>
              <w:left w:w="100" w:type="dxa"/>
              <w:bottom w:w="100" w:type="dxa"/>
              <w:right w:w="100" w:type="dxa"/>
            </w:tcMar>
          </w:tcPr>
          <w:p w14:paraId="48D1E4EF" w14:textId="77777777" w:rsidR="00BA7061" w:rsidRPr="00B84614" w:rsidRDefault="00E23E09">
            <w:pPr>
              <w:tabs>
                <w:tab w:val="right" w:pos="8647"/>
              </w:tabs>
              <w:jc w:val="both"/>
              <w:rPr>
                <w:rFonts w:ascii="Times New Roman" w:eastAsia="Times New Roman" w:hAnsi="Times New Roman" w:cs="Times New Roman"/>
                <w:color w:val="000000"/>
                <w:sz w:val="24"/>
                <w:szCs w:val="24"/>
              </w:rPr>
            </w:pPr>
            <w:r w:rsidRPr="00B84614">
              <w:rPr>
                <w:rFonts w:ascii="Times New Roman" w:eastAsia="Times New Roman" w:hAnsi="Times New Roman" w:cs="Times New Roman"/>
                <w:color w:val="000000"/>
                <w:sz w:val="24"/>
                <w:szCs w:val="24"/>
              </w:rPr>
              <w:t>Cart Page</w:t>
            </w:r>
          </w:p>
        </w:tc>
        <w:tc>
          <w:tcPr>
            <w:tcW w:w="1843" w:type="dxa"/>
            <w:tcMar>
              <w:top w:w="100" w:type="dxa"/>
              <w:left w:w="100" w:type="dxa"/>
              <w:bottom w:w="100" w:type="dxa"/>
              <w:right w:w="100" w:type="dxa"/>
            </w:tcMar>
          </w:tcPr>
          <w:p w14:paraId="3748784C" w14:textId="77777777" w:rsidR="00BA7061" w:rsidRPr="00B84614" w:rsidRDefault="00E23E09">
            <w:pPr>
              <w:tabs>
                <w:tab w:val="right" w:pos="8647"/>
              </w:tabs>
              <w:ind w:left="16"/>
              <w:jc w:val="center"/>
              <w:rPr>
                <w:rFonts w:ascii="Times New Roman" w:eastAsia="Times New Roman" w:hAnsi="Times New Roman" w:cs="Times New Roman"/>
                <w:color w:val="000000"/>
                <w:sz w:val="24"/>
                <w:szCs w:val="24"/>
              </w:rPr>
            </w:pPr>
            <w:r w:rsidRPr="00B84614">
              <w:rPr>
                <w:rFonts w:ascii="Times New Roman" w:eastAsia="Times New Roman" w:hAnsi="Times New Roman" w:cs="Times New Roman"/>
                <w:color w:val="000000"/>
                <w:sz w:val="24"/>
                <w:szCs w:val="24"/>
              </w:rPr>
              <w:t>76</w:t>
            </w:r>
          </w:p>
        </w:tc>
      </w:tr>
      <w:tr w:rsidR="00BA7061" w:rsidRPr="00B84614" w14:paraId="0018B937" w14:textId="77777777" w:rsidTr="00256C3C">
        <w:trPr>
          <w:trHeight w:val="550"/>
        </w:trPr>
        <w:tc>
          <w:tcPr>
            <w:tcW w:w="1985" w:type="dxa"/>
            <w:tcMar>
              <w:top w:w="100" w:type="dxa"/>
              <w:left w:w="100" w:type="dxa"/>
              <w:bottom w:w="100" w:type="dxa"/>
              <w:right w:w="100" w:type="dxa"/>
            </w:tcMar>
          </w:tcPr>
          <w:p w14:paraId="78B859A4" w14:textId="77777777" w:rsidR="00BA7061" w:rsidRPr="00B84614" w:rsidRDefault="00E23E09">
            <w:pPr>
              <w:tabs>
                <w:tab w:val="right" w:pos="8647"/>
              </w:tabs>
              <w:jc w:val="center"/>
              <w:rPr>
                <w:rFonts w:ascii="Times New Roman" w:eastAsia="Times New Roman" w:hAnsi="Times New Roman" w:cs="Times New Roman"/>
                <w:color w:val="000000"/>
                <w:sz w:val="24"/>
                <w:szCs w:val="24"/>
              </w:rPr>
            </w:pPr>
            <w:r w:rsidRPr="00B84614">
              <w:rPr>
                <w:rFonts w:ascii="Times New Roman" w:eastAsia="Times New Roman" w:hAnsi="Times New Roman" w:cs="Times New Roman"/>
                <w:color w:val="000000"/>
                <w:sz w:val="24"/>
                <w:szCs w:val="24"/>
              </w:rPr>
              <w:t>A2.7</w:t>
            </w:r>
          </w:p>
        </w:tc>
        <w:tc>
          <w:tcPr>
            <w:tcW w:w="5670" w:type="dxa"/>
            <w:tcMar>
              <w:top w:w="100" w:type="dxa"/>
              <w:left w:w="100" w:type="dxa"/>
              <w:bottom w:w="100" w:type="dxa"/>
              <w:right w:w="100" w:type="dxa"/>
            </w:tcMar>
          </w:tcPr>
          <w:p w14:paraId="5353E3AF" w14:textId="77777777" w:rsidR="00BA7061" w:rsidRPr="00B84614" w:rsidRDefault="00E23E09">
            <w:pPr>
              <w:tabs>
                <w:tab w:val="right" w:pos="8647"/>
              </w:tabs>
              <w:jc w:val="both"/>
              <w:rPr>
                <w:rFonts w:ascii="Times New Roman" w:eastAsia="Times New Roman" w:hAnsi="Times New Roman" w:cs="Times New Roman"/>
                <w:color w:val="000000"/>
                <w:sz w:val="24"/>
                <w:szCs w:val="24"/>
              </w:rPr>
            </w:pPr>
            <w:r w:rsidRPr="00B84614">
              <w:rPr>
                <w:rFonts w:ascii="Times New Roman" w:eastAsia="Times New Roman" w:hAnsi="Times New Roman" w:cs="Times New Roman"/>
                <w:color w:val="000000"/>
                <w:sz w:val="24"/>
                <w:szCs w:val="24"/>
              </w:rPr>
              <w:t xml:space="preserve">Wishlist / </w:t>
            </w:r>
            <w:proofErr w:type="spellStart"/>
            <w:r w:rsidRPr="00B84614">
              <w:rPr>
                <w:rFonts w:ascii="Times New Roman" w:eastAsia="Times New Roman" w:hAnsi="Times New Roman" w:cs="Times New Roman"/>
                <w:color w:val="000000"/>
                <w:sz w:val="24"/>
                <w:szCs w:val="24"/>
              </w:rPr>
              <w:t>Favorites</w:t>
            </w:r>
            <w:proofErr w:type="spellEnd"/>
            <w:r w:rsidRPr="00B84614">
              <w:rPr>
                <w:rFonts w:ascii="Times New Roman" w:eastAsia="Times New Roman" w:hAnsi="Times New Roman" w:cs="Times New Roman"/>
                <w:color w:val="000000"/>
                <w:sz w:val="24"/>
                <w:szCs w:val="24"/>
              </w:rPr>
              <w:t xml:space="preserve"> Page</w:t>
            </w:r>
          </w:p>
        </w:tc>
        <w:tc>
          <w:tcPr>
            <w:tcW w:w="1843" w:type="dxa"/>
            <w:tcMar>
              <w:top w:w="100" w:type="dxa"/>
              <w:left w:w="100" w:type="dxa"/>
              <w:bottom w:w="100" w:type="dxa"/>
              <w:right w:w="100" w:type="dxa"/>
            </w:tcMar>
          </w:tcPr>
          <w:p w14:paraId="54529B32" w14:textId="77777777" w:rsidR="00BA7061" w:rsidRPr="00B84614" w:rsidRDefault="00E23E09">
            <w:pPr>
              <w:tabs>
                <w:tab w:val="right" w:pos="8647"/>
              </w:tabs>
              <w:ind w:left="16"/>
              <w:jc w:val="center"/>
              <w:rPr>
                <w:rFonts w:ascii="Times New Roman" w:eastAsia="Times New Roman" w:hAnsi="Times New Roman" w:cs="Times New Roman"/>
                <w:color w:val="000000"/>
                <w:sz w:val="24"/>
                <w:szCs w:val="24"/>
              </w:rPr>
            </w:pPr>
            <w:r w:rsidRPr="00B84614">
              <w:rPr>
                <w:rFonts w:ascii="Times New Roman" w:eastAsia="Times New Roman" w:hAnsi="Times New Roman" w:cs="Times New Roman"/>
                <w:color w:val="000000"/>
                <w:sz w:val="24"/>
                <w:szCs w:val="24"/>
              </w:rPr>
              <w:t>77</w:t>
            </w:r>
          </w:p>
        </w:tc>
      </w:tr>
      <w:tr w:rsidR="00BA7061" w:rsidRPr="00B84614" w14:paraId="64FDA4A4" w14:textId="77777777" w:rsidTr="00256C3C">
        <w:trPr>
          <w:trHeight w:val="550"/>
        </w:trPr>
        <w:tc>
          <w:tcPr>
            <w:tcW w:w="1985" w:type="dxa"/>
            <w:tcMar>
              <w:top w:w="100" w:type="dxa"/>
              <w:left w:w="100" w:type="dxa"/>
              <w:bottom w:w="100" w:type="dxa"/>
              <w:right w:w="100" w:type="dxa"/>
            </w:tcMar>
            <w:vAlign w:val="center"/>
          </w:tcPr>
          <w:p w14:paraId="4F86239C" w14:textId="77777777" w:rsidR="00BA7061" w:rsidRPr="00B84614" w:rsidRDefault="00E23E09" w:rsidP="00D13ADC">
            <w:pPr>
              <w:tabs>
                <w:tab w:val="right" w:pos="8647"/>
              </w:tabs>
              <w:jc w:val="center"/>
              <w:rPr>
                <w:rFonts w:ascii="Times New Roman" w:eastAsia="Times New Roman" w:hAnsi="Times New Roman" w:cs="Times New Roman"/>
                <w:color w:val="000000"/>
                <w:sz w:val="24"/>
                <w:szCs w:val="24"/>
              </w:rPr>
            </w:pPr>
            <w:r w:rsidRPr="00B84614">
              <w:rPr>
                <w:rFonts w:ascii="Times New Roman" w:eastAsia="Times New Roman" w:hAnsi="Times New Roman" w:cs="Times New Roman"/>
                <w:color w:val="000000"/>
                <w:sz w:val="24"/>
                <w:szCs w:val="24"/>
              </w:rPr>
              <w:t>A2.8</w:t>
            </w:r>
          </w:p>
        </w:tc>
        <w:tc>
          <w:tcPr>
            <w:tcW w:w="5670" w:type="dxa"/>
            <w:tcMar>
              <w:top w:w="100" w:type="dxa"/>
              <w:left w:w="100" w:type="dxa"/>
              <w:bottom w:w="100" w:type="dxa"/>
              <w:right w:w="100" w:type="dxa"/>
            </w:tcMar>
            <w:vAlign w:val="center"/>
          </w:tcPr>
          <w:p w14:paraId="07F0F6CD" w14:textId="4ED70E39" w:rsidR="00BA7061" w:rsidRPr="00B84614" w:rsidRDefault="00E23E09" w:rsidP="00256C3C">
            <w:pPr>
              <w:tabs>
                <w:tab w:val="right" w:pos="8647"/>
              </w:tabs>
              <w:rPr>
                <w:rFonts w:ascii="Times New Roman" w:eastAsia="Times New Roman" w:hAnsi="Times New Roman" w:cs="Times New Roman"/>
                <w:color w:val="000000"/>
                <w:sz w:val="24"/>
                <w:szCs w:val="24"/>
              </w:rPr>
            </w:pPr>
            <w:r w:rsidRPr="00B84614">
              <w:rPr>
                <w:rFonts w:ascii="Times New Roman" w:eastAsia="Times New Roman" w:hAnsi="Times New Roman" w:cs="Times New Roman"/>
                <w:color w:val="000000"/>
                <w:sz w:val="24"/>
                <w:szCs w:val="24"/>
              </w:rPr>
              <w:t>Checkout / Payment Page</w:t>
            </w:r>
          </w:p>
        </w:tc>
        <w:tc>
          <w:tcPr>
            <w:tcW w:w="1843" w:type="dxa"/>
            <w:tcMar>
              <w:top w:w="100" w:type="dxa"/>
              <w:left w:w="100" w:type="dxa"/>
              <w:bottom w:w="100" w:type="dxa"/>
              <w:right w:w="100" w:type="dxa"/>
            </w:tcMar>
            <w:vAlign w:val="center"/>
          </w:tcPr>
          <w:p w14:paraId="6C647587" w14:textId="77777777" w:rsidR="00BA7061" w:rsidRPr="00B84614" w:rsidRDefault="00E23E09" w:rsidP="00D13ADC">
            <w:pPr>
              <w:tabs>
                <w:tab w:val="right" w:pos="8647"/>
              </w:tabs>
              <w:ind w:left="16"/>
              <w:jc w:val="center"/>
              <w:rPr>
                <w:rFonts w:ascii="Times New Roman" w:eastAsia="Times New Roman" w:hAnsi="Times New Roman" w:cs="Times New Roman"/>
                <w:color w:val="000000"/>
                <w:sz w:val="24"/>
                <w:szCs w:val="24"/>
              </w:rPr>
            </w:pPr>
            <w:r w:rsidRPr="00B84614">
              <w:rPr>
                <w:rFonts w:ascii="Times New Roman" w:eastAsia="Times New Roman" w:hAnsi="Times New Roman" w:cs="Times New Roman"/>
                <w:color w:val="000000"/>
                <w:sz w:val="24"/>
                <w:szCs w:val="24"/>
              </w:rPr>
              <w:t>77</w:t>
            </w:r>
          </w:p>
        </w:tc>
      </w:tr>
    </w:tbl>
    <w:p w14:paraId="02B1909A" w14:textId="15FEE416" w:rsidR="00BA7061" w:rsidRPr="00B84614" w:rsidRDefault="00F20727" w:rsidP="00F20727">
      <w:pPr>
        <w:tabs>
          <w:tab w:val="left" w:pos="840"/>
          <w:tab w:val="right" w:pos="8647"/>
        </w:tabs>
        <w:rPr>
          <w:rFonts w:ascii="Times New Roman" w:eastAsia="Times New Roman" w:hAnsi="Times New Roman" w:cs="Times New Roman"/>
          <w:color w:val="000000"/>
          <w:sz w:val="24"/>
          <w:szCs w:val="24"/>
        </w:rPr>
      </w:pPr>
      <w:r w:rsidRPr="00B84614">
        <w:rPr>
          <w:rFonts w:ascii="Times New Roman" w:eastAsia="Times New Roman" w:hAnsi="Times New Roman" w:cs="Times New Roman"/>
          <w:color w:val="000000"/>
          <w:sz w:val="24"/>
          <w:szCs w:val="24"/>
        </w:rPr>
        <w:tab/>
      </w:r>
    </w:p>
    <w:tbl>
      <w:tblPr>
        <w:tblStyle w:val="TableGrid"/>
        <w:tblW w:w="9498"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985"/>
        <w:gridCol w:w="5670"/>
        <w:gridCol w:w="1843"/>
      </w:tblGrid>
      <w:tr w:rsidR="00D13ADC" w:rsidRPr="00B84614" w14:paraId="149BA0BD" w14:textId="77777777" w:rsidTr="00256C3C">
        <w:trPr>
          <w:trHeight w:val="794"/>
        </w:trPr>
        <w:tc>
          <w:tcPr>
            <w:tcW w:w="1985" w:type="dxa"/>
            <w:vAlign w:val="center"/>
          </w:tcPr>
          <w:p w14:paraId="46B4E488" w14:textId="2588B903" w:rsidR="00D13ADC" w:rsidRPr="00B84614" w:rsidRDefault="00D13ADC" w:rsidP="00D13ADC">
            <w:pPr>
              <w:tabs>
                <w:tab w:val="right" w:pos="8647"/>
              </w:tabs>
              <w:jc w:val="center"/>
              <w:rPr>
                <w:rFonts w:ascii="Times New Roman" w:eastAsia="Times New Roman" w:hAnsi="Times New Roman" w:cs="Times New Roman"/>
                <w:color w:val="000000"/>
                <w:sz w:val="24"/>
                <w:szCs w:val="24"/>
              </w:rPr>
            </w:pPr>
            <w:r w:rsidRPr="00B84614">
              <w:rPr>
                <w:rFonts w:ascii="Times New Roman" w:eastAsia="Times New Roman" w:hAnsi="Times New Roman" w:cs="Times New Roman"/>
                <w:color w:val="000000"/>
                <w:sz w:val="24"/>
                <w:szCs w:val="24"/>
              </w:rPr>
              <w:lastRenderedPageBreak/>
              <w:t xml:space="preserve">           A2.9</w:t>
            </w:r>
            <w:r w:rsidRPr="00B84614">
              <w:rPr>
                <w:rFonts w:ascii="Times New Roman" w:eastAsia="Times New Roman" w:hAnsi="Times New Roman" w:cs="Times New Roman"/>
                <w:color w:val="000000"/>
                <w:sz w:val="24"/>
                <w:szCs w:val="24"/>
              </w:rPr>
              <w:tab/>
            </w:r>
            <w:proofErr w:type="spellStart"/>
            <w:r w:rsidRPr="00B84614">
              <w:rPr>
                <w:rFonts w:ascii="Times New Roman" w:eastAsia="Times New Roman" w:hAnsi="Times New Roman" w:cs="Times New Roman"/>
                <w:color w:val="000000"/>
                <w:sz w:val="24"/>
                <w:szCs w:val="24"/>
              </w:rPr>
              <w:t>A2.9</w:t>
            </w:r>
            <w:proofErr w:type="spellEnd"/>
          </w:p>
        </w:tc>
        <w:tc>
          <w:tcPr>
            <w:tcW w:w="5670" w:type="dxa"/>
            <w:vAlign w:val="center"/>
          </w:tcPr>
          <w:p w14:paraId="24B01B50" w14:textId="10CED3BD" w:rsidR="00D13ADC" w:rsidRPr="00B84614" w:rsidRDefault="00D13ADC" w:rsidP="00256C3C">
            <w:pPr>
              <w:tabs>
                <w:tab w:val="right" w:pos="8647"/>
              </w:tabs>
              <w:rPr>
                <w:rFonts w:ascii="Times New Roman" w:eastAsia="Times New Roman" w:hAnsi="Times New Roman" w:cs="Times New Roman"/>
                <w:color w:val="000000"/>
                <w:sz w:val="24"/>
                <w:szCs w:val="24"/>
              </w:rPr>
            </w:pPr>
            <w:r w:rsidRPr="00B84614">
              <w:rPr>
                <w:rFonts w:ascii="Times New Roman" w:eastAsia="Times New Roman" w:hAnsi="Times New Roman" w:cs="Times New Roman"/>
                <w:color w:val="000000"/>
                <w:sz w:val="24"/>
                <w:szCs w:val="24"/>
              </w:rPr>
              <w:t>Order Confirmation Page</w:t>
            </w:r>
          </w:p>
        </w:tc>
        <w:tc>
          <w:tcPr>
            <w:tcW w:w="1843" w:type="dxa"/>
            <w:vAlign w:val="center"/>
          </w:tcPr>
          <w:p w14:paraId="131480BD" w14:textId="699DBF57" w:rsidR="00D13ADC" w:rsidRPr="00B84614" w:rsidRDefault="00D13ADC" w:rsidP="00D13ADC">
            <w:pPr>
              <w:tabs>
                <w:tab w:val="right" w:pos="8647"/>
              </w:tabs>
              <w:ind w:right="135"/>
              <w:jc w:val="center"/>
              <w:rPr>
                <w:rFonts w:ascii="Times New Roman" w:eastAsia="Times New Roman" w:hAnsi="Times New Roman" w:cs="Times New Roman"/>
                <w:color w:val="000000"/>
                <w:sz w:val="24"/>
                <w:szCs w:val="24"/>
              </w:rPr>
            </w:pPr>
            <w:r w:rsidRPr="00B84614">
              <w:rPr>
                <w:rFonts w:ascii="Times New Roman" w:eastAsia="Times New Roman" w:hAnsi="Times New Roman" w:cs="Times New Roman"/>
                <w:color w:val="000000"/>
                <w:sz w:val="24"/>
                <w:szCs w:val="24"/>
              </w:rPr>
              <w:t>78</w:t>
            </w:r>
          </w:p>
        </w:tc>
      </w:tr>
      <w:tr w:rsidR="00D13ADC" w:rsidRPr="00B84614" w14:paraId="3E7A9BC8" w14:textId="77777777" w:rsidTr="00256C3C">
        <w:trPr>
          <w:trHeight w:val="794"/>
        </w:trPr>
        <w:tc>
          <w:tcPr>
            <w:tcW w:w="1985" w:type="dxa"/>
            <w:vAlign w:val="center"/>
          </w:tcPr>
          <w:p w14:paraId="0FF3ADA4" w14:textId="63C269F5" w:rsidR="00D13ADC" w:rsidRPr="00B84614" w:rsidRDefault="00D13ADC" w:rsidP="00D13ADC">
            <w:pPr>
              <w:tabs>
                <w:tab w:val="right" w:pos="8647"/>
              </w:tabs>
              <w:jc w:val="center"/>
              <w:rPr>
                <w:rFonts w:ascii="Times New Roman" w:eastAsia="Times New Roman" w:hAnsi="Times New Roman" w:cs="Times New Roman"/>
                <w:color w:val="000000"/>
                <w:sz w:val="24"/>
                <w:szCs w:val="24"/>
              </w:rPr>
            </w:pPr>
            <w:r w:rsidRPr="00B84614">
              <w:rPr>
                <w:rFonts w:ascii="Times New Roman" w:eastAsia="Times New Roman" w:hAnsi="Times New Roman" w:cs="Times New Roman"/>
                <w:color w:val="000000"/>
                <w:sz w:val="24"/>
                <w:szCs w:val="24"/>
              </w:rPr>
              <w:t>A2.10</w:t>
            </w:r>
          </w:p>
        </w:tc>
        <w:tc>
          <w:tcPr>
            <w:tcW w:w="5670" w:type="dxa"/>
            <w:vAlign w:val="center"/>
          </w:tcPr>
          <w:p w14:paraId="12592F31" w14:textId="3467D7C9" w:rsidR="00D13ADC" w:rsidRPr="00B84614" w:rsidRDefault="00D13ADC" w:rsidP="00256C3C">
            <w:pPr>
              <w:tabs>
                <w:tab w:val="right" w:pos="8647"/>
              </w:tabs>
              <w:rPr>
                <w:rFonts w:ascii="Times New Roman" w:eastAsia="Times New Roman" w:hAnsi="Times New Roman" w:cs="Times New Roman"/>
                <w:color w:val="000000"/>
                <w:sz w:val="24"/>
                <w:szCs w:val="24"/>
              </w:rPr>
            </w:pPr>
            <w:r w:rsidRPr="00B84614">
              <w:rPr>
                <w:rFonts w:ascii="Times New Roman" w:eastAsia="Times New Roman" w:hAnsi="Times New Roman" w:cs="Times New Roman"/>
                <w:color w:val="000000"/>
                <w:sz w:val="24"/>
                <w:szCs w:val="24"/>
              </w:rPr>
              <w:t>Chef Dashboard Page</w:t>
            </w:r>
          </w:p>
        </w:tc>
        <w:tc>
          <w:tcPr>
            <w:tcW w:w="1843" w:type="dxa"/>
            <w:vAlign w:val="center"/>
          </w:tcPr>
          <w:p w14:paraId="027430A3" w14:textId="0ECE168F" w:rsidR="00D13ADC" w:rsidRPr="00B84614" w:rsidRDefault="00D13ADC" w:rsidP="00D13ADC">
            <w:pPr>
              <w:tabs>
                <w:tab w:val="right" w:pos="8647"/>
              </w:tabs>
              <w:ind w:right="135"/>
              <w:jc w:val="center"/>
              <w:rPr>
                <w:rFonts w:ascii="Times New Roman" w:eastAsia="Times New Roman" w:hAnsi="Times New Roman" w:cs="Times New Roman"/>
                <w:color w:val="000000"/>
                <w:sz w:val="24"/>
                <w:szCs w:val="24"/>
              </w:rPr>
            </w:pPr>
            <w:r w:rsidRPr="00B84614">
              <w:rPr>
                <w:rFonts w:ascii="Times New Roman" w:eastAsia="Times New Roman" w:hAnsi="Times New Roman" w:cs="Times New Roman"/>
                <w:color w:val="000000"/>
                <w:sz w:val="24"/>
                <w:szCs w:val="24"/>
              </w:rPr>
              <w:t>78</w:t>
            </w:r>
          </w:p>
        </w:tc>
      </w:tr>
      <w:tr w:rsidR="00D13ADC" w:rsidRPr="00B84614" w14:paraId="38F5C201" w14:textId="77777777" w:rsidTr="00256C3C">
        <w:trPr>
          <w:trHeight w:val="794"/>
        </w:trPr>
        <w:tc>
          <w:tcPr>
            <w:tcW w:w="1985" w:type="dxa"/>
            <w:vAlign w:val="center"/>
          </w:tcPr>
          <w:p w14:paraId="0CA930C0" w14:textId="13442BF1" w:rsidR="00D13ADC" w:rsidRPr="00B84614" w:rsidRDefault="00D13ADC" w:rsidP="00D13ADC">
            <w:pPr>
              <w:tabs>
                <w:tab w:val="right" w:pos="8647"/>
              </w:tabs>
              <w:jc w:val="center"/>
              <w:rPr>
                <w:rFonts w:ascii="Times New Roman" w:eastAsia="Times New Roman" w:hAnsi="Times New Roman" w:cs="Times New Roman"/>
                <w:color w:val="000000"/>
                <w:sz w:val="24"/>
                <w:szCs w:val="24"/>
              </w:rPr>
            </w:pPr>
            <w:r w:rsidRPr="00B84614">
              <w:rPr>
                <w:rFonts w:ascii="Times New Roman" w:eastAsia="Times New Roman" w:hAnsi="Times New Roman" w:cs="Times New Roman"/>
                <w:color w:val="000000"/>
                <w:sz w:val="24"/>
                <w:szCs w:val="24"/>
              </w:rPr>
              <w:t>A2.11</w:t>
            </w:r>
          </w:p>
        </w:tc>
        <w:tc>
          <w:tcPr>
            <w:tcW w:w="5670" w:type="dxa"/>
            <w:vAlign w:val="center"/>
          </w:tcPr>
          <w:p w14:paraId="51BFFD61" w14:textId="395674AC" w:rsidR="00D13ADC" w:rsidRPr="00B84614" w:rsidRDefault="00D13ADC" w:rsidP="00256C3C">
            <w:pPr>
              <w:tabs>
                <w:tab w:val="right" w:pos="8647"/>
              </w:tabs>
              <w:rPr>
                <w:rFonts w:ascii="Times New Roman" w:eastAsia="Times New Roman" w:hAnsi="Times New Roman" w:cs="Times New Roman"/>
                <w:color w:val="000000"/>
                <w:sz w:val="24"/>
                <w:szCs w:val="24"/>
              </w:rPr>
            </w:pPr>
            <w:r w:rsidRPr="00B84614">
              <w:rPr>
                <w:rFonts w:ascii="Times New Roman" w:eastAsia="Times New Roman" w:hAnsi="Times New Roman" w:cs="Times New Roman"/>
                <w:color w:val="000000"/>
                <w:sz w:val="24"/>
                <w:szCs w:val="24"/>
              </w:rPr>
              <w:t>Chef Order Management Flow</w:t>
            </w:r>
          </w:p>
        </w:tc>
        <w:tc>
          <w:tcPr>
            <w:tcW w:w="1843" w:type="dxa"/>
            <w:vAlign w:val="center"/>
          </w:tcPr>
          <w:p w14:paraId="4D6864F4" w14:textId="44C6C632" w:rsidR="00D13ADC" w:rsidRPr="00B84614" w:rsidRDefault="00D13ADC" w:rsidP="00D13ADC">
            <w:pPr>
              <w:tabs>
                <w:tab w:val="right" w:pos="8647"/>
              </w:tabs>
              <w:ind w:right="135"/>
              <w:jc w:val="center"/>
              <w:rPr>
                <w:rFonts w:ascii="Times New Roman" w:eastAsia="Times New Roman" w:hAnsi="Times New Roman" w:cs="Times New Roman"/>
                <w:color w:val="000000"/>
                <w:sz w:val="24"/>
                <w:szCs w:val="24"/>
              </w:rPr>
            </w:pPr>
            <w:r w:rsidRPr="00B84614">
              <w:rPr>
                <w:rFonts w:ascii="Times New Roman" w:eastAsia="Times New Roman" w:hAnsi="Times New Roman" w:cs="Times New Roman"/>
                <w:color w:val="000000"/>
                <w:sz w:val="24"/>
                <w:szCs w:val="24"/>
              </w:rPr>
              <w:t>78</w:t>
            </w:r>
          </w:p>
        </w:tc>
      </w:tr>
      <w:tr w:rsidR="00D13ADC" w:rsidRPr="00B84614" w14:paraId="144181E2" w14:textId="77777777" w:rsidTr="00256C3C">
        <w:trPr>
          <w:trHeight w:val="794"/>
        </w:trPr>
        <w:tc>
          <w:tcPr>
            <w:tcW w:w="1985" w:type="dxa"/>
            <w:vAlign w:val="center"/>
          </w:tcPr>
          <w:p w14:paraId="4CFFD875" w14:textId="18AE5298" w:rsidR="00D13ADC" w:rsidRPr="00B84614" w:rsidRDefault="00D13ADC" w:rsidP="00D13ADC">
            <w:pPr>
              <w:tabs>
                <w:tab w:val="right" w:pos="8647"/>
              </w:tabs>
              <w:jc w:val="center"/>
              <w:rPr>
                <w:rFonts w:ascii="Times New Roman" w:eastAsia="Times New Roman" w:hAnsi="Times New Roman" w:cs="Times New Roman"/>
                <w:color w:val="000000"/>
                <w:sz w:val="24"/>
                <w:szCs w:val="24"/>
              </w:rPr>
            </w:pPr>
            <w:r w:rsidRPr="00B84614">
              <w:rPr>
                <w:rFonts w:ascii="Times New Roman" w:eastAsia="Times New Roman" w:hAnsi="Times New Roman" w:cs="Times New Roman"/>
                <w:color w:val="000000"/>
                <w:sz w:val="24"/>
                <w:szCs w:val="24"/>
              </w:rPr>
              <w:t>A2.12</w:t>
            </w:r>
          </w:p>
        </w:tc>
        <w:tc>
          <w:tcPr>
            <w:tcW w:w="5670" w:type="dxa"/>
            <w:vAlign w:val="center"/>
          </w:tcPr>
          <w:p w14:paraId="0E1FE97B" w14:textId="72A3504E" w:rsidR="00D13ADC" w:rsidRPr="00B84614" w:rsidRDefault="00D13ADC" w:rsidP="00256C3C">
            <w:pPr>
              <w:tabs>
                <w:tab w:val="right" w:pos="8647"/>
              </w:tabs>
              <w:rPr>
                <w:rFonts w:ascii="Times New Roman" w:eastAsia="Times New Roman" w:hAnsi="Times New Roman" w:cs="Times New Roman"/>
                <w:color w:val="000000"/>
                <w:sz w:val="24"/>
                <w:szCs w:val="24"/>
              </w:rPr>
            </w:pPr>
            <w:r w:rsidRPr="00B84614">
              <w:rPr>
                <w:rFonts w:ascii="Times New Roman" w:eastAsia="Times New Roman" w:hAnsi="Times New Roman" w:cs="Times New Roman"/>
                <w:color w:val="000000"/>
                <w:sz w:val="24"/>
                <w:szCs w:val="24"/>
              </w:rPr>
              <w:t>Chef Feedback Summary Section</w:t>
            </w:r>
          </w:p>
        </w:tc>
        <w:tc>
          <w:tcPr>
            <w:tcW w:w="1843" w:type="dxa"/>
            <w:vAlign w:val="center"/>
          </w:tcPr>
          <w:p w14:paraId="794CD983" w14:textId="7E4CBE49" w:rsidR="00D13ADC" w:rsidRPr="00B84614" w:rsidRDefault="00D13ADC" w:rsidP="00D13ADC">
            <w:pPr>
              <w:tabs>
                <w:tab w:val="right" w:pos="8647"/>
              </w:tabs>
              <w:ind w:right="135"/>
              <w:jc w:val="center"/>
              <w:rPr>
                <w:rFonts w:ascii="Times New Roman" w:eastAsia="Times New Roman" w:hAnsi="Times New Roman" w:cs="Times New Roman"/>
                <w:color w:val="000000"/>
                <w:sz w:val="24"/>
                <w:szCs w:val="24"/>
              </w:rPr>
            </w:pPr>
            <w:r w:rsidRPr="00B84614">
              <w:rPr>
                <w:rFonts w:ascii="Times New Roman" w:eastAsia="Times New Roman" w:hAnsi="Times New Roman" w:cs="Times New Roman"/>
                <w:color w:val="000000"/>
                <w:sz w:val="24"/>
                <w:szCs w:val="24"/>
              </w:rPr>
              <w:t>79</w:t>
            </w:r>
          </w:p>
        </w:tc>
      </w:tr>
      <w:tr w:rsidR="00D13ADC" w:rsidRPr="00B84614" w14:paraId="02E89A0A" w14:textId="77777777" w:rsidTr="00256C3C">
        <w:trPr>
          <w:trHeight w:val="794"/>
        </w:trPr>
        <w:tc>
          <w:tcPr>
            <w:tcW w:w="1985" w:type="dxa"/>
            <w:vAlign w:val="center"/>
          </w:tcPr>
          <w:p w14:paraId="1FBACA52" w14:textId="612D03C2" w:rsidR="00D13ADC" w:rsidRPr="00B84614" w:rsidRDefault="00D13ADC" w:rsidP="00D13ADC">
            <w:pPr>
              <w:tabs>
                <w:tab w:val="right" w:pos="8647"/>
              </w:tabs>
              <w:jc w:val="center"/>
              <w:rPr>
                <w:rFonts w:ascii="Times New Roman" w:eastAsia="Times New Roman" w:hAnsi="Times New Roman" w:cs="Times New Roman"/>
                <w:color w:val="000000"/>
                <w:sz w:val="24"/>
                <w:szCs w:val="24"/>
              </w:rPr>
            </w:pPr>
            <w:r w:rsidRPr="00B84614">
              <w:rPr>
                <w:rFonts w:ascii="Times New Roman" w:eastAsia="Times New Roman" w:hAnsi="Times New Roman" w:cs="Times New Roman"/>
                <w:color w:val="000000"/>
                <w:sz w:val="24"/>
                <w:szCs w:val="24"/>
              </w:rPr>
              <w:t>A2.13</w:t>
            </w:r>
          </w:p>
        </w:tc>
        <w:tc>
          <w:tcPr>
            <w:tcW w:w="5670" w:type="dxa"/>
            <w:vAlign w:val="center"/>
          </w:tcPr>
          <w:p w14:paraId="5BF06854" w14:textId="16F61274" w:rsidR="00D13ADC" w:rsidRPr="00B84614" w:rsidRDefault="00D13ADC" w:rsidP="00256C3C">
            <w:pPr>
              <w:tabs>
                <w:tab w:val="right" w:pos="8647"/>
              </w:tabs>
              <w:rPr>
                <w:rFonts w:ascii="Times New Roman" w:eastAsia="Times New Roman" w:hAnsi="Times New Roman" w:cs="Times New Roman"/>
                <w:color w:val="000000"/>
                <w:sz w:val="24"/>
                <w:szCs w:val="24"/>
              </w:rPr>
            </w:pPr>
            <w:r w:rsidRPr="00B84614">
              <w:rPr>
                <w:rFonts w:ascii="Times New Roman" w:eastAsia="Times New Roman" w:hAnsi="Times New Roman" w:cs="Times New Roman"/>
                <w:color w:val="000000"/>
                <w:sz w:val="24"/>
                <w:szCs w:val="24"/>
              </w:rPr>
              <w:t>Admin Dashboard</w:t>
            </w:r>
          </w:p>
        </w:tc>
        <w:tc>
          <w:tcPr>
            <w:tcW w:w="1843" w:type="dxa"/>
            <w:vAlign w:val="center"/>
          </w:tcPr>
          <w:p w14:paraId="30DF55BA" w14:textId="792EB1F8" w:rsidR="00D13ADC" w:rsidRPr="00B84614" w:rsidRDefault="00D13ADC" w:rsidP="00D13ADC">
            <w:pPr>
              <w:tabs>
                <w:tab w:val="right" w:pos="8647"/>
              </w:tabs>
              <w:ind w:right="135"/>
              <w:jc w:val="center"/>
              <w:rPr>
                <w:rFonts w:ascii="Times New Roman" w:eastAsia="Times New Roman" w:hAnsi="Times New Roman" w:cs="Times New Roman"/>
                <w:color w:val="000000"/>
                <w:sz w:val="24"/>
                <w:szCs w:val="24"/>
              </w:rPr>
            </w:pPr>
            <w:r w:rsidRPr="00B84614">
              <w:rPr>
                <w:rFonts w:ascii="Times New Roman" w:eastAsia="Times New Roman" w:hAnsi="Times New Roman" w:cs="Times New Roman"/>
                <w:color w:val="000000"/>
                <w:sz w:val="24"/>
                <w:szCs w:val="24"/>
              </w:rPr>
              <w:t>79</w:t>
            </w:r>
          </w:p>
        </w:tc>
      </w:tr>
      <w:tr w:rsidR="00D13ADC" w:rsidRPr="00B84614" w14:paraId="6657C517" w14:textId="77777777" w:rsidTr="00256C3C">
        <w:trPr>
          <w:trHeight w:val="794"/>
        </w:trPr>
        <w:tc>
          <w:tcPr>
            <w:tcW w:w="1985" w:type="dxa"/>
            <w:vAlign w:val="center"/>
          </w:tcPr>
          <w:p w14:paraId="5248E106" w14:textId="0F6E8264" w:rsidR="00D13ADC" w:rsidRPr="00B84614" w:rsidRDefault="00D13ADC" w:rsidP="00D13ADC">
            <w:pPr>
              <w:tabs>
                <w:tab w:val="right" w:pos="8647"/>
              </w:tabs>
              <w:jc w:val="center"/>
              <w:rPr>
                <w:rFonts w:ascii="Times New Roman" w:eastAsia="Times New Roman" w:hAnsi="Times New Roman" w:cs="Times New Roman"/>
                <w:color w:val="000000"/>
                <w:sz w:val="24"/>
                <w:szCs w:val="24"/>
              </w:rPr>
            </w:pPr>
            <w:r w:rsidRPr="00B84614">
              <w:rPr>
                <w:rFonts w:ascii="Times New Roman" w:eastAsia="Times New Roman" w:hAnsi="Times New Roman" w:cs="Times New Roman"/>
                <w:color w:val="000000"/>
                <w:sz w:val="24"/>
                <w:szCs w:val="24"/>
              </w:rPr>
              <w:t>A2.14</w:t>
            </w:r>
          </w:p>
        </w:tc>
        <w:tc>
          <w:tcPr>
            <w:tcW w:w="5670" w:type="dxa"/>
            <w:vAlign w:val="center"/>
          </w:tcPr>
          <w:p w14:paraId="50ED71DB" w14:textId="1D8CDD38" w:rsidR="00D13ADC" w:rsidRPr="00B84614" w:rsidRDefault="00D13ADC" w:rsidP="00256C3C">
            <w:pPr>
              <w:tabs>
                <w:tab w:val="right" w:pos="8647"/>
              </w:tabs>
              <w:rPr>
                <w:rFonts w:ascii="Times New Roman" w:eastAsia="Times New Roman" w:hAnsi="Times New Roman" w:cs="Times New Roman"/>
                <w:color w:val="000000"/>
                <w:sz w:val="24"/>
                <w:szCs w:val="24"/>
              </w:rPr>
            </w:pPr>
            <w:r w:rsidRPr="00B84614">
              <w:rPr>
                <w:rFonts w:ascii="Times New Roman" w:eastAsia="Times New Roman" w:hAnsi="Times New Roman" w:cs="Times New Roman"/>
                <w:color w:val="000000"/>
                <w:sz w:val="24"/>
                <w:szCs w:val="24"/>
              </w:rPr>
              <w:t>Admin – Menu Management Page</w:t>
            </w:r>
          </w:p>
        </w:tc>
        <w:tc>
          <w:tcPr>
            <w:tcW w:w="1843" w:type="dxa"/>
            <w:vAlign w:val="center"/>
          </w:tcPr>
          <w:p w14:paraId="4035ADC2" w14:textId="400F6B3C" w:rsidR="00D13ADC" w:rsidRPr="00B84614" w:rsidRDefault="00D13ADC" w:rsidP="00D13ADC">
            <w:pPr>
              <w:tabs>
                <w:tab w:val="right" w:pos="8647"/>
              </w:tabs>
              <w:ind w:right="135"/>
              <w:jc w:val="center"/>
              <w:rPr>
                <w:rFonts w:ascii="Times New Roman" w:eastAsia="Times New Roman" w:hAnsi="Times New Roman" w:cs="Times New Roman"/>
                <w:color w:val="000000"/>
                <w:sz w:val="24"/>
                <w:szCs w:val="24"/>
              </w:rPr>
            </w:pPr>
            <w:r w:rsidRPr="00B84614">
              <w:rPr>
                <w:rFonts w:ascii="Times New Roman" w:eastAsia="Times New Roman" w:hAnsi="Times New Roman" w:cs="Times New Roman"/>
                <w:color w:val="000000"/>
                <w:sz w:val="24"/>
                <w:szCs w:val="24"/>
              </w:rPr>
              <w:t>80</w:t>
            </w:r>
          </w:p>
        </w:tc>
      </w:tr>
      <w:tr w:rsidR="00D13ADC" w:rsidRPr="00B84614" w14:paraId="18A4A57D" w14:textId="77777777" w:rsidTr="00256C3C">
        <w:trPr>
          <w:trHeight w:val="794"/>
        </w:trPr>
        <w:tc>
          <w:tcPr>
            <w:tcW w:w="1985" w:type="dxa"/>
            <w:vAlign w:val="center"/>
          </w:tcPr>
          <w:p w14:paraId="551D76CB" w14:textId="2A91B7FC" w:rsidR="00D13ADC" w:rsidRPr="00B84614" w:rsidRDefault="00D13ADC" w:rsidP="00D13ADC">
            <w:pPr>
              <w:tabs>
                <w:tab w:val="right" w:pos="8647"/>
              </w:tabs>
              <w:jc w:val="center"/>
              <w:rPr>
                <w:rFonts w:ascii="Times New Roman" w:eastAsia="Times New Roman" w:hAnsi="Times New Roman" w:cs="Times New Roman"/>
                <w:color w:val="000000"/>
                <w:sz w:val="24"/>
                <w:szCs w:val="24"/>
              </w:rPr>
            </w:pPr>
            <w:r w:rsidRPr="00B84614">
              <w:rPr>
                <w:rFonts w:ascii="Times New Roman" w:eastAsia="Times New Roman" w:hAnsi="Times New Roman" w:cs="Times New Roman"/>
                <w:color w:val="000000"/>
                <w:sz w:val="24"/>
                <w:szCs w:val="24"/>
              </w:rPr>
              <w:t>A2.15</w:t>
            </w:r>
          </w:p>
        </w:tc>
        <w:tc>
          <w:tcPr>
            <w:tcW w:w="5670" w:type="dxa"/>
            <w:vAlign w:val="center"/>
          </w:tcPr>
          <w:p w14:paraId="66633424" w14:textId="334C1A8F" w:rsidR="00D13ADC" w:rsidRPr="00B84614" w:rsidRDefault="00D13ADC" w:rsidP="00256C3C">
            <w:pPr>
              <w:tabs>
                <w:tab w:val="right" w:pos="8647"/>
              </w:tabs>
              <w:rPr>
                <w:rFonts w:ascii="Times New Roman" w:eastAsia="Times New Roman" w:hAnsi="Times New Roman" w:cs="Times New Roman"/>
                <w:color w:val="000000"/>
                <w:sz w:val="24"/>
                <w:szCs w:val="24"/>
              </w:rPr>
            </w:pPr>
            <w:r w:rsidRPr="00B84614">
              <w:rPr>
                <w:rFonts w:ascii="Times New Roman" w:eastAsia="Times New Roman" w:hAnsi="Times New Roman" w:cs="Times New Roman"/>
                <w:color w:val="000000"/>
                <w:sz w:val="24"/>
                <w:szCs w:val="24"/>
              </w:rPr>
              <w:t>Admin – Table Reservation Page</w:t>
            </w:r>
          </w:p>
        </w:tc>
        <w:tc>
          <w:tcPr>
            <w:tcW w:w="1843" w:type="dxa"/>
            <w:vAlign w:val="center"/>
          </w:tcPr>
          <w:p w14:paraId="06D44696" w14:textId="09A3BBE4" w:rsidR="00D13ADC" w:rsidRPr="00B84614" w:rsidRDefault="00D13ADC" w:rsidP="00D13ADC">
            <w:pPr>
              <w:tabs>
                <w:tab w:val="right" w:pos="8647"/>
              </w:tabs>
              <w:ind w:right="135"/>
              <w:jc w:val="center"/>
              <w:rPr>
                <w:rFonts w:ascii="Times New Roman" w:eastAsia="Times New Roman" w:hAnsi="Times New Roman" w:cs="Times New Roman"/>
                <w:color w:val="000000"/>
                <w:sz w:val="24"/>
                <w:szCs w:val="24"/>
              </w:rPr>
            </w:pPr>
            <w:r w:rsidRPr="00B84614">
              <w:rPr>
                <w:rFonts w:ascii="Times New Roman" w:eastAsia="Times New Roman" w:hAnsi="Times New Roman" w:cs="Times New Roman"/>
                <w:color w:val="000000"/>
                <w:sz w:val="24"/>
                <w:szCs w:val="24"/>
              </w:rPr>
              <w:t>80</w:t>
            </w:r>
          </w:p>
        </w:tc>
      </w:tr>
      <w:tr w:rsidR="00D13ADC" w:rsidRPr="00B84614" w14:paraId="1C5C29EF" w14:textId="77777777" w:rsidTr="00256C3C">
        <w:trPr>
          <w:trHeight w:val="794"/>
        </w:trPr>
        <w:tc>
          <w:tcPr>
            <w:tcW w:w="1985" w:type="dxa"/>
            <w:vAlign w:val="center"/>
          </w:tcPr>
          <w:p w14:paraId="7E434407" w14:textId="696BC86E" w:rsidR="00D13ADC" w:rsidRPr="00B84614" w:rsidRDefault="00D13ADC" w:rsidP="00D13ADC">
            <w:pPr>
              <w:tabs>
                <w:tab w:val="right" w:pos="8647"/>
              </w:tabs>
              <w:jc w:val="center"/>
              <w:rPr>
                <w:rFonts w:ascii="Times New Roman" w:eastAsia="Times New Roman" w:hAnsi="Times New Roman" w:cs="Times New Roman"/>
                <w:color w:val="000000"/>
                <w:sz w:val="24"/>
                <w:szCs w:val="24"/>
              </w:rPr>
            </w:pPr>
            <w:r w:rsidRPr="00B84614">
              <w:rPr>
                <w:rFonts w:ascii="Times New Roman" w:eastAsia="Times New Roman" w:hAnsi="Times New Roman" w:cs="Times New Roman"/>
                <w:color w:val="000000"/>
                <w:sz w:val="24"/>
                <w:szCs w:val="24"/>
              </w:rPr>
              <w:t>A2.16</w:t>
            </w:r>
          </w:p>
        </w:tc>
        <w:tc>
          <w:tcPr>
            <w:tcW w:w="5670" w:type="dxa"/>
            <w:vAlign w:val="center"/>
          </w:tcPr>
          <w:p w14:paraId="7595AAB7" w14:textId="66F52369" w:rsidR="00D13ADC" w:rsidRPr="00B84614" w:rsidRDefault="00D13ADC" w:rsidP="00256C3C">
            <w:pPr>
              <w:tabs>
                <w:tab w:val="right" w:pos="8647"/>
              </w:tabs>
              <w:rPr>
                <w:rFonts w:ascii="Times New Roman" w:eastAsia="Times New Roman" w:hAnsi="Times New Roman" w:cs="Times New Roman"/>
                <w:color w:val="000000"/>
                <w:sz w:val="24"/>
                <w:szCs w:val="24"/>
              </w:rPr>
            </w:pPr>
            <w:r w:rsidRPr="00B84614">
              <w:rPr>
                <w:rFonts w:ascii="Times New Roman" w:eastAsia="Times New Roman" w:hAnsi="Times New Roman" w:cs="Times New Roman"/>
                <w:color w:val="000000"/>
                <w:sz w:val="24"/>
                <w:szCs w:val="24"/>
              </w:rPr>
              <w:t>Guest Dashboard Page</w:t>
            </w:r>
          </w:p>
        </w:tc>
        <w:tc>
          <w:tcPr>
            <w:tcW w:w="1843" w:type="dxa"/>
            <w:vAlign w:val="center"/>
          </w:tcPr>
          <w:p w14:paraId="09C31729" w14:textId="655C7239" w:rsidR="00D13ADC" w:rsidRPr="00B84614" w:rsidRDefault="00D13ADC" w:rsidP="00D13ADC">
            <w:pPr>
              <w:tabs>
                <w:tab w:val="right" w:pos="8647"/>
              </w:tabs>
              <w:ind w:right="135"/>
              <w:jc w:val="center"/>
              <w:rPr>
                <w:rFonts w:ascii="Times New Roman" w:eastAsia="Times New Roman" w:hAnsi="Times New Roman" w:cs="Times New Roman"/>
                <w:color w:val="000000"/>
                <w:sz w:val="24"/>
                <w:szCs w:val="24"/>
              </w:rPr>
            </w:pPr>
            <w:r w:rsidRPr="00B84614">
              <w:rPr>
                <w:rFonts w:ascii="Times New Roman" w:eastAsia="Times New Roman" w:hAnsi="Times New Roman" w:cs="Times New Roman"/>
                <w:color w:val="000000"/>
                <w:sz w:val="24"/>
                <w:szCs w:val="24"/>
              </w:rPr>
              <w:t>81</w:t>
            </w:r>
          </w:p>
        </w:tc>
      </w:tr>
      <w:tr w:rsidR="00D13ADC" w:rsidRPr="00B84614" w14:paraId="162398E4" w14:textId="77777777" w:rsidTr="00256C3C">
        <w:trPr>
          <w:trHeight w:val="794"/>
        </w:trPr>
        <w:tc>
          <w:tcPr>
            <w:tcW w:w="1985" w:type="dxa"/>
            <w:vAlign w:val="center"/>
          </w:tcPr>
          <w:p w14:paraId="207B77C4" w14:textId="2696D0F2" w:rsidR="00D13ADC" w:rsidRPr="00B84614" w:rsidRDefault="00D13ADC" w:rsidP="00D13ADC">
            <w:pPr>
              <w:tabs>
                <w:tab w:val="right" w:pos="8647"/>
              </w:tabs>
              <w:jc w:val="center"/>
              <w:rPr>
                <w:rFonts w:ascii="Times New Roman" w:eastAsia="Times New Roman" w:hAnsi="Times New Roman" w:cs="Times New Roman"/>
                <w:color w:val="000000"/>
                <w:sz w:val="24"/>
                <w:szCs w:val="24"/>
              </w:rPr>
            </w:pPr>
            <w:r w:rsidRPr="00B84614">
              <w:rPr>
                <w:rFonts w:ascii="Times New Roman" w:eastAsia="Times New Roman" w:hAnsi="Times New Roman" w:cs="Times New Roman"/>
                <w:color w:val="000000"/>
                <w:sz w:val="24"/>
                <w:szCs w:val="24"/>
              </w:rPr>
              <w:t>A2.17</w:t>
            </w:r>
          </w:p>
        </w:tc>
        <w:tc>
          <w:tcPr>
            <w:tcW w:w="5670" w:type="dxa"/>
            <w:vAlign w:val="center"/>
          </w:tcPr>
          <w:p w14:paraId="3BAE59BE" w14:textId="02DA9E66" w:rsidR="00D13ADC" w:rsidRPr="00B84614" w:rsidRDefault="00D13ADC" w:rsidP="00256C3C">
            <w:pPr>
              <w:tabs>
                <w:tab w:val="right" w:pos="8647"/>
              </w:tabs>
              <w:rPr>
                <w:rFonts w:ascii="Times New Roman" w:eastAsia="Times New Roman" w:hAnsi="Times New Roman" w:cs="Times New Roman"/>
                <w:color w:val="000000"/>
                <w:sz w:val="24"/>
                <w:szCs w:val="24"/>
              </w:rPr>
            </w:pPr>
            <w:r w:rsidRPr="00B84614">
              <w:rPr>
                <w:rFonts w:ascii="Times New Roman" w:eastAsia="Times New Roman" w:hAnsi="Times New Roman" w:cs="Times New Roman"/>
                <w:color w:val="000000"/>
                <w:sz w:val="24"/>
                <w:szCs w:val="24"/>
              </w:rPr>
              <w:t>Guest Reservation Page &amp; Table View</w:t>
            </w:r>
          </w:p>
        </w:tc>
        <w:tc>
          <w:tcPr>
            <w:tcW w:w="1843" w:type="dxa"/>
            <w:vAlign w:val="center"/>
          </w:tcPr>
          <w:p w14:paraId="2AB5A910" w14:textId="17FB514D" w:rsidR="00D13ADC" w:rsidRPr="00B84614" w:rsidRDefault="00D13ADC" w:rsidP="00D13ADC">
            <w:pPr>
              <w:tabs>
                <w:tab w:val="right" w:pos="8647"/>
              </w:tabs>
              <w:ind w:right="135"/>
              <w:jc w:val="center"/>
              <w:rPr>
                <w:rFonts w:ascii="Times New Roman" w:eastAsia="Times New Roman" w:hAnsi="Times New Roman" w:cs="Times New Roman"/>
                <w:color w:val="000000"/>
                <w:sz w:val="24"/>
                <w:szCs w:val="24"/>
              </w:rPr>
            </w:pPr>
            <w:r w:rsidRPr="00B84614">
              <w:rPr>
                <w:rFonts w:ascii="Times New Roman" w:eastAsia="Times New Roman" w:hAnsi="Times New Roman" w:cs="Times New Roman"/>
                <w:color w:val="000000"/>
                <w:sz w:val="24"/>
                <w:szCs w:val="24"/>
              </w:rPr>
              <w:t>81</w:t>
            </w:r>
          </w:p>
        </w:tc>
      </w:tr>
      <w:tr w:rsidR="00D13ADC" w:rsidRPr="00B84614" w14:paraId="730027AF" w14:textId="77777777" w:rsidTr="00256C3C">
        <w:trPr>
          <w:trHeight w:val="794"/>
        </w:trPr>
        <w:tc>
          <w:tcPr>
            <w:tcW w:w="1985" w:type="dxa"/>
            <w:vAlign w:val="center"/>
          </w:tcPr>
          <w:p w14:paraId="0A68D71C" w14:textId="1F6AAAD4" w:rsidR="00D13ADC" w:rsidRPr="00B84614" w:rsidRDefault="00D13ADC" w:rsidP="00D13ADC">
            <w:pPr>
              <w:tabs>
                <w:tab w:val="right" w:pos="8647"/>
              </w:tabs>
              <w:jc w:val="center"/>
              <w:rPr>
                <w:rFonts w:ascii="Times New Roman" w:eastAsia="Times New Roman" w:hAnsi="Times New Roman" w:cs="Times New Roman"/>
                <w:color w:val="000000"/>
                <w:sz w:val="24"/>
                <w:szCs w:val="24"/>
              </w:rPr>
            </w:pPr>
            <w:r w:rsidRPr="00B84614">
              <w:rPr>
                <w:rFonts w:ascii="Times New Roman" w:eastAsia="Times New Roman" w:hAnsi="Times New Roman" w:cs="Times New Roman"/>
                <w:color w:val="000000"/>
                <w:sz w:val="24"/>
                <w:szCs w:val="24"/>
              </w:rPr>
              <w:t>A2.18</w:t>
            </w:r>
          </w:p>
        </w:tc>
        <w:tc>
          <w:tcPr>
            <w:tcW w:w="5670" w:type="dxa"/>
            <w:vAlign w:val="center"/>
          </w:tcPr>
          <w:p w14:paraId="7311164D" w14:textId="5A2845CE" w:rsidR="00D13ADC" w:rsidRPr="00B84614" w:rsidRDefault="00D13ADC" w:rsidP="00256C3C">
            <w:pPr>
              <w:tabs>
                <w:tab w:val="right" w:pos="8647"/>
              </w:tabs>
              <w:rPr>
                <w:rFonts w:ascii="Times New Roman" w:eastAsia="Times New Roman" w:hAnsi="Times New Roman" w:cs="Times New Roman"/>
                <w:color w:val="000000"/>
                <w:sz w:val="24"/>
                <w:szCs w:val="24"/>
              </w:rPr>
            </w:pPr>
            <w:r w:rsidRPr="00B84614">
              <w:rPr>
                <w:rFonts w:ascii="Times New Roman" w:eastAsia="Times New Roman" w:hAnsi="Times New Roman" w:cs="Times New Roman"/>
                <w:color w:val="000000"/>
                <w:sz w:val="24"/>
                <w:szCs w:val="24"/>
              </w:rPr>
              <w:t>Guest Menu Browsing Page</w:t>
            </w:r>
          </w:p>
        </w:tc>
        <w:tc>
          <w:tcPr>
            <w:tcW w:w="1843" w:type="dxa"/>
            <w:vAlign w:val="center"/>
          </w:tcPr>
          <w:p w14:paraId="71916C99" w14:textId="560AD1EB" w:rsidR="00D13ADC" w:rsidRPr="00B84614" w:rsidRDefault="00D13ADC" w:rsidP="00D13ADC">
            <w:pPr>
              <w:tabs>
                <w:tab w:val="right" w:pos="8647"/>
              </w:tabs>
              <w:ind w:right="135"/>
              <w:jc w:val="center"/>
              <w:rPr>
                <w:rFonts w:ascii="Times New Roman" w:eastAsia="Times New Roman" w:hAnsi="Times New Roman" w:cs="Times New Roman"/>
                <w:color w:val="000000"/>
                <w:sz w:val="24"/>
                <w:szCs w:val="24"/>
              </w:rPr>
            </w:pPr>
            <w:r w:rsidRPr="00B84614">
              <w:rPr>
                <w:rFonts w:ascii="Times New Roman" w:eastAsia="Times New Roman" w:hAnsi="Times New Roman" w:cs="Times New Roman"/>
                <w:color w:val="000000"/>
                <w:sz w:val="24"/>
                <w:szCs w:val="24"/>
              </w:rPr>
              <w:t>81</w:t>
            </w:r>
          </w:p>
        </w:tc>
      </w:tr>
    </w:tbl>
    <w:p w14:paraId="79C03A67" w14:textId="77777777" w:rsidR="00F20727" w:rsidRPr="00B84614" w:rsidRDefault="00F20727" w:rsidP="00F20727">
      <w:pPr>
        <w:tabs>
          <w:tab w:val="right" w:pos="8647"/>
        </w:tabs>
        <w:rPr>
          <w:rFonts w:ascii="Times New Roman" w:eastAsia="Times New Roman" w:hAnsi="Times New Roman" w:cs="Times New Roman"/>
          <w:color w:val="000000"/>
          <w:sz w:val="24"/>
          <w:szCs w:val="24"/>
        </w:rPr>
      </w:pPr>
    </w:p>
    <w:p w14:paraId="30F8A849" w14:textId="77777777" w:rsidR="00F20727" w:rsidRPr="00B84614" w:rsidRDefault="00F20727">
      <w:pPr>
        <w:tabs>
          <w:tab w:val="right" w:pos="8647"/>
        </w:tabs>
        <w:jc w:val="center"/>
        <w:rPr>
          <w:rFonts w:ascii="Times New Roman" w:eastAsia="Times New Roman" w:hAnsi="Times New Roman" w:cs="Times New Roman"/>
          <w:color w:val="000000"/>
          <w:sz w:val="24"/>
          <w:szCs w:val="24"/>
        </w:rPr>
        <w:sectPr w:rsidR="00F20727" w:rsidRPr="00B84614" w:rsidSect="0070009B">
          <w:headerReference w:type="default" r:id="rId20"/>
          <w:headerReference w:type="first" r:id="rId21"/>
          <w:pgSz w:w="12240" w:h="15840"/>
          <w:pgMar w:top="1701" w:right="1134" w:bottom="1418" w:left="1560" w:header="720" w:footer="0" w:gutter="0"/>
          <w:pgNumType w:fmt="upperRoman"/>
          <w:cols w:space="720"/>
          <w:titlePg/>
          <w:docGrid w:linePitch="299"/>
        </w:sectPr>
      </w:pPr>
    </w:p>
    <w:p w14:paraId="710502F7" w14:textId="77777777" w:rsidR="00BA7061" w:rsidRPr="00B84614" w:rsidRDefault="00E23E09" w:rsidP="00256C3C">
      <w:pPr>
        <w:pStyle w:val="Heading1"/>
        <w:tabs>
          <w:tab w:val="right" w:pos="8647"/>
        </w:tabs>
        <w:spacing w:before="0" w:line="480" w:lineRule="auto"/>
        <w:ind w:left="-426"/>
        <w:jc w:val="center"/>
        <w:rPr>
          <w:rFonts w:ascii="Times New Roman" w:eastAsia="Times New Roman" w:hAnsi="Times New Roman" w:cs="Times New Roman"/>
          <w:color w:val="000000"/>
          <w:sz w:val="32"/>
          <w:szCs w:val="32"/>
        </w:rPr>
      </w:pPr>
      <w:r w:rsidRPr="00B84614">
        <w:rPr>
          <w:rFonts w:ascii="Times New Roman" w:eastAsia="Times New Roman" w:hAnsi="Times New Roman" w:cs="Times New Roman"/>
          <w:color w:val="000000"/>
          <w:sz w:val="32"/>
          <w:szCs w:val="32"/>
        </w:rPr>
        <w:lastRenderedPageBreak/>
        <w:t>CHAPTER 1</w:t>
      </w:r>
    </w:p>
    <w:p w14:paraId="519BD786" w14:textId="31BFD647" w:rsidR="00BA7061" w:rsidRPr="00B84614" w:rsidRDefault="00606B18" w:rsidP="001D4B4B">
      <w:pPr>
        <w:pStyle w:val="Heading1"/>
        <w:tabs>
          <w:tab w:val="right" w:pos="8647"/>
        </w:tabs>
        <w:spacing w:before="0" w:line="960" w:lineRule="auto"/>
        <w:ind w:left="-425"/>
        <w:jc w:val="center"/>
        <w:rPr>
          <w:rFonts w:ascii="Times New Roman" w:eastAsia="Times New Roman" w:hAnsi="Times New Roman" w:cs="Times New Roman"/>
          <w:color w:val="000000"/>
          <w:sz w:val="32"/>
          <w:szCs w:val="32"/>
        </w:rPr>
      </w:pPr>
      <w:r w:rsidRPr="00B84614">
        <w:rPr>
          <w:rFonts w:ascii="Times New Roman" w:eastAsia="Times New Roman" w:hAnsi="Times New Roman" w:cs="Times New Roman"/>
          <w:color w:val="000000"/>
          <w:sz w:val="32"/>
          <w:szCs w:val="32"/>
        </w:rPr>
        <w:t>INTRODUCTION</w:t>
      </w:r>
    </w:p>
    <w:p w14:paraId="5170423A" w14:textId="77777777" w:rsidR="00D607D8" w:rsidRPr="00B84614" w:rsidRDefault="00D607D8" w:rsidP="00D607D8">
      <w:pPr>
        <w:pBdr>
          <w:top w:val="nil"/>
          <w:left w:val="nil"/>
          <w:bottom w:val="nil"/>
          <w:right w:val="nil"/>
          <w:between w:val="nil"/>
        </w:pBdr>
        <w:tabs>
          <w:tab w:val="right" w:pos="8647"/>
        </w:tabs>
        <w:spacing w:after="0" w:line="360" w:lineRule="auto"/>
        <w:ind w:firstLine="567"/>
        <w:jc w:val="both"/>
        <w:rPr>
          <w:rFonts w:ascii="Times New Roman" w:eastAsia="Times New Roman" w:hAnsi="Times New Roman" w:cs="Times New Roman"/>
          <w:color w:val="000000"/>
          <w:sz w:val="24"/>
          <w:szCs w:val="28"/>
        </w:rPr>
      </w:pPr>
      <w:r w:rsidRPr="00B84614">
        <w:rPr>
          <w:rFonts w:ascii="Times New Roman" w:eastAsia="Times New Roman" w:hAnsi="Times New Roman" w:cs="Times New Roman"/>
          <w:color w:val="000000"/>
          <w:sz w:val="24"/>
          <w:szCs w:val="28"/>
        </w:rPr>
        <w:t>In recent years, pharmaceutical retail operations have increasingly adopted digital technologies to improve accuracy, efficiency, and customer service quality. Traditional pharmacy management methods often rely on manual record keeping to track medicine inventory, process customer bills, and monitor stock expiry dates. These manual methods are time-consuming, prone to human errors, and make it difficult for pharmacy owners to obtain real-time insights into stock levels and sales performance. As healthcare retail moves toward digital transformation, web-based management systems have become essential tools for improving transparency and decision-making within pharmacy environments.</w:t>
      </w:r>
    </w:p>
    <w:p w14:paraId="5AA998FD" w14:textId="295AD92B" w:rsidR="00D607D8" w:rsidRPr="00B84614" w:rsidRDefault="00D607D8" w:rsidP="00D607D8">
      <w:pPr>
        <w:pBdr>
          <w:top w:val="nil"/>
          <w:left w:val="nil"/>
          <w:bottom w:val="nil"/>
          <w:right w:val="nil"/>
          <w:between w:val="nil"/>
        </w:pBdr>
        <w:tabs>
          <w:tab w:val="right" w:pos="8647"/>
        </w:tabs>
        <w:spacing w:after="0" w:line="360" w:lineRule="auto"/>
        <w:ind w:firstLine="567"/>
        <w:jc w:val="both"/>
        <w:rPr>
          <w:rFonts w:ascii="Times New Roman" w:eastAsia="Times New Roman" w:hAnsi="Times New Roman" w:cs="Times New Roman"/>
          <w:color w:val="000000"/>
          <w:sz w:val="24"/>
          <w:szCs w:val="28"/>
        </w:rPr>
      </w:pPr>
      <w:r w:rsidRPr="00B84614">
        <w:rPr>
          <w:rFonts w:ascii="Times New Roman" w:eastAsia="Times New Roman" w:hAnsi="Times New Roman" w:cs="Times New Roman"/>
          <w:color w:val="000000"/>
          <w:sz w:val="24"/>
          <w:szCs w:val="28"/>
        </w:rPr>
        <w:t xml:space="preserve">The project titled </w:t>
      </w:r>
      <w:r w:rsidRPr="00697359">
        <w:rPr>
          <w:rFonts w:ascii="Times New Roman" w:eastAsia="Times New Roman" w:hAnsi="Times New Roman" w:cs="Times New Roman"/>
          <w:color w:val="000000"/>
          <w:sz w:val="24"/>
          <w:szCs w:val="28"/>
        </w:rPr>
        <w:t xml:space="preserve">Web Application </w:t>
      </w:r>
      <w:proofErr w:type="gramStart"/>
      <w:r w:rsidRPr="00697359">
        <w:rPr>
          <w:rFonts w:ascii="Times New Roman" w:eastAsia="Times New Roman" w:hAnsi="Times New Roman" w:cs="Times New Roman"/>
          <w:color w:val="000000"/>
          <w:sz w:val="24"/>
          <w:szCs w:val="28"/>
        </w:rPr>
        <w:t>For</w:t>
      </w:r>
      <w:proofErr w:type="gramEnd"/>
      <w:r w:rsidRPr="00697359">
        <w:rPr>
          <w:rFonts w:ascii="Times New Roman" w:eastAsia="Times New Roman" w:hAnsi="Times New Roman" w:cs="Times New Roman"/>
          <w:color w:val="000000"/>
          <w:sz w:val="24"/>
          <w:szCs w:val="28"/>
        </w:rPr>
        <w:t xml:space="preserve"> </w:t>
      </w:r>
      <w:proofErr w:type="spellStart"/>
      <w:r w:rsidRPr="00697359">
        <w:rPr>
          <w:rFonts w:ascii="Times New Roman" w:eastAsia="Times New Roman" w:hAnsi="Times New Roman" w:cs="Times New Roman"/>
          <w:color w:val="000000"/>
          <w:sz w:val="24"/>
          <w:szCs w:val="28"/>
        </w:rPr>
        <w:t>Magizh</w:t>
      </w:r>
      <w:proofErr w:type="spellEnd"/>
      <w:r w:rsidRPr="00697359">
        <w:rPr>
          <w:rFonts w:ascii="Times New Roman" w:eastAsia="Times New Roman" w:hAnsi="Times New Roman" w:cs="Times New Roman"/>
          <w:color w:val="000000"/>
          <w:sz w:val="24"/>
          <w:szCs w:val="28"/>
        </w:rPr>
        <w:t xml:space="preserve"> Medical</w:t>
      </w:r>
      <w:r w:rsidRPr="00B84614">
        <w:rPr>
          <w:rFonts w:ascii="Times New Roman" w:eastAsia="Times New Roman" w:hAnsi="Times New Roman" w:cs="Times New Roman"/>
          <w:color w:val="000000"/>
          <w:sz w:val="24"/>
          <w:szCs w:val="28"/>
        </w:rPr>
        <w:t xml:space="preserve"> focuses on developing a digital platform designed specifically for retail pharmacy operations. The system provides an integrated environment where medicine inventory, billing transactions, stock information, and customer data can be managed through a centralized web interface. By digitizing these processes, the system helps pharmacy staff track medicine batches efficiently while maintaining accurate records of stock movements and sales activities.</w:t>
      </w:r>
    </w:p>
    <w:p w14:paraId="375F0DA8" w14:textId="77777777" w:rsidR="00D607D8" w:rsidRPr="00B84614" w:rsidRDefault="00D607D8" w:rsidP="00D607D8">
      <w:pPr>
        <w:pBdr>
          <w:top w:val="nil"/>
          <w:left w:val="nil"/>
          <w:bottom w:val="nil"/>
          <w:right w:val="nil"/>
          <w:between w:val="nil"/>
        </w:pBdr>
        <w:tabs>
          <w:tab w:val="right" w:pos="8647"/>
        </w:tabs>
        <w:spacing w:after="0" w:line="360" w:lineRule="auto"/>
        <w:ind w:firstLine="567"/>
        <w:jc w:val="both"/>
        <w:rPr>
          <w:rFonts w:ascii="Times New Roman" w:eastAsia="Times New Roman" w:hAnsi="Times New Roman" w:cs="Times New Roman"/>
          <w:color w:val="000000"/>
          <w:sz w:val="24"/>
          <w:szCs w:val="28"/>
        </w:rPr>
      </w:pPr>
      <w:r w:rsidRPr="00B84614">
        <w:rPr>
          <w:rFonts w:ascii="Times New Roman" w:eastAsia="Times New Roman" w:hAnsi="Times New Roman" w:cs="Times New Roman"/>
          <w:color w:val="000000"/>
          <w:sz w:val="24"/>
          <w:szCs w:val="28"/>
        </w:rPr>
        <w:t xml:space="preserve">The application combines modern web development technologies with Artificial Intelligence based analytics to create an intelligent pharmacy management solution. Through this platform, pharmacy managers can easily view stock statistics, manage medicine inventory across multiple batches, and </w:t>
      </w:r>
      <w:proofErr w:type="spellStart"/>
      <w:r w:rsidRPr="00B84614">
        <w:rPr>
          <w:rFonts w:ascii="Times New Roman" w:eastAsia="Times New Roman" w:hAnsi="Times New Roman" w:cs="Times New Roman"/>
          <w:color w:val="000000"/>
          <w:sz w:val="24"/>
          <w:szCs w:val="28"/>
        </w:rPr>
        <w:t>analyze</w:t>
      </w:r>
      <w:proofErr w:type="spellEnd"/>
      <w:r w:rsidRPr="00B84614">
        <w:rPr>
          <w:rFonts w:ascii="Times New Roman" w:eastAsia="Times New Roman" w:hAnsi="Times New Roman" w:cs="Times New Roman"/>
          <w:color w:val="000000"/>
          <w:sz w:val="24"/>
          <w:szCs w:val="28"/>
        </w:rPr>
        <w:t xml:space="preserve"> sales performance. The system ultimately aims to enhance efficiency, reduce manual workload, and support data-driven decision making in pharmaceutical retail environments.</w:t>
      </w:r>
    </w:p>
    <w:p w14:paraId="5A5F3E1F" w14:textId="679C0D52" w:rsidR="00915046" w:rsidRPr="00B84614" w:rsidRDefault="00915046" w:rsidP="00915046">
      <w:pPr>
        <w:tabs>
          <w:tab w:val="right" w:pos="8647"/>
        </w:tabs>
        <w:ind w:left="-426" w:firstLine="426"/>
        <w:jc w:val="both"/>
        <w:rPr>
          <w:rFonts w:ascii="Times New Roman" w:hAnsi="Times New Roman" w:cs="Times New Roman"/>
        </w:rPr>
      </w:pPr>
    </w:p>
    <w:p w14:paraId="7A804188" w14:textId="55E91E60" w:rsidR="00BA7061" w:rsidRPr="00B84614" w:rsidRDefault="000B3FC5" w:rsidP="001D4B4B">
      <w:pPr>
        <w:pStyle w:val="Heading3"/>
        <w:tabs>
          <w:tab w:val="right" w:pos="8647"/>
        </w:tabs>
        <w:spacing w:line="480" w:lineRule="auto"/>
        <w:ind w:left="-426" w:firstLine="426"/>
        <w:jc w:val="both"/>
        <w:rPr>
          <w:rFonts w:ascii="Times New Roman" w:eastAsia="Times New Roman" w:hAnsi="Times New Roman" w:cs="Times New Roman"/>
          <w:color w:val="000000"/>
          <w:sz w:val="28"/>
          <w:szCs w:val="32"/>
        </w:rPr>
      </w:pPr>
      <w:r w:rsidRPr="00B84614">
        <w:rPr>
          <w:rFonts w:ascii="Times New Roman" w:eastAsia="Times New Roman" w:hAnsi="Times New Roman" w:cs="Times New Roman"/>
          <w:color w:val="000000"/>
          <w:sz w:val="28"/>
          <w:szCs w:val="32"/>
        </w:rPr>
        <w:t>1.1 BACKGROUND OF THE STUDY</w:t>
      </w:r>
    </w:p>
    <w:p w14:paraId="7764775F" w14:textId="77777777" w:rsidR="00D607D8" w:rsidRPr="00B84614" w:rsidRDefault="00D607D8" w:rsidP="00D607D8">
      <w:pPr>
        <w:spacing w:after="0" w:line="360" w:lineRule="auto"/>
        <w:ind w:firstLine="567"/>
        <w:jc w:val="both"/>
        <w:rPr>
          <w:rFonts w:ascii="Times New Roman" w:eastAsia="Times New Roman" w:hAnsi="Times New Roman" w:cs="Times New Roman"/>
          <w:color w:val="000000"/>
          <w:sz w:val="24"/>
          <w:szCs w:val="24"/>
        </w:rPr>
      </w:pPr>
      <w:r w:rsidRPr="00B84614">
        <w:rPr>
          <w:rFonts w:ascii="Times New Roman" w:eastAsia="Times New Roman" w:hAnsi="Times New Roman" w:cs="Times New Roman"/>
          <w:color w:val="000000"/>
          <w:sz w:val="24"/>
          <w:szCs w:val="24"/>
        </w:rPr>
        <w:t xml:space="preserve">Pharmaceutical retail industries play an important role in the healthcare supply chain by ensuring medicine availability to patients and customers. In these pharmacies, large quantities of medicines pass through multiple stages including procurement, batch tracking, storage, dispensing, </w:t>
      </w:r>
      <w:r w:rsidRPr="00B84614">
        <w:rPr>
          <w:rFonts w:ascii="Times New Roman" w:eastAsia="Times New Roman" w:hAnsi="Times New Roman" w:cs="Times New Roman"/>
          <w:color w:val="000000"/>
          <w:sz w:val="24"/>
          <w:szCs w:val="24"/>
        </w:rPr>
        <w:lastRenderedPageBreak/>
        <w:t>and billing before reaching the end consumers. Managing these operations requires careful coordination between inventory resources, expiry monitoring, and customer service to ensure smooth pharmacy workflow and patient satisfaction.</w:t>
      </w:r>
    </w:p>
    <w:p w14:paraId="64445D57" w14:textId="77777777" w:rsidR="00D607D8" w:rsidRPr="00B84614" w:rsidRDefault="00D607D8" w:rsidP="00D607D8">
      <w:pPr>
        <w:spacing w:after="0" w:line="360" w:lineRule="auto"/>
        <w:ind w:firstLine="567"/>
        <w:jc w:val="both"/>
        <w:rPr>
          <w:rFonts w:ascii="Times New Roman" w:eastAsia="Times New Roman" w:hAnsi="Times New Roman" w:cs="Times New Roman"/>
          <w:color w:val="000000"/>
          <w:sz w:val="24"/>
          <w:szCs w:val="24"/>
        </w:rPr>
      </w:pPr>
      <w:r w:rsidRPr="00B84614">
        <w:rPr>
          <w:rFonts w:ascii="Times New Roman" w:eastAsia="Times New Roman" w:hAnsi="Times New Roman" w:cs="Times New Roman"/>
          <w:color w:val="000000"/>
          <w:sz w:val="24"/>
          <w:szCs w:val="24"/>
        </w:rPr>
        <w:t>However, many small and medium-scale pharmacy units still depend on manual registers, spreadsheets, or fragmented digital tools to record medicine transactions and stock information. This approach often results in inconsistent data management and difficulty in tracking medicine batches across different storage locations. Pharmacy staff may find it challenging to identify low-stock items, monitor expiry dates, or maintain accurate records of medicine availability and pricing information.</w:t>
      </w:r>
    </w:p>
    <w:p w14:paraId="07E06B2C" w14:textId="3435C5BF" w:rsidR="00BA7061" w:rsidRPr="00B84614" w:rsidRDefault="00D607D8" w:rsidP="000B3FC5">
      <w:pPr>
        <w:spacing w:after="0" w:line="360" w:lineRule="auto"/>
        <w:ind w:firstLine="567"/>
        <w:jc w:val="both"/>
        <w:rPr>
          <w:rFonts w:ascii="Times New Roman" w:eastAsia="Times New Roman" w:hAnsi="Times New Roman" w:cs="Times New Roman"/>
          <w:color w:val="000000"/>
          <w:sz w:val="24"/>
          <w:szCs w:val="24"/>
        </w:rPr>
      </w:pPr>
      <w:r w:rsidRPr="00B84614">
        <w:rPr>
          <w:rFonts w:ascii="Times New Roman" w:eastAsia="Times New Roman" w:hAnsi="Times New Roman" w:cs="Times New Roman"/>
          <w:color w:val="000000"/>
          <w:sz w:val="24"/>
          <w:szCs w:val="24"/>
        </w:rPr>
        <w:t>With the advancement of digital technologies and AI-powered solutions, there is a growing need for intelligent systems capable of monitoring pharmacy operations in real time. Web-based management platforms combined with data analytics can provide valuable insights into sales performance and inventory efficiency. Implementing such systems in pharmaceutical retail can significantly improve stock planning, resource allocation, and customer service delivery.</w:t>
      </w:r>
    </w:p>
    <w:p w14:paraId="477C1CF9" w14:textId="601FC986" w:rsidR="00BA7061" w:rsidRPr="00B84614" w:rsidRDefault="000B3FC5" w:rsidP="001D4B4B">
      <w:pPr>
        <w:pStyle w:val="Heading3"/>
        <w:tabs>
          <w:tab w:val="right" w:pos="8647"/>
        </w:tabs>
        <w:spacing w:line="480" w:lineRule="auto"/>
        <w:ind w:left="-426" w:firstLine="426"/>
        <w:jc w:val="both"/>
        <w:rPr>
          <w:rFonts w:ascii="Times New Roman" w:eastAsia="Times New Roman" w:hAnsi="Times New Roman" w:cs="Times New Roman"/>
          <w:color w:val="000000"/>
          <w:sz w:val="28"/>
          <w:szCs w:val="32"/>
        </w:rPr>
      </w:pPr>
      <w:r w:rsidRPr="00B84614">
        <w:rPr>
          <w:rFonts w:ascii="Times New Roman" w:eastAsia="Times New Roman" w:hAnsi="Times New Roman" w:cs="Times New Roman"/>
          <w:color w:val="000000"/>
          <w:sz w:val="28"/>
          <w:szCs w:val="32"/>
        </w:rPr>
        <w:t>1.2 PROBLEM STATEMENT</w:t>
      </w:r>
    </w:p>
    <w:p w14:paraId="3EDD7382" w14:textId="77777777" w:rsidR="00D607D8" w:rsidRPr="00B84614" w:rsidRDefault="00D607D8" w:rsidP="00D607D8">
      <w:pPr>
        <w:pBdr>
          <w:top w:val="nil"/>
          <w:left w:val="nil"/>
          <w:bottom w:val="nil"/>
          <w:right w:val="nil"/>
          <w:between w:val="nil"/>
        </w:pBdr>
        <w:tabs>
          <w:tab w:val="right" w:pos="8647"/>
        </w:tabs>
        <w:spacing w:after="0" w:line="360" w:lineRule="auto"/>
        <w:ind w:firstLine="567"/>
        <w:jc w:val="both"/>
        <w:rPr>
          <w:rFonts w:ascii="Times New Roman" w:eastAsia="Times New Roman" w:hAnsi="Times New Roman" w:cs="Times New Roman"/>
          <w:color w:val="000000"/>
          <w:sz w:val="24"/>
          <w:szCs w:val="28"/>
        </w:rPr>
      </w:pPr>
      <w:r w:rsidRPr="00B84614">
        <w:rPr>
          <w:rFonts w:ascii="Times New Roman" w:eastAsia="Times New Roman" w:hAnsi="Times New Roman" w:cs="Times New Roman"/>
          <w:color w:val="000000"/>
          <w:sz w:val="24"/>
          <w:szCs w:val="28"/>
        </w:rPr>
        <w:t>Retail pharmacies often operate in environments where production data and inventory information are recorded manually or stored in disconnected systems. This lack of centralized monitoring makes it difficult for pharmacy managers to obtain a clear overview of ongoing stock levels and sales activities. Without a unified platform, tracking the quantity of medicines entering and leaving inventory becomes complicated, and errors in stock records may lead to inefficiencies in serving customer needs.</w:t>
      </w:r>
    </w:p>
    <w:p w14:paraId="50A50B48" w14:textId="0DD6B5A6" w:rsidR="00D607D8" w:rsidRPr="00B84614" w:rsidRDefault="00D607D8" w:rsidP="00D607D8">
      <w:pPr>
        <w:pBdr>
          <w:top w:val="nil"/>
          <w:left w:val="nil"/>
          <w:bottom w:val="nil"/>
          <w:right w:val="nil"/>
          <w:between w:val="nil"/>
        </w:pBdr>
        <w:tabs>
          <w:tab w:val="right" w:pos="8647"/>
        </w:tabs>
        <w:spacing w:after="0" w:line="360" w:lineRule="auto"/>
        <w:ind w:firstLine="567"/>
        <w:jc w:val="both"/>
        <w:rPr>
          <w:rFonts w:ascii="Times New Roman" w:eastAsia="Times New Roman" w:hAnsi="Times New Roman" w:cs="Times New Roman"/>
          <w:color w:val="000000"/>
          <w:sz w:val="24"/>
          <w:szCs w:val="28"/>
        </w:rPr>
      </w:pPr>
      <w:r w:rsidRPr="00B84614">
        <w:rPr>
          <w:rFonts w:ascii="Times New Roman" w:eastAsia="Times New Roman" w:hAnsi="Times New Roman" w:cs="Times New Roman"/>
          <w:color w:val="000000"/>
          <w:sz w:val="24"/>
          <w:szCs w:val="28"/>
        </w:rPr>
        <w:t xml:space="preserve">Another major challenge is the absence of analytical tools that can interpret inventory data and provide meaningful insights. Pharmacy managers typically rely on experience or manual calculations to make operational decisions, which may not always reflect the actual performance trends of the business. </w:t>
      </w:r>
    </w:p>
    <w:p w14:paraId="66AEA6D1" w14:textId="77777777" w:rsidR="00D607D8" w:rsidRPr="00B84614" w:rsidRDefault="00D607D8" w:rsidP="00D607D8">
      <w:pPr>
        <w:pBdr>
          <w:top w:val="nil"/>
          <w:left w:val="nil"/>
          <w:bottom w:val="nil"/>
          <w:right w:val="nil"/>
          <w:between w:val="nil"/>
        </w:pBdr>
        <w:tabs>
          <w:tab w:val="right" w:pos="8647"/>
        </w:tabs>
        <w:spacing w:after="0" w:line="360" w:lineRule="auto"/>
        <w:ind w:firstLine="567"/>
        <w:jc w:val="both"/>
        <w:rPr>
          <w:rFonts w:ascii="Times New Roman" w:eastAsia="Times New Roman" w:hAnsi="Times New Roman" w:cs="Times New Roman"/>
          <w:color w:val="000000"/>
          <w:sz w:val="24"/>
          <w:szCs w:val="28"/>
        </w:rPr>
      </w:pPr>
      <w:r w:rsidRPr="00B84614">
        <w:rPr>
          <w:rFonts w:ascii="Times New Roman" w:eastAsia="Times New Roman" w:hAnsi="Times New Roman" w:cs="Times New Roman"/>
          <w:color w:val="000000"/>
          <w:sz w:val="24"/>
          <w:szCs w:val="28"/>
        </w:rPr>
        <w:t>Therefore, there is a need for a comprehensive digital solution that can integrate inventory monitoring, automated billing, and intelligent data analysis into a single system. Such a platform would help pharmacy administrators maintain accurate records, monitor operations efficiently, and utilize AI-based insights to improve productivity and operational control.</w:t>
      </w:r>
    </w:p>
    <w:p w14:paraId="0AF29330" w14:textId="1ABAF6EE" w:rsidR="00BA7061" w:rsidRPr="00B84614" w:rsidRDefault="00BA7061" w:rsidP="00606B18">
      <w:pPr>
        <w:pBdr>
          <w:top w:val="nil"/>
          <w:left w:val="nil"/>
          <w:bottom w:val="nil"/>
          <w:right w:val="nil"/>
          <w:between w:val="nil"/>
        </w:pBdr>
        <w:tabs>
          <w:tab w:val="right" w:pos="8647"/>
        </w:tabs>
        <w:ind w:left="-426" w:firstLine="426"/>
        <w:jc w:val="both"/>
        <w:rPr>
          <w:rFonts w:ascii="Times New Roman" w:eastAsia="Times New Roman" w:hAnsi="Times New Roman" w:cs="Times New Roman"/>
          <w:color w:val="000000"/>
          <w:sz w:val="24"/>
          <w:szCs w:val="24"/>
        </w:rPr>
      </w:pPr>
    </w:p>
    <w:p w14:paraId="170544B9" w14:textId="5A200DB6" w:rsidR="00BA7061" w:rsidRPr="00B84614" w:rsidRDefault="000B3FC5" w:rsidP="001D4B4B">
      <w:pPr>
        <w:pStyle w:val="Heading3"/>
        <w:tabs>
          <w:tab w:val="right" w:pos="8647"/>
        </w:tabs>
        <w:spacing w:line="480" w:lineRule="auto"/>
        <w:ind w:left="-426" w:firstLine="426"/>
        <w:jc w:val="both"/>
        <w:rPr>
          <w:rFonts w:ascii="Times New Roman" w:eastAsia="Times New Roman" w:hAnsi="Times New Roman" w:cs="Times New Roman"/>
          <w:color w:val="000000"/>
          <w:sz w:val="28"/>
          <w:szCs w:val="32"/>
        </w:rPr>
      </w:pPr>
      <w:r w:rsidRPr="00B84614">
        <w:rPr>
          <w:rFonts w:ascii="Times New Roman" w:eastAsia="Times New Roman" w:hAnsi="Times New Roman" w:cs="Times New Roman"/>
          <w:color w:val="000000"/>
          <w:sz w:val="28"/>
          <w:szCs w:val="32"/>
        </w:rPr>
        <w:lastRenderedPageBreak/>
        <w:t>1.3 OBJECTIVES OF THE PROJECT</w:t>
      </w:r>
    </w:p>
    <w:p w14:paraId="2700AF40" w14:textId="77777777" w:rsidR="007147CF" w:rsidRPr="00B84614" w:rsidRDefault="007147CF" w:rsidP="007147CF">
      <w:pPr>
        <w:pBdr>
          <w:top w:val="nil"/>
          <w:left w:val="nil"/>
          <w:bottom w:val="nil"/>
          <w:right w:val="nil"/>
          <w:between w:val="nil"/>
        </w:pBdr>
        <w:tabs>
          <w:tab w:val="right" w:pos="8647"/>
        </w:tabs>
        <w:spacing w:after="0" w:line="360" w:lineRule="auto"/>
        <w:ind w:firstLine="567"/>
        <w:jc w:val="both"/>
        <w:rPr>
          <w:rFonts w:ascii="Times New Roman" w:hAnsi="Times New Roman" w:cs="Times New Roman"/>
          <w:sz w:val="24"/>
          <w:szCs w:val="24"/>
        </w:rPr>
      </w:pPr>
      <w:r w:rsidRPr="00B84614">
        <w:rPr>
          <w:rFonts w:ascii="Times New Roman" w:hAnsi="Times New Roman" w:cs="Times New Roman"/>
          <w:sz w:val="24"/>
          <w:szCs w:val="24"/>
        </w:rPr>
        <w:t>The primary objective of the </w:t>
      </w:r>
      <w:r w:rsidRPr="00B84614">
        <w:rPr>
          <w:rFonts w:ascii="Times New Roman" w:hAnsi="Times New Roman" w:cs="Times New Roman"/>
          <w:b/>
          <w:bCs/>
          <w:sz w:val="24"/>
          <w:szCs w:val="24"/>
        </w:rPr>
        <w:t xml:space="preserve">Web Application </w:t>
      </w:r>
      <w:proofErr w:type="gramStart"/>
      <w:r w:rsidRPr="00B84614">
        <w:rPr>
          <w:rFonts w:ascii="Times New Roman" w:hAnsi="Times New Roman" w:cs="Times New Roman"/>
          <w:b/>
          <w:bCs/>
          <w:sz w:val="24"/>
          <w:szCs w:val="24"/>
        </w:rPr>
        <w:t>For</w:t>
      </w:r>
      <w:proofErr w:type="gramEnd"/>
      <w:r w:rsidRPr="00B84614">
        <w:rPr>
          <w:rFonts w:ascii="Times New Roman" w:hAnsi="Times New Roman" w:cs="Times New Roman"/>
          <w:b/>
          <w:bCs/>
          <w:sz w:val="24"/>
          <w:szCs w:val="24"/>
        </w:rPr>
        <w:t xml:space="preserve"> </w:t>
      </w:r>
      <w:proofErr w:type="spellStart"/>
      <w:r w:rsidRPr="00B84614">
        <w:rPr>
          <w:rFonts w:ascii="Times New Roman" w:hAnsi="Times New Roman" w:cs="Times New Roman"/>
          <w:b/>
          <w:bCs/>
          <w:sz w:val="24"/>
          <w:szCs w:val="24"/>
        </w:rPr>
        <w:t>Magizh</w:t>
      </w:r>
      <w:proofErr w:type="spellEnd"/>
      <w:r w:rsidRPr="00B84614">
        <w:rPr>
          <w:rFonts w:ascii="Times New Roman" w:hAnsi="Times New Roman" w:cs="Times New Roman"/>
          <w:b/>
          <w:bCs/>
          <w:sz w:val="24"/>
          <w:szCs w:val="24"/>
        </w:rPr>
        <w:t xml:space="preserve"> Medical</w:t>
      </w:r>
      <w:r w:rsidRPr="00B84614">
        <w:rPr>
          <w:rFonts w:ascii="Times New Roman" w:hAnsi="Times New Roman" w:cs="Times New Roman"/>
          <w:sz w:val="24"/>
          <w:szCs w:val="24"/>
        </w:rPr>
        <w:t> is to develop a centralized digital platform that simplifies the monitoring and management of pharmacy operations within a retail medical store. The system aims to replace traditional manual record-keeping methods with an efficient web-based solution that allows administrators and staff to track inventory progress in real time.</w:t>
      </w:r>
    </w:p>
    <w:p w14:paraId="604FF819" w14:textId="77777777" w:rsidR="007147CF" w:rsidRPr="00B84614" w:rsidRDefault="007147CF" w:rsidP="007147CF">
      <w:pPr>
        <w:pBdr>
          <w:top w:val="nil"/>
          <w:left w:val="nil"/>
          <w:bottom w:val="nil"/>
          <w:right w:val="nil"/>
          <w:between w:val="nil"/>
        </w:pBdr>
        <w:tabs>
          <w:tab w:val="right" w:pos="8647"/>
        </w:tabs>
        <w:spacing w:after="0" w:line="360" w:lineRule="auto"/>
        <w:ind w:firstLine="567"/>
        <w:jc w:val="both"/>
        <w:rPr>
          <w:rFonts w:ascii="Times New Roman" w:hAnsi="Times New Roman" w:cs="Times New Roman"/>
          <w:sz w:val="24"/>
          <w:szCs w:val="24"/>
        </w:rPr>
      </w:pPr>
      <w:r w:rsidRPr="00B84614">
        <w:rPr>
          <w:rFonts w:ascii="Times New Roman" w:hAnsi="Times New Roman" w:cs="Times New Roman"/>
          <w:sz w:val="24"/>
          <w:szCs w:val="24"/>
        </w:rPr>
        <w:t>Another important objective is to improve inventory management by maintaining accurate records of medicine quantities entering and leaving the pharmacy through sales transactions. The system enables pharmacy personnel to manage medicine batches with different expiry dates while maintaining clear visibility of stock availability and pricing status.</w:t>
      </w:r>
    </w:p>
    <w:p w14:paraId="548079B9" w14:textId="5C0E85F4" w:rsidR="00BA7061" w:rsidRPr="00B84614" w:rsidRDefault="007147CF" w:rsidP="000B3FC5">
      <w:pPr>
        <w:pBdr>
          <w:top w:val="nil"/>
          <w:left w:val="nil"/>
          <w:bottom w:val="nil"/>
          <w:right w:val="nil"/>
          <w:between w:val="nil"/>
        </w:pBdr>
        <w:tabs>
          <w:tab w:val="right" w:pos="8647"/>
        </w:tabs>
        <w:spacing w:after="0" w:line="360" w:lineRule="auto"/>
        <w:ind w:firstLine="567"/>
        <w:jc w:val="both"/>
        <w:rPr>
          <w:rFonts w:ascii="Times New Roman" w:hAnsi="Times New Roman" w:cs="Times New Roman"/>
          <w:sz w:val="24"/>
          <w:szCs w:val="24"/>
        </w:rPr>
      </w:pPr>
      <w:r w:rsidRPr="00B84614">
        <w:rPr>
          <w:rFonts w:ascii="Times New Roman" w:hAnsi="Times New Roman" w:cs="Times New Roman"/>
          <w:sz w:val="24"/>
          <w:szCs w:val="24"/>
        </w:rPr>
        <w:t xml:space="preserve">The project also focuses on integrating Artificial Intelligence based analytics using </w:t>
      </w:r>
      <w:proofErr w:type="spellStart"/>
      <w:r w:rsidRPr="00B84614">
        <w:rPr>
          <w:rFonts w:ascii="Times New Roman" w:hAnsi="Times New Roman" w:cs="Times New Roman"/>
          <w:sz w:val="24"/>
          <w:szCs w:val="24"/>
        </w:rPr>
        <w:t>Groq</w:t>
      </w:r>
      <w:proofErr w:type="spellEnd"/>
      <w:r w:rsidRPr="00B84614">
        <w:rPr>
          <w:rFonts w:ascii="Times New Roman" w:hAnsi="Times New Roman" w:cs="Times New Roman"/>
          <w:sz w:val="24"/>
          <w:szCs w:val="24"/>
        </w:rPr>
        <w:t xml:space="preserve"> AI to support business decision making. By </w:t>
      </w:r>
      <w:proofErr w:type="spellStart"/>
      <w:r w:rsidRPr="00B84614">
        <w:rPr>
          <w:rFonts w:ascii="Times New Roman" w:hAnsi="Times New Roman" w:cs="Times New Roman"/>
          <w:sz w:val="24"/>
          <w:szCs w:val="24"/>
        </w:rPr>
        <w:t>analyzing</w:t>
      </w:r>
      <w:proofErr w:type="spellEnd"/>
      <w:r w:rsidRPr="00B84614">
        <w:rPr>
          <w:rFonts w:ascii="Times New Roman" w:hAnsi="Times New Roman" w:cs="Times New Roman"/>
          <w:sz w:val="24"/>
          <w:szCs w:val="24"/>
        </w:rPr>
        <w:t xml:space="preserve"> historical sales data and operational patterns, the AI component can generate insights that help managers identify sales trends, optimize stock allocation, and improve overall workflow efficiency. Through these features, the system contributes to the digital transformation of traditional pharmaceutical retail processes.</w:t>
      </w:r>
    </w:p>
    <w:p w14:paraId="5FCA9276" w14:textId="1EF94666" w:rsidR="00BA7061" w:rsidRPr="00B84614" w:rsidRDefault="000B3FC5" w:rsidP="001D4B4B">
      <w:pPr>
        <w:pStyle w:val="Heading3"/>
        <w:tabs>
          <w:tab w:val="right" w:pos="8647"/>
        </w:tabs>
        <w:spacing w:line="480" w:lineRule="auto"/>
        <w:ind w:left="-426" w:firstLine="426"/>
        <w:jc w:val="both"/>
        <w:rPr>
          <w:rFonts w:ascii="Times New Roman" w:eastAsia="Times New Roman" w:hAnsi="Times New Roman" w:cs="Times New Roman"/>
          <w:color w:val="000000"/>
          <w:sz w:val="28"/>
          <w:szCs w:val="32"/>
        </w:rPr>
      </w:pPr>
      <w:r w:rsidRPr="00B84614">
        <w:rPr>
          <w:rFonts w:ascii="Times New Roman" w:eastAsia="Times New Roman" w:hAnsi="Times New Roman" w:cs="Times New Roman"/>
          <w:color w:val="000000"/>
          <w:sz w:val="28"/>
          <w:szCs w:val="32"/>
        </w:rPr>
        <w:t>1.4 SCOPE OF THE PROJECT</w:t>
      </w:r>
    </w:p>
    <w:p w14:paraId="6B6676E0" w14:textId="77777777" w:rsidR="007147CF" w:rsidRPr="00B84614" w:rsidRDefault="007147CF" w:rsidP="007147CF">
      <w:pPr>
        <w:pBdr>
          <w:top w:val="nil"/>
          <w:left w:val="nil"/>
          <w:bottom w:val="nil"/>
          <w:right w:val="nil"/>
          <w:between w:val="nil"/>
        </w:pBdr>
        <w:tabs>
          <w:tab w:val="right" w:pos="8647"/>
        </w:tabs>
        <w:spacing w:after="0" w:line="360" w:lineRule="auto"/>
        <w:ind w:firstLine="567"/>
        <w:jc w:val="both"/>
        <w:rPr>
          <w:rFonts w:ascii="Times New Roman" w:eastAsia="Times New Roman" w:hAnsi="Times New Roman" w:cs="Times New Roman"/>
          <w:color w:val="000000"/>
          <w:sz w:val="24"/>
          <w:szCs w:val="24"/>
        </w:rPr>
      </w:pPr>
      <w:r w:rsidRPr="00B84614">
        <w:rPr>
          <w:rFonts w:ascii="Times New Roman" w:eastAsia="Times New Roman" w:hAnsi="Times New Roman" w:cs="Times New Roman"/>
          <w:color w:val="000000"/>
          <w:sz w:val="24"/>
          <w:szCs w:val="24"/>
        </w:rPr>
        <w:t>The scope of this project is focused on designing and implementing a web-based pharmacy management system tailored for retail medical stores. The platform allows pharmacy administrators and supervisors to manage inventory activities through an intuitive dashboard where key operational data is displayed in an organized manner. The system enables users to record medicine details, track batch expiry dates, and monitor stock levels across different categories of pharmaceutical products.</w:t>
      </w:r>
    </w:p>
    <w:p w14:paraId="54EB5547" w14:textId="77777777" w:rsidR="007147CF" w:rsidRPr="00B84614" w:rsidRDefault="007147CF" w:rsidP="007147CF">
      <w:pPr>
        <w:pBdr>
          <w:top w:val="nil"/>
          <w:left w:val="nil"/>
          <w:bottom w:val="nil"/>
          <w:right w:val="nil"/>
          <w:between w:val="nil"/>
        </w:pBdr>
        <w:tabs>
          <w:tab w:val="right" w:pos="8647"/>
        </w:tabs>
        <w:spacing w:after="0" w:line="360" w:lineRule="auto"/>
        <w:ind w:firstLine="567"/>
        <w:jc w:val="both"/>
        <w:rPr>
          <w:rFonts w:ascii="Times New Roman" w:eastAsia="Times New Roman" w:hAnsi="Times New Roman" w:cs="Times New Roman"/>
          <w:color w:val="000000"/>
          <w:sz w:val="24"/>
          <w:szCs w:val="24"/>
        </w:rPr>
      </w:pPr>
      <w:r w:rsidRPr="00B84614">
        <w:rPr>
          <w:rFonts w:ascii="Times New Roman" w:eastAsia="Times New Roman" w:hAnsi="Times New Roman" w:cs="Times New Roman"/>
          <w:color w:val="000000"/>
          <w:sz w:val="24"/>
          <w:szCs w:val="24"/>
        </w:rPr>
        <w:t xml:space="preserve">The project also includes the development of a basic Artificial Intelligence module capable of </w:t>
      </w:r>
      <w:proofErr w:type="spellStart"/>
      <w:r w:rsidRPr="00B84614">
        <w:rPr>
          <w:rFonts w:ascii="Times New Roman" w:eastAsia="Times New Roman" w:hAnsi="Times New Roman" w:cs="Times New Roman"/>
          <w:color w:val="000000"/>
          <w:sz w:val="24"/>
          <w:szCs w:val="24"/>
        </w:rPr>
        <w:t>analyzing</w:t>
      </w:r>
      <w:proofErr w:type="spellEnd"/>
      <w:r w:rsidRPr="00B84614">
        <w:rPr>
          <w:rFonts w:ascii="Times New Roman" w:eastAsia="Times New Roman" w:hAnsi="Times New Roman" w:cs="Times New Roman"/>
          <w:color w:val="000000"/>
          <w:sz w:val="24"/>
          <w:szCs w:val="24"/>
        </w:rPr>
        <w:t xml:space="preserve"> stored inventory data to generate useful business insights. These insights assist managers in understanding sales trends and identifying potential improvements in workflow efficiency. Although the current system is designed for retail pharmacies, the overall architecture can be adapted for other healthcare environments that require inventory monitoring and billing management.</w:t>
      </w:r>
    </w:p>
    <w:p w14:paraId="2E55118D" w14:textId="4AE23A78" w:rsidR="00E23E09" w:rsidRPr="00B84614" w:rsidRDefault="007147CF" w:rsidP="000B3FC5">
      <w:pPr>
        <w:pBdr>
          <w:top w:val="nil"/>
          <w:left w:val="nil"/>
          <w:bottom w:val="nil"/>
          <w:right w:val="nil"/>
          <w:between w:val="nil"/>
        </w:pBdr>
        <w:tabs>
          <w:tab w:val="right" w:pos="8647"/>
        </w:tabs>
        <w:spacing w:after="0" w:line="360" w:lineRule="auto"/>
        <w:ind w:firstLine="567"/>
        <w:jc w:val="both"/>
        <w:rPr>
          <w:rFonts w:ascii="Times New Roman" w:eastAsia="Times New Roman" w:hAnsi="Times New Roman" w:cs="Times New Roman"/>
          <w:color w:val="000000"/>
          <w:sz w:val="24"/>
          <w:szCs w:val="24"/>
        </w:rPr>
      </w:pPr>
      <w:r w:rsidRPr="00B84614">
        <w:rPr>
          <w:rFonts w:ascii="Times New Roman" w:eastAsia="Times New Roman" w:hAnsi="Times New Roman" w:cs="Times New Roman"/>
          <w:color w:val="000000"/>
          <w:sz w:val="24"/>
          <w:szCs w:val="24"/>
        </w:rPr>
        <w:t>Future expansions of the system may include integration with supplier databases, mobile application support, and advanced predictive analytics to further enhance the monitoring capabilities of the platform.</w:t>
      </w:r>
    </w:p>
    <w:p w14:paraId="309A8441" w14:textId="00259322" w:rsidR="00E05303" w:rsidRPr="00B84614" w:rsidRDefault="000B3FC5" w:rsidP="001D4B4B">
      <w:pPr>
        <w:pStyle w:val="Heading3"/>
        <w:tabs>
          <w:tab w:val="right" w:pos="8647"/>
        </w:tabs>
        <w:spacing w:line="480" w:lineRule="auto"/>
        <w:ind w:left="-426" w:firstLine="426"/>
        <w:jc w:val="both"/>
        <w:rPr>
          <w:rFonts w:ascii="Times New Roman" w:eastAsia="Times New Roman" w:hAnsi="Times New Roman" w:cs="Times New Roman"/>
          <w:color w:val="000000"/>
          <w:sz w:val="28"/>
          <w:szCs w:val="32"/>
        </w:rPr>
      </w:pPr>
      <w:r w:rsidRPr="00B84614">
        <w:rPr>
          <w:rFonts w:ascii="Times New Roman" w:eastAsia="Times New Roman" w:hAnsi="Times New Roman" w:cs="Times New Roman"/>
          <w:color w:val="000000"/>
          <w:sz w:val="28"/>
          <w:szCs w:val="32"/>
        </w:rPr>
        <w:lastRenderedPageBreak/>
        <w:t>1.5 ORGANIZATION OF THE REPORT</w:t>
      </w:r>
    </w:p>
    <w:p w14:paraId="7D9E24A1" w14:textId="77777777" w:rsidR="007147CF" w:rsidRPr="00B84614" w:rsidRDefault="007147CF" w:rsidP="007147CF">
      <w:pPr>
        <w:spacing w:line="360" w:lineRule="auto"/>
        <w:ind w:firstLine="567"/>
        <w:jc w:val="both"/>
        <w:rPr>
          <w:rFonts w:ascii="Times New Roman" w:hAnsi="Times New Roman" w:cs="Times New Roman"/>
          <w:sz w:val="24"/>
          <w:szCs w:val="28"/>
        </w:rPr>
      </w:pPr>
      <w:r w:rsidRPr="00B84614">
        <w:rPr>
          <w:rFonts w:ascii="Times New Roman" w:hAnsi="Times New Roman" w:cs="Times New Roman"/>
          <w:sz w:val="24"/>
          <w:szCs w:val="28"/>
        </w:rPr>
        <w:t>This project report is organized into several chapters to clearly present the development and implementation of the </w:t>
      </w:r>
      <w:r w:rsidRPr="00B84614">
        <w:rPr>
          <w:rFonts w:ascii="Times New Roman" w:hAnsi="Times New Roman" w:cs="Times New Roman"/>
          <w:b/>
          <w:bCs/>
          <w:sz w:val="24"/>
          <w:szCs w:val="28"/>
        </w:rPr>
        <w:t xml:space="preserve">Web Application </w:t>
      </w:r>
      <w:proofErr w:type="gramStart"/>
      <w:r w:rsidRPr="00B84614">
        <w:rPr>
          <w:rFonts w:ascii="Times New Roman" w:hAnsi="Times New Roman" w:cs="Times New Roman"/>
          <w:b/>
          <w:bCs/>
          <w:sz w:val="24"/>
          <w:szCs w:val="28"/>
        </w:rPr>
        <w:t>For</w:t>
      </w:r>
      <w:proofErr w:type="gramEnd"/>
      <w:r w:rsidRPr="00B84614">
        <w:rPr>
          <w:rFonts w:ascii="Times New Roman" w:hAnsi="Times New Roman" w:cs="Times New Roman"/>
          <w:b/>
          <w:bCs/>
          <w:sz w:val="24"/>
          <w:szCs w:val="28"/>
        </w:rPr>
        <w:t xml:space="preserve"> </w:t>
      </w:r>
      <w:proofErr w:type="spellStart"/>
      <w:r w:rsidRPr="00B84614">
        <w:rPr>
          <w:rFonts w:ascii="Times New Roman" w:hAnsi="Times New Roman" w:cs="Times New Roman"/>
          <w:b/>
          <w:bCs/>
          <w:sz w:val="24"/>
          <w:szCs w:val="28"/>
        </w:rPr>
        <w:t>Magizh</w:t>
      </w:r>
      <w:proofErr w:type="spellEnd"/>
      <w:r w:rsidRPr="00B84614">
        <w:rPr>
          <w:rFonts w:ascii="Times New Roman" w:hAnsi="Times New Roman" w:cs="Times New Roman"/>
          <w:b/>
          <w:bCs/>
          <w:sz w:val="24"/>
          <w:szCs w:val="28"/>
        </w:rPr>
        <w:t xml:space="preserve"> Medical</w:t>
      </w:r>
      <w:r w:rsidRPr="00B84614">
        <w:rPr>
          <w:rFonts w:ascii="Times New Roman" w:hAnsi="Times New Roman" w:cs="Times New Roman"/>
          <w:sz w:val="24"/>
          <w:szCs w:val="28"/>
        </w:rPr>
        <w:t>. Each chapter describes a specific stage of the system development process, beginning with the conceptual background and progressing toward the final implementation and evaluation of the system.</w:t>
      </w:r>
    </w:p>
    <w:p w14:paraId="36F0293A" w14:textId="77777777" w:rsidR="007147CF" w:rsidRPr="00B84614" w:rsidRDefault="007147CF" w:rsidP="007147CF">
      <w:pPr>
        <w:spacing w:line="360" w:lineRule="auto"/>
        <w:ind w:firstLine="567"/>
        <w:jc w:val="both"/>
        <w:rPr>
          <w:rFonts w:ascii="Times New Roman" w:hAnsi="Times New Roman" w:cs="Times New Roman"/>
          <w:sz w:val="24"/>
          <w:szCs w:val="28"/>
        </w:rPr>
      </w:pPr>
      <w:r w:rsidRPr="00B84614">
        <w:rPr>
          <w:rFonts w:ascii="Times New Roman" w:hAnsi="Times New Roman" w:cs="Times New Roman"/>
          <w:sz w:val="24"/>
          <w:szCs w:val="28"/>
        </w:rPr>
        <w:t>The first chapter introduces the project by explaining the background, problem statement, objectives, and scope of the proposed system. The second chapter presents a literature review of existing research and technologies related to pharmacy management systems, inventory tracking solutions, and Artificial Intelligence applications in healthcare retail industries.</w:t>
      </w:r>
    </w:p>
    <w:p w14:paraId="366A6FE9" w14:textId="77777777" w:rsidR="007147CF" w:rsidRPr="00B84614" w:rsidRDefault="007147CF" w:rsidP="007147CF">
      <w:pPr>
        <w:spacing w:line="360" w:lineRule="auto"/>
        <w:ind w:firstLine="567"/>
        <w:jc w:val="both"/>
        <w:rPr>
          <w:rFonts w:ascii="Times New Roman" w:hAnsi="Times New Roman" w:cs="Times New Roman"/>
          <w:sz w:val="24"/>
          <w:szCs w:val="28"/>
        </w:rPr>
      </w:pPr>
      <w:r w:rsidRPr="00B84614">
        <w:rPr>
          <w:rFonts w:ascii="Times New Roman" w:hAnsi="Times New Roman" w:cs="Times New Roman"/>
          <w:sz w:val="24"/>
          <w:szCs w:val="28"/>
        </w:rPr>
        <w:t>The third chapter focuses on system analysis, where the existing system is examined and the proposed solution is discussed in detail. The fourth chapter describes the system design, including architecture diagrams, data flow diagrams, and database design. The fifth chapter explains the implementation process and technologies used in developing the system. The sixth chapter discusses system testing and evaluation, while the final chapter summarizes the outcomes of the project and suggests possible future enhancements.</w:t>
      </w:r>
    </w:p>
    <w:p w14:paraId="1A379E70" w14:textId="77777777" w:rsidR="000B3FC5" w:rsidRPr="00B84614" w:rsidRDefault="000B3FC5" w:rsidP="007147CF">
      <w:pPr>
        <w:spacing w:line="360" w:lineRule="auto"/>
        <w:ind w:firstLine="567"/>
        <w:jc w:val="both"/>
        <w:rPr>
          <w:rFonts w:ascii="Times New Roman" w:hAnsi="Times New Roman" w:cs="Times New Roman"/>
          <w:sz w:val="24"/>
          <w:szCs w:val="28"/>
        </w:rPr>
      </w:pPr>
    </w:p>
    <w:p w14:paraId="5CE9B246" w14:textId="77777777" w:rsidR="000B3FC5" w:rsidRPr="00B84614" w:rsidRDefault="000B3FC5" w:rsidP="007147CF">
      <w:pPr>
        <w:spacing w:line="360" w:lineRule="auto"/>
        <w:ind w:firstLine="567"/>
        <w:jc w:val="both"/>
        <w:rPr>
          <w:rFonts w:ascii="Times New Roman" w:hAnsi="Times New Roman" w:cs="Times New Roman"/>
          <w:sz w:val="24"/>
          <w:szCs w:val="28"/>
        </w:rPr>
      </w:pPr>
    </w:p>
    <w:p w14:paraId="3414BDB9" w14:textId="77777777" w:rsidR="000B3FC5" w:rsidRPr="00B84614" w:rsidRDefault="000B3FC5" w:rsidP="007147CF">
      <w:pPr>
        <w:spacing w:line="360" w:lineRule="auto"/>
        <w:ind w:firstLine="567"/>
        <w:jc w:val="both"/>
        <w:rPr>
          <w:rFonts w:ascii="Times New Roman" w:hAnsi="Times New Roman" w:cs="Times New Roman"/>
          <w:sz w:val="24"/>
          <w:szCs w:val="28"/>
        </w:rPr>
      </w:pPr>
    </w:p>
    <w:p w14:paraId="4772CBB9" w14:textId="77777777" w:rsidR="00BA7061" w:rsidRPr="00B84614" w:rsidRDefault="00BA7061" w:rsidP="00E23E09">
      <w:pPr>
        <w:tabs>
          <w:tab w:val="right" w:pos="8647"/>
        </w:tabs>
        <w:jc w:val="both"/>
        <w:rPr>
          <w:rFonts w:ascii="Times New Roman" w:eastAsia="Times New Roman" w:hAnsi="Times New Roman" w:cs="Times New Roman"/>
          <w:color w:val="000000"/>
        </w:rPr>
      </w:pPr>
    </w:p>
    <w:p w14:paraId="2E9E350D" w14:textId="77777777" w:rsidR="00234CB2" w:rsidRPr="00B84614" w:rsidRDefault="00234CB2" w:rsidP="00E23E09">
      <w:pPr>
        <w:rPr>
          <w:rFonts w:ascii="Times New Roman" w:hAnsi="Times New Roman" w:cs="Times New Roman"/>
        </w:rPr>
      </w:pPr>
    </w:p>
    <w:p w14:paraId="3C48CDD3" w14:textId="77777777" w:rsidR="00E23E09" w:rsidRPr="00B84614" w:rsidRDefault="00E23E09" w:rsidP="00E23E09">
      <w:pPr>
        <w:rPr>
          <w:rFonts w:ascii="Times New Roman" w:hAnsi="Times New Roman" w:cs="Times New Roman"/>
        </w:rPr>
      </w:pPr>
    </w:p>
    <w:p w14:paraId="523AC47C" w14:textId="77777777" w:rsidR="000E3BAB" w:rsidRPr="00B84614" w:rsidRDefault="000E3BAB" w:rsidP="00E23E09">
      <w:pPr>
        <w:rPr>
          <w:rFonts w:ascii="Times New Roman" w:hAnsi="Times New Roman" w:cs="Times New Roman"/>
        </w:rPr>
      </w:pPr>
    </w:p>
    <w:p w14:paraId="3390A2BD" w14:textId="77777777" w:rsidR="000E3BAB" w:rsidRPr="00B84614" w:rsidRDefault="000E3BAB" w:rsidP="00E23E09">
      <w:pPr>
        <w:rPr>
          <w:rFonts w:ascii="Times New Roman" w:hAnsi="Times New Roman" w:cs="Times New Roman"/>
        </w:rPr>
      </w:pPr>
    </w:p>
    <w:p w14:paraId="4EBFF065" w14:textId="77777777" w:rsidR="000E3BAB" w:rsidRPr="00B84614" w:rsidRDefault="000E3BAB" w:rsidP="00E23E09">
      <w:pPr>
        <w:rPr>
          <w:rFonts w:ascii="Times New Roman" w:hAnsi="Times New Roman" w:cs="Times New Roman"/>
        </w:rPr>
      </w:pPr>
    </w:p>
    <w:p w14:paraId="34763453" w14:textId="77777777" w:rsidR="000E3BAB" w:rsidRPr="00B84614" w:rsidRDefault="000E3BAB" w:rsidP="00E23E09">
      <w:pPr>
        <w:rPr>
          <w:rFonts w:ascii="Times New Roman" w:hAnsi="Times New Roman" w:cs="Times New Roman"/>
        </w:rPr>
      </w:pPr>
    </w:p>
    <w:p w14:paraId="64F651A9" w14:textId="693CE199" w:rsidR="000E3BAB" w:rsidRPr="00B84614" w:rsidRDefault="000E3BAB" w:rsidP="000E3BAB">
      <w:pPr>
        <w:pStyle w:val="Heading1"/>
        <w:tabs>
          <w:tab w:val="right" w:pos="8647"/>
        </w:tabs>
        <w:spacing w:before="0" w:line="480" w:lineRule="auto"/>
        <w:ind w:left="-426" w:firstLine="426"/>
        <w:jc w:val="center"/>
        <w:rPr>
          <w:rFonts w:ascii="Times New Roman" w:eastAsia="Times New Roman" w:hAnsi="Times New Roman" w:cs="Times New Roman"/>
          <w:color w:val="000000"/>
          <w:sz w:val="32"/>
          <w:szCs w:val="32"/>
        </w:rPr>
      </w:pPr>
      <w:r w:rsidRPr="00B84614">
        <w:rPr>
          <w:rFonts w:ascii="Times New Roman" w:eastAsia="Times New Roman" w:hAnsi="Times New Roman" w:cs="Times New Roman"/>
          <w:color w:val="000000"/>
          <w:sz w:val="32"/>
          <w:szCs w:val="32"/>
        </w:rPr>
        <w:lastRenderedPageBreak/>
        <w:t xml:space="preserve">CHAPTER </w:t>
      </w:r>
      <w:r w:rsidR="000B3FC5" w:rsidRPr="00B84614">
        <w:rPr>
          <w:rFonts w:ascii="Times New Roman" w:eastAsia="Times New Roman" w:hAnsi="Times New Roman" w:cs="Times New Roman"/>
          <w:color w:val="000000"/>
          <w:sz w:val="32"/>
          <w:szCs w:val="32"/>
        </w:rPr>
        <w:t>2</w:t>
      </w:r>
    </w:p>
    <w:p w14:paraId="554DAD07" w14:textId="5F0EB4CB" w:rsidR="00472BA7" w:rsidRPr="00B84614" w:rsidRDefault="000E3BAB" w:rsidP="000E3BAB">
      <w:pPr>
        <w:spacing w:line="960" w:lineRule="auto"/>
        <w:jc w:val="center"/>
        <w:rPr>
          <w:rFonts w:ascii="Times New Roman" w:hAnsi="Times New Roman" w:cs="Times New Roman"/>
          <w:b/>
          <w:sz w:val="32"/>
        </w:rPr>
      </w:pPr>
      <w:r w:rsidRPr="00B84614">
        <w:rPr>
          <w:rFonts w:ascii="Times New Roman" w:hAnsi="Times New Roman" w:cs="Times New Roman"/>
          <w:b/>
          <w:sz w:val="32"/>
        </w:rPr>
        <w:t>SYSTEM ANALYSIS</w:t>
      </w:r>
    </w:p>
    <w:p w14:paraId="3E7B35D2" w14:textId="398449EA" w:rsidR="000E5D5E" w:rsidRPr="00B84614" w:rsidRDefault="000B3FC5" w:rsidP="00214872">
      <w:pPr>
        <w:spacing w:line="480" w:lineRule="auto"/>
        <w:rPr>
          <w:rFonts w:ascii="Times New Roman" w:hAnsi="Times New Roman" w:cs="Times New Roman"/>
          <w:b/>
          <w:bCs/>
          <w:sz w:val="28"/>
          <w:szCs w:val="28"/>
        </w:rPr>
      </w:pPr>
      <w:r w:rsidRPr="00B84614">
        <w:rPr>
          <w:rFonts w:ascii="Times New Roman" w:hAnsi="Times New Roman" w:cs="Times New Roman"/>
          <w:b/>
          <w:bCs/>
          <w:sz w:val="28"/>
          <w:szCs w:val="28"/>
        </w:rPr>
        <w:t>2.1 EXISTING SYSTEM</w:t>
      </w:r>
    </w:p>
    <w:p w14:paraId="732421C9" w14:textId="77777777" w:rsidR="001B0808" w:rsidRPr="00B84614" w:rsidRDefault="00CD62F3" w:rsidP="001B0808">
      <w:pPr>
        <w:spacing w:after="0" w:line="360" w:lineRule="auto"/>
        <w:ind w:firstLine="567"/>
        <w:jc w:val="both"/>
        <w:rPr>
          <w:rFonts w:ascii="Times New Roman" w:hAnsi="Times New Roman" w:cs="Times New Roman"/>
          <w:sz w:val="24"/>
          <w:szCs w:val="24"/>
        </w:rPr>
      </w:pPr>
      <w:r w:rsidRPr="00B84614">
        <w:rPr>
          <w:rFonts w:ascii="Times New Roman" w:hAnsi="Times New Roman" w:cs="Times New Roman"/>
          <w:sz w:val="24"/>
          <w:szCs w:val="24"/>
          <w:lang w:val="en-US"/>
        </w:rPr>
        <w:t xml:space="preserve">In </w:t>
      </w:r>
      <w:r w:rsidR="001B0808" w:rsidRPr="00B84614">
        <w:rPr>
          <w:rFonts w:ascii="Times New Roman" w:hAnsi="Times New Roman" w:cs="Times New Roman"/>
          <w:sz w:val="24"/>
          <w:szCs w:val="24"/>
        </w:rPr>
        <w:t>many small and medium scale pharmaceutical retail pharmacies, inventory and sales activities are still monitored using manual methods such as paper registers, spreadsheets, or basic record keeping systems. In a typical medical store, different operations including medicine procurement, stock storage, expiry tracking, and billing are handled separately. Pharmacy staff often record transaction details manually at each stage and later compile the data for reporting purposes.</w:t>
      </w:r>
    </w:p>
    <w:p w14:paraId="4C310D76" w14:textId="77777777" w:rsidR="001B0808" w:rsidRPr="00B84614" w:rsidRDefault="001B0808" w:rsidP="001B0808">
      <w:pPr>
        <w:spacing w:after="0" w:line="360" w:lineRule="auto"/>
        <w:ind w:firstLine="567"/>
        <w:jc w:val="both"/>
        <w:rPr>
          <w:rFonts w:ascii="Times New Roman" w:hAnsi="Times New Roman" w:cs="Times New Roman"/>
          <w:sz w:val="24"/>
          <w:szCs w:val="24"/>
        </w:rPr>
      </w:pPr>
      <w:r w:rsidRPr="00B84614">
        <w:rPr>
          <w:rFonts w:ascii="Times New Roman" w:hAnsi="Times New Roman" w:cs="Times New Roman"/>
          <w:sz w:val="24"/>
          <w:szCs w:val="24"/>
        </w:rPr>
        <w:t>This traditional approach makes it difficult to maintain accurate records of medicine movement across various storage locations and sales counters. Pharmacy managers may face challenges in tracking how much stock has been sold, how much inventory is available, and which medicines are approaching their expiry dates. Because information is scattered across different records, obtaining a clear overview of pharmacy operations becomes time consuming.</w:t>
      </w:r>
    </w:p>
    <w:p w14:paraId="0E110A5B" w14:textId="2B7147B6" w:rsidR="00CD62F3" w:rsidRPr="00B84614" w:rsidRDefault="001B0808" w:rsidP="001B0808">
      <w:pPr>
        <w:spacing w:after="0" w:line="360" w:lineRule="auto"/>
        <w:ind w:firstLine="567"/>
        <w:jc w:val="both"/>
        <w:rPr>
          <w:rFonts w:ascii="Times New Roman" w:hAnsi="Times New Roman" w:cs="Times New Roman"/>
          <w:sz w:val="24"/>
          <w:szCs w:val="24"/>
        </w:rPr>
      </w:pPr>
      <w:r w:rsidRPr="00B84614">
        <w:rPr>
          <w:rFonts w:ascii="Times New Roman" w:hAnsi="Times New Roman" w:cs="Times New Roman"/>
          <w:sz w:val="24"/>
          <w:szCs w:val="24"/>
        </w:rPr>
        <w:t>Another limitation of the existing system is the absence of real-time monitoring. Managers often receive inventory and sales updates only after manual reports are prepared, which delays decision making. This lack of timely information may result in inefficient resource allocation, stockouts or overstocking, expired medicine losses, and difficulty in identifying operational problems within the pharmacy.</w:t>
      </w:r>
    </w:p>
    <w:p w14:paraId="350131E5" w14:textId="09E4011A" w:rsidR="00A14E98" w:rsidRPr="00B84614" w:rsidRDefault="00A14E98" w:rsidP="001B0808">
      <w:pPr>
        <w:spacing w:after="0" w:line="360" w:lineRule="auto"/>
        <w:ind w:firstLine="567"/>
        <w:jc w:val="both"/>
        <w:rPr>
          <w:rFonts w:ascii="Times New Roman" w:hAnsi="Times New Roman" w:cs="Times New Roman"/>
          <w:sz w:val="24"/>
          <w:szCs w:val="24"/>
        </w:rPr>
      </w:pPr>
      <w:r w:rsidRPr="00B84614">
        <w:rPr>
          <w:rFonts w:ascii="Times New Roman" w:hAnsi="Times New Roman" w:cs="Times New Roman"/>
          <w:noProof/>
        </w:rPr>
        <w:lastRenderedPageBreak/>
        <w:drawing>
          <wp:inline distT="0" distB="0" distL="0" distR="0" wp14:anchorId="0B0AECEF" wp14:editId="3D303FED">
            <wp:extent cx="5707380" cy="3619500"/>
            <wp:effectExtent l="0" t="0" r="7620" b="0"/>
            <wp:docPr id="2035057559"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pic:nvPicPr>
                  <pic:blipFill rotWithShape="1">
                    <a:blip r:embed="rId22"/>
                    <a:srcRect l="-1" r="420" b="5660"/>
                    <a:stretch>
                      <a:fillRect/>
                    </a:stretch>
                  </pic:blipFill>
                  <pic:spPr bwMode="auto">
                    <a:xfrm>
                      <a:off x="0" y="0"/>
                      <a:ext cx="5707849" cy="3619797"/>
                    </a:xfrm>
                    <a:prstGeom prst="rect">
                      <a:avLst/>
                    </a:prstGeom>
                    <a:ln>
                      <a:noFill/>
                    </a:ln>
                    <a:extLst>
                      <a:ext uri="{53640926-AAD7-44D8-BBD7-CCE9431645EC}">
                        <a14:shadowObscured xmlns:a14="http://schemas.microsoft.com/office/drawing/2010/main"/>
                      </a:ext>
                    </a:extLst>
                  </pic:spPr>
                </pic:pic>
              </a:graphicData>
            </a:graphic>
          </wp:inline>
        </w:drawing>
      </w:r>
    </w:p>
    <w:p w14:paraId="25439876" w14:textId="7468CC4C" w:rsidR="00A14E98" w:rsidRPr="00B84614" w:rsidRDefault="00A14E98" w:rsidP="00A14E98">
      <w:pPr>
        <w:spacing w:before="80" w:after="160"/>
        <w:jc w:val="center"/>
        <w:rPr>
          <w:rFonts w:ascii="Times New Roman" w:hAnsi="Times New Roman" w:cs="Times New Roman"/>
        </w:rPr>
      </w:pPr>
      <w:r w:rsidRPr="00B84614">
        <w:rPr>
          <w:rFonts w:ascii="Times New Roman" w:eastAsia="Times New Roman" w:hAnsi="Times New Roman" w:cs="Times New Roman"/>
          <w:b/>
          <w:bCs/>
          <w:sz w:val="24"/>
          <w:szCs w:val="24"/>
        </w:rPr>
        <w:t>FIGURE 2.1.</w:t>
      </w:r>
      <w:r w:rsidRPr="00B84614">
        <w:rPr>
          <w:rFonts w:ascii="Times New Roman" w:eastAsia="Times New Roman" w:hAnsi="Times New Roman" w:cs="Times New Roman"/>
          <w:sz w:val="24"/>
          <w:szCs w:val="24"/>
        </w:rPr>
        <w:t xml:space="preserve"> EXISTING PHARMACY BILLING AND STOCK HANDLING PROCESS</w:t>
      </w:r>
    </w:p>
    <w:p w14:paraId="0957EC5C" w14:textId="6BCFFDAC" w:rsidR="00CD62F3" w:rsidRPr="00B84614" w:rsidRDefault="000B3FC5" w:rsidP="00214872">
      <w:pPr>
        <w:spacing w:line="480" w:lineRule="auto"/>
        <w:rPr>
          <w:rFonts w:ascii="Times New Roman" w:hAnsi="Times New Roman" w:cs="Times New Roman"/>
          <w:b/>
          <w:bCs/>
          <w:sz w:val="28"/>
          <w:szCs w:val="32"/>
          <w:lang w:val="en-US"/>
        </w:rPr>
      </w:pPr>
      <w:r w:rsidRPr="00B84614">
        <w:rPr>
          <w:rFonts w:ascii="Times New Roman" w:hAnsi="Times New Roman" w:cs="Times New Roman"/>
          <w:b/>
          <w:bCs/>
          <w:sz w:val="28"/>
          <w:szCs w:val="32"/>
        </w:rPr>
        <w:t>2.2 LIMITATIONS OF THE EXISTING SYSTEM</w:t>
      </w:r>
    </w:p>
    <w:p w14:paraId="6F1BDA53" w14:textId="77777777" w:rsidR="001B0808" w:rsidRPr="00B84614" w:rsidRDefault="005A251D" w:rsidP="001B0808">
      <w:pPr>
        <w:spacing w:after="0" w:line="360" w:lineRule="auto"/>
        <w:ind w:firstLine="567"/>
        <w:jc w:val="both"/>
        <w:rPr>
          <w:rFonts w:ascii="Times New Roman" w:hAnsi="Times New Roman" w:cs="Times New Roman"/>
          <w:szCs w:val="28"/>
        </w:rPr>
      </w:pPr>
      <w:r w:rsidRPr="00B84614">
        <w:rPr>
          <w:rFonts w:ascii="Times New Roman" w:hAnsi="Times New Roman" w:cs="Times New Roman"/>
          <w:sz w:val="24"/>
          <w:szCs w:val="28"/>
          <w:lang w:val="en-US"/>
        </w:rPr>
        <w:t xml:space="preserve">Although </w:t>
      </w:r>
      <w:r w:rsidR="001B0808" w:rsidRPr="00B84614">
        <w:rPr>
          <w:rFonts w:ascii="Times New Roman" w:hAnsi="Times New Roman" w:cs="Times New Roman"/>
          <w:szCs w:val="28"/>
        </w:rPr>
        <w:t>manual monitoring methods have been used for many years, they present several challenges in modern pharmaceutical retail environments. One of the major limitations is the lack of centralized data management. Since inventory and sales records are maintained in separate registers or files, it becomes difficult to consolidate information and obtain a complete view of pharmacy operations.</w:t>
      </w:r>
    </w:p>
    <w:p w14:paraId="1A93A80D" w14:textId="77777777" w:rsidR="001B0808" w:rsidRPr="00B84614" w:rsidRDefault="001B0808" w:rsidP="001B0808">
      <w:pPr>
        <w:spacing w:after="0" w:line="360" w:lineRule="auto"/>
        <w:ind w:firstLine="567"/>
        <w:jc w:val="both"/>
        <w:rPr>
          <w:rFonts w:ascii="Times New Roman" w:hAnsi="Times New Roman" w:cs="Times New Roman"/>
          <w:sz w:val="24"/>
          <w:szCs w:val="28"/>
        </w:rPr>
      </w:pPr>
      <w:r w:rsidRPr="00B84614">
        <w:rPr>
          <w:rFonts w:ascii="Times New Roman" w:hAnsi="Times New Roman" w:cs="Times New Roman"/>
          <w:sz w:val="24"/>
          <w:szCs w:val="28"/>
        </w:rPr>
        <w:t>Manual record keeping is also prone to human errors. Mistakes in recording medicine quantities, pricing details, batch numbers, or expiry dates may lead to inaccurate reports and poor decision making. In addition, retrieving historical sales data or inventory records becomes difficult when records are stored in physical formats.</w:t>
      </w:r>
    </w:p>
    <w:p w14:paraId="2DA2C4FA" w14:textId="77777777" w:rsidR="001B0808" w:rsidRPr="00B84614" w:rsidRDefault="001B0808" w:rsidP="001B0808">
      <w:pPr>
        <w:spacing w:after="0" w:line="360" w:lineRule="auto"/>
        <w:ind w:firstLine="567"/>
        <w:jc w:val="both"/>
        <w:rPr>
          <w:rFonts w:ascii="Times New Roman" w:hAnsi="Times New Roman" w:cs="Times New Roman"/>
          <w:sz w:val="24"/>
          <w:szCs w:val="28"/>
        </w:rPr>
      </w:pPr>
      <w:r w:rsidRPr="00B84614">
        <w:rPr>
          <w:rFonts w:ascii="Times New Roman" w:hAnsi="Times New Roman" w:cs="Times New Roman"/>
          <w:sz w:val="24"/>
          <w:szCs w:val="28"/>
        </w:rPr>
        <w:t xml:space="preserve">Another significant limitation is the absence of analytical tools that can evaluate sales performance and inventory trends. Pharmacy managers rely mainly on manual calculations and experience to </w:t>
      </w:r>
      <w:proofErr w:type="spellStart"/>
      <w:r w:rsidRPr="00B84614">
        <w:rPr>
          <w:rFonts w:ascii="Times New Roman" w:hAnsi="Times New Roman" w:cs="Times New Roman"/>
          <w:sz w:val="24"/>
          <w:szCs w:val="28"/>
        </w:rPr>
        <w:t>analyze</w:t>
      </w:r>
      <w:proofErr w:type="spellEnd"/>
      <w:r w:rsidRPr="00B84614">
        <w:rPr>
          <w:rFonts w:ascii="Times New Roman" w:hAnsi="Times New Roman" w:cs="Times New Roman"/>
          <w:sz w:val="24"/>
          <w:szCs w:val="28"/>
        </w:rPr>
        <w:t xml:space="preserve"> operational patterns, which may not always provide accurate insights. Without proper analytics, it is difficult to identify productivity improvements, optimize stock levels, or predict future inventory requirements.</w:t>
      </w:r>
    </w:p>
    <w:p w14:paraId="51C75421" w14:textId="2FBBC6AE" w:rsidR="005A251D" w:rsidRPr="00B84614" w:rsidRDefault="001B0808" w:rsidP="001B0808">
      <w:pPr>
        <w:spacing w:after="0" w:line="360" w:lineRule="auto"/>
        <w:ind w:firstLine="567"/>
        <w:jc w:val="both"/>
        <w:rPr>
          <w:rFonts w:ascii="Times New Roman" w:hAnsi="Times New Roman" w:cs="Times New Roman"/>
          <w:sz w:val="24"/>
          <w:szCs w:val="28"/>
        </w:rPr>
      </w:pPr>
      <w:r w:rsidRPr="00B84614">
        <w:rPr>
          <w:rFonts w:ascii="Times New Roman" w:hAnsi="Times New Roman" w:cs="Times New Roman"/>
          <w:sz w:val="24"/>
          <w:szCs w:val="28"/>
        </w:rPr>
        <w:lastRenderedPageBreak/>
        <w:t>These limitations highlight the need for a digital management system capable of automating inventory tracking, billing processes, and providing reliable insights for pharmacy operations.</w:t>
      </w:r>
    </w:p>
    <w:p w14:paraId="4EC934F8" w14:textId="1801F160" w:rsidR="00A14E98" w:rsidRPr="00B84614" w:rsidRDefault="00A14E98" w:rsidP="00A14E98">
      <w:pPr>
        <w:spacing w:after="0" w:line="360" w:lineRule="auto"/>
        <w:jc w:val="both"/>
        <w:rPr>
          <w:rFonts w:ascii="Times New Roman" w:hAnsi="Times New Roman" w:cs="Times New Roman"/>
          <w:sz w:val="24"/>
          <w:szCs w:val="28"/>
        </w:rPr>
      </w:pPr>
      <w:r w:rsidRPr="00B84614">
        <w:rPr>
          <w:rFonts w:ascii="Times New Roman" w:hAnsi="Times New Roman" w:cs="Times New Roman"/>
          <w:noProof/>
        </w:rPr>
        <w:drawing>
          <wp:inline distT="0" distB="0" distL="0" distR="0" wp14:anchorId="1D95BD34" wp14:editId="148838C1">
            <wp:extent cx="5731193" cy="3642360"/>
            <wp:effectExtent l="0" t="0" r="3175" b="0"/>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pic:cNvPicPr/>
                  </pic:nvPicPr>
                  <pic:blipFill rotWithShape="1">
                    <a:blip r:embed="rId23"/>
                    <a:srcRect b="4670"/>
                    <a:stretch>
                      <a:fillRect/>
                    </a:stretch>
                  </pic:blipFill>
                  <pic:spPr bwMode="auto">
                    <a:xfrm>
                      <a:off x="0" y="0"/>
                      <a:ext cx="5731939" cy="3642834"/>
                    </a:xfrm>
                    <a:prstGeom prst="rect">
                      <a:avLst/>
                    </a:prstGeom>
                    <a:ln>
                      <a:noFill/>
                    </a:ln>
                    <a:extLst>
                      <a:ext uri="{53640926-AAD7-44D8-BBD7-CCE9431645EC}">
                        <a14:shadowObscured xmlns:a14="http://schemas.microsoft.com/office/drawing/2010/main"/>
                      </a:ext>
                    </a:extLst>
                  </pic:spPr>
                </pic:pic>
              </a:graphicData>
            </a:graphic>
          </wp:inline>
        </w:drawing>
      </w:r>
    </w:p>
    <w:p w14:paraId="0B8E9160" w14:textId="2E9F3B4C" w:rsidR="00A14E98" w:rsidRPr="00B84614" w:rsidRDefault="00A14E98" w:rsidP="00A14E98">
      <w:pPr>
        <w:spacing w:before="80" w:after="160"/>
        <w:jc w:val="center"/>
        <w:rPr>
          <w:rFonts w:ascii="Times New Roman" w:hAnsi="Times New Roman" w:cs="Times New Roman"/>
        </w:rPr>
      </w:pPr>
      <w:r w:rsidRPr="00B84614">
        <w:rPr>
          <w:rFonts w:ascii="Times New Roman" w:eastAsia="Times New Roman" w:hAnsi="Times New Roman" w:cs="Times New Roman"/>
          <w:b/>
          <w:bCs/>
          <w:sz w:val="24"/>
          <w:szCs w:val="24"/>
        </w:rPr>
        <w:t>FIGURE 2.2.</w:t>
      </w:r>
      <w:r w:rsidRPr="00B84614">
        <w:rPr>
          <w:rFonts w:ascii="Times New Roman" w:eastAsia="Times New Roman" w:hAnsi="Times New Roman" w:cs="Times New Roman"/>
          <w:sz w:val="24"/>
          <w:szCs w:val="24"/>
        </w:rPr>
        <w:t xml:space="preserve"> LIMITATIONS OF MANUAL PHARMACY SYSTEM</w:t>
      </w:r>
    </w:p>
    <w:p w14:paraId="6B009015" w14:textId="04A8BB2A" w:rsidR="005A251D" w:rsidRPr="00B84614" w:rsidRDefault="000B3FC5" w:rsidP="00214872">
      <w:pPr>
        <w:spacing w:line="480" w:lineRule="auto"/>
        <w:rPr>
          <w:rFonts w:ascii="Times New Roman" w:hAnsi="Times New Roman" w:cs="Times New Roman"/>
          <w:b/>
          <w:bCs/>
          <w:sz w:val="28"/>
          <w:szCs w:val="32"/>
        </w:rPr>
      </w:pPr>
      <w:r w:rsidRPr="00B84614">
        <w:rPr>
          <w:rFonts w:ascii="Times New Roman" w:hAnsi="Times New Roman" w:cs="Times New Roman"/>
          <w:b/>
          <w:bCs/>
          <w:sz w:val="28"/>
          <w:szCs w:val="32"/>
        </w:rPr>
        <w:t>2.3 PROPOSED SYSTEM</w:t>
      </w:r>
    </w:p>
    <w:p w14:paraId="1AAAFFBF" w14:textId="77777777" w:rsidR="001B0808" w:rsidRPr="00B84614" w:rsidRDefault="001B0808" w:rsidP="001B0808">
      <w:pPr>
        <w:spacing w:after="0" w:line="360" w:lineRule="auto"/>
        <w:ind w:firstLine="567"/>
        <w:jc w:val="both"/>
        <w:rPr>
          <w:rFonts w:ascii="Times New Roman" w:hAnsi="Times New Roman" w:cs="Times New Roman"/>
          <w:sz w:val="24"/>
          <w:szCs w:val="28"/>
        </w:rPr>
      </w:pPr>
      <w:r w:rsidRPr="00B84614">
        <w:rPr>
          <w:rFonts w:ascii="Times New Roman" w:hAnsi="Times New Roman" w:cs="Times New Roman"/>
          <w:sz w:val="24"/>
          <w:szCs w:val="28"/>
        </w:rPr>
        <w:t>overcome the limitations of the existing system, the proposed project introduces the </w:t>
      </w:r>
      <w:r w:rsidRPr="00B84614">
        <w:rPr>
          <w:rFonts w:ascii="Times New Roman" w:hAnsi="Times New Roman" w:cs="Times New Roman"/>
          <w:b/>
          <w:bCs/>
          <w:sz w:val="24"/>
          <w:szCs w:val="28"/>
        </w:rPr>
        <w:t xml:space="preserve">Web Application </w:t>
      </w:r>
      <w:proofErr w:type="gramStart"/>
      <w:r w:rsidRPr="00B84614">
        <w:rPr>
          <w:rFonts w:ascii="Times New Roman" w:hAnsi="Times New Roman" w:cs="Times New Roman"/>
          <w:b/>
          <w:bCs/>
          <w:sz w:val="24"/>
          <w:szCs w:val="28"/>
        </w:rPr>
        <w:t>For</w:t>
      </w:r>
      <w:proofErr w:type="gramEnd"/>
      <w:r w:rsidRPr="00B84614">
        <w:rPr>
          <w:rFonts w:ascii="Times New Roman" w:hAnsi="Times New Roman" w:cs="Times New Roman"/>
          <w:b/>
          <w:bCs/>
          <w:sz w:val="24"/>
          <w:szCs w:val="28"/>
        </w:rPr>
        <w:t xml:space="preserve"> </w:t>
      </w:r>
      <w:proofErr w:type="spellStart"/>
      <w:r w:rsidRPr="00B84614">
        <w:rPr>
          <w:rFonts w:ascii="Times New Roman" w:hAnsi="Times New Roman" w:cs="Times New Roman"/>
          <w:b/>
          <w:bCs/>
          <w:sz w:val="24"/>
          <w:szCs w:val="28"/>
        </w:rPr>
        <w:t>Magizh</w:t>
      </w:r>
      <w:proofErr w:type="spellEnd"/>
      <w:r w:rsidRPr="00B84614">
        <w:rPr>
          <w:rFonts w:ascii="Times New Roman" w:hAnsi="Times New Roman" w:cs="Times New Roman"/>
          <w:b/>
          <w:bCs/>
          <w:sz w:val="24"/>
          <w:szCs w:val="28"/>
        </w:rPr>
        <w:t xml:space="preserve"> Medical</w:t>
      </w:r>
      <w:r w:rsidRPr="00B84614">
        <w:rPr>
          <w:rFonts w:ascii="Times New Roman" w:hAnsi="Times New Roman" w:cs="Times New Roman"/>
          <w:sz w:val="24"/>
          <w:szCs w:val="28"/>
        </w:rPr>
        <w:t>. The system is designed as a web-based platform that allows pharmacy administrators and staff to digitally monitor inventory activities, process customer bills, and manage medicine information through a centralized dashboard.</w:t>
      </w:r>
    </w:p>
    <w:p w14:paraId="2D221449" w14:textId="77777777" w:rsidR="001B0808" w:rsidRPr="00B84614" w:rsidRDefault="001B0808" w:rsidP="001B0808">
      <w:pPr>
        <w:spacing w:after="0" w:line="360" w:lineRule="auto"/>
        <w:ind w:firstLine="567"/>
        <w:jc w:val="both"/>
        <w:rPr>
          <w:rFonts w:ascii="Times New Roman" w:hAnsi="Times New Roman" w:cs="Times New Roman"/>
          <w:sz w:val="24"/>
          <w:szCs w:val="28"/>
        </w:rPr>
      </w:pPr>
      <w:r w:rsidRPr="00B84614">
        <w:rPr>
          <w:rFonts w:ascii="Times New Roman" w:hAnsi="Times New Roman" w:cs="Times New Roman"/>
          <w:sz w:val="24"/>
          <w:szCs w:val="28"/>
        </w:rPr>
        <w:t xml:space="preserve">In the proposed system, inventory data, sales transactions, and medicine information from different sections of the pharmacy is recorded through an online interface. This data is stored in a structured database, making it easier to access, update, and </w:t>
      </w:r>
      <w:proofErr w:type="spellStart"/>
      <w:r w:rsidRPr="00B84614">
        <w:rPr>
          <w:rFonts w:ascii="Times New Roman" w:hAnsi="Times New Roman" w:cs="Times New Roman"/>
          <w:sz w:val="24"/>
          <w:szCs w:val="28"/>
        </w:rPr>
        <w:t>analyze</w:t>
      </w:r>
      <w:proofErr w:type="spellEnd"/>
      <w:r w:rsidRPr="00B84614">
        <w:rPr>
          <w:rFonts w:ascii="Times New Roman" w:hAnsi="Times New Roman" w:cs="Times New Roman"/>
          <w:sz w:val="24"/>
          <w:szCs w:val="28"/>
        </w:rPr>
        <w:t xml:space="preserve"> pharmacy information. Managers can view real-time updates regarding stock levels, medicine expiry dates, sales performance, and overall pharmacy operations through the system dashboard.</w:t>
      </w:r>
    </w:p>
    <w:p w14:paraId="0F70FC74" w14:textId="77777777" w:rsidR="001B0808" w:rsidRPr="00B84614" w:rsidRDefault="001B0808" w:rsidP="001B0808">
      <w:pPr>
        <w:spacing w:after="0" w:line="360" w:lineRule="auto"/>
        <w:ind w:firstLine="567"/>
        <w:jc w:val="both"/>
        <w:rPr>
          <w:rFonts w:ascii="Times New Roman" w:hAnsi="Times New Roman" w:cs="Times New Roman"/>
          <w:sz w:val="24"/>
          <w:szCs w:val="28"/>
        </w:rPr>
      </w:pPr>
      <w:r w:rsidRPr="00B84614">
        <w:rPr>
          <w:rFonts w:ascii="Times New Roman" w:hAnsi="Times New Roman" w:cs="Times New Roman"/>
          <w:sz w:val="24"/>
          <w:szCs w:val="28"/>
        </w:rPr>
        <w:t xml:space="preserve">An important feature of the proposed system is the integration of Artificial Intelligence based analytics using </w:t>
      </w:r>
      <w:proofErr w:type="spellStart"/>
      <w:r w:rsidRPr="00B84614">
        <w:rPr>
          <w:rFonts w:ascii="Times New Roman" w:hAnsi="Times New Roman" w:cs="Times New Roman"/>
          <w:sz w:val="24"/>
          <w:szCs w:val="28"/>
        </w:rPr>
        <w:t>Groq</w:t>
      </w:r>
      <w:proofErr w:type="spellEnd"/>
      <w:r w:rsidRPr="00B84614">
        <w:rPr>
          <w:rFonts w:ascii="Times New Roman" w:hAnsi="Times New Roman" w:cs="Times New Roman"/>
          <w:sz w:val="24"/>
          <w:szCs w:val="28"/>
        </w:rPr>
        <w:t xml:space="preserve"> AI. The AI component </w:t>
      </w:r>
      <w:proofErr w:type="spellStart"/>
      <w:r w:rsidRPr="00B84614">
        <w:rPr>
          <w:rFonts w:ascii="Times New Roman" w:hAnsi="Times New Roman" w:cs="Times New Roman"/>
          <w:sz w:val="24"/>
          <w:szCs w:val="28"/>
        </w:rPr>
        <w:t>analyzes</w:t>
      </w:r>
      <w:proofErr w:type="spellEnd"/>
      <w:r w:rsidRPr="00B84614">
        <w:rPr>
          <w:rFonts w:ascii="Times New Roman" w:hAnsi="Times New Roman" w:cs="Times New Roman"/>
          <w:sz w:val="24"/>
          <w:szCs w:val="28"/>
        </w:rPr>
        <w:t xml:space="preserve"> stored inventory and sales data to identify </w:t>
      </w:r>
      <w:r w:rsidRPr="00B84614">
        <w:rPr>
          <w:rFonts w:ascii="Times New Roman" w:hAnsi="Times New Roman" w:cs="Times New Roman"/>
          <w:sz w:val="24"/>
          <w:szCs w:val="28"/>
        </w:rPr>
        <w:lastRenderedPageBreak/>
        <w:t xml:space="preserve">patterns and generate insights that help managers make better operational decisions. For example, the system can </w:t>
      </w:r>
      <w:proofErr w:type="spellStart"/>
      <w:r w:rsidRPr="00B84614">
        <w:rPr>
          <w:rFonts w:ascii="Times New Roman" w:hAnsi="Times New Roman" w:cs="Times New Roman"/>
          <w:sz w:val="24"/>
          <w:szCs w:val="28"/>
        </w:rPr>
        <w:t>analyze</w:t>
      </w:r>
      <w:proofErr w:type="spellEnd"/>
      <w:r w:rsidRPr="00B84614">
        <w:rPr>
          <w:rFonts w:ascii="Times New Roman" w:hAnsi="Times New Roman" w:cs="Times New Roman"/>
          <w:sz w:val="24"/>
          <w:szCs w:val="28"/>
        </w:rPr>
        <w:t xml:space="preserve"> sales trends and suggest improvements in stock procurement, or respond to natural language queries about medicine availability through an intelligent chatbot interface.</w:t>
      </w:r>
    </w:p>
    <w:p w14:paraId="7C91B000" w14:textId="77777777" w:rsidR="001B0808" w:rsidRPr="00B84614" w:rsidRDefault="001B0808" w:rsidP="001B0808">
      <w:pPr>
        <w:spacing w:after="0" w:line="360" w:lineRule="auto"/>
        <w:ind w:firstLine="567"/>
        <w:jc w:val="both"/>
        <w:rPr>
          <w:rFonts w:ascii="Times New Roman" w:hAnsi="Times New Roman" w:cs="Times New Roman"/>
          <w:sz w:val="24"/>
          <w:szCs w:val="28"/>
        </w:rPr>
      </w:pPr>
      <w:r w:rsidRPr="00B84614">
        <w:rPr>
          <w:rFonts w:ascii="Times New Roman" w:hAnsi="Times New Roman" w:cs="Times New Roman"/>
          <w:sz w:val="24"/>
          <w:szCs w:val="28"/>
        </w:rPr>
        <w:t>By combining inventory management, automated billing, and intelligent AI-powered analytics, the proposed system provides a comprehensive solution that improves operational transparency and enhances pharmacy productivity.</w:t>
      </w:r>
    </w:p>
    <w:p w14:paraId="55F2B2CE" w14:textId="5AC267FE" w:rsidR="00A14E98" w:rsidRPr="00B84614" w:rsidRDefault="00A14E98" w:rsidP="00A14E98">
      <w:pPr>
        <w:spacing w:after="0" w:line="360" w:lineRule="auto"/>
        <w:jc w:val="both"/>
        <w:rPr>
          <w:rFonts w:ascii="Times New Roman" w:hAnsi="Times New Roman" w:cs="Times New Roman"/>
          <w:sz w:val="24"/>
          <w:szCs w:val="28"/>
        </w:rPr>
      </w:pPr>
      <w:r w:rsidRPr="00B84614">
        <w:rPr>
          <w:rFonts w:ascii="Times New Roman" w:hAnsi="Times New Roman" w:cs="Times New Roman"/>
          <w:noProof/>
        </w:rPr>
        <w:drawing>
          <wp:inline distT="0" distB="0" distL="0" distR="0" wp14:anchorId="6F1C6F56" wp14:editId="30E81DF2">
            <wp:extent cx="5730875" cy="4213860"/>
            <wp:effectExtent l="0" t="0" r="3175" b="0"/>
            <wp:docPr id="3"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pic:cNvPicPr/>
                  </pic:nvPicPr>
                  <pic:blipFill rotWithShape="1">
                    <a:blip r:embed="rId24"/>
                    <a:srcRect b="17682"/>
                    <a:stretch>
                      <a:fillRect/>
                    </a:stretch>
                  </pic:blipFill>
                  <pic:spPr bwMode="auto">
                    <a:xfrm>
                      <a:off x="0" y="0"/>
                      <a:ext cx="5731943" cy="4214645"/>
                    </a:xfrm>
                    <a:prstGeom prst="rect">
                      <a:avLst/>
                    </a:prstGeom>
                    <a:ln>
                      <a:noFill/>
                    </a:ln>
                    <a:extLst>
                      <a:ext uri="{53640926-AAD7-44D8-BBD7-CCE9431645EC}">
                        <a14:shadowObscured xmlns:a14="http://schemas.microsoft.com/office/drawing/2010/main"/>
                      </a:ext>
                    </a:extLst>
                  </pic:spPr>
                </pic:pic>
              </a:graphicData>
            </a:graphic>
          </wp:inline>
        </w:drawing>
      </w:r>
    </w:p>
    <w:p w14:paraId="46B45055" w14:textId="46FD159B" w:rsidR="00A14E98" w:rsidRPr="00B84614" w:rsidRDefault="00A14E98" w:rsidP="00A14E98">
      <w:pPr>
        <w:spacing w:before="80" w:after="160"/>
        <w:jc w:val="center"/>
        <w:rPr>
          <w:rFonts w:ascii="Times New Roman" w:hAnsi="Times New Roman" w:cs="Times New Roman"/>
        </w:rPr>
      </w:pPr>
      <w:r w:rsidRPr="00B84614">
        <w:rPr>
          <w:rFonts w:ascii="Times New Roman" w:eastAsia="Times New Roman" w:hAnsi="Times New Roman" w:cs="Times New Roman"/>
          <w:b/>
          <w:bCs/>
          <w:sz w:val="24"/>
          <w:szCs w:val="24"/>
        </w:rPr>
        <w:t>FIGURE 2.3.</w:t>
      </w:r>
      <w:r w:rsidRPr="00B84614">
        <w:rPr>
          <w:rFonts w:ascii="Times New Roman" w:eastAsia="Times New Roman" w:hAnsi="Times New Roman" w:cs="Times New Roman"/>
          <w:sz w:val="24"/>
          <w:szCs w:val="24"/>
        </w:rPr>
        <w:t xml:space="preserve"> PROPOSED PHARMACY MANAGEMENT SYSTEM ARCHITECTURE</w:t>
      </w:r>
    </w:p>
    <w:p w14:paraId="644F77CD" w14:textId="52BFC8BA" w:rsidR="00D42A58" w:rsidRPr="00B84614" w:rsidRDefault="000B3FC5" w:rsidP="00214872">
      <w:pPr>
        <w:spacing w:line="480" w:lineRule="auto"/>
        <w:rPr>
          <w:rFonts w:ascii="Times New Roman" w:hAnsi="Times New Roman" w:cs="Times New Roman"/>
          <w:b/>
          <w:bCs/>
          <w:sz w:val="28"/>
          <w:szCs w:val="32"/>
        </w:rPr>
      </w:pPr>
      <w:r w:rsidRPr="00B84614">
        <w:rPr>
          <w:rFonts w:ascii="Times New Roman" w:hAnsi="Times New Roman" w:cs="Times New Roman"/>
          <w:b/>
          <w:bCs/>
          <w:sz w:val="28"/>
          <w:szCs w:val="32"/>
        </w:rPr>
        <w:t>2</w:t>
      </w:r>
      <w:r w:rsidR="00D42A58" w:rsidRPr="00B84614">
        <w:rPr>
          <w:rFonts w:ascii="Times New Roman" w:hAnsi="Times New Roman" w:cs="Times New Roman"/>
          <w:b/>
          <w:bCs/>
          <w:sz w:val="28"/>
          <w:szCs w:val="32"/>
        </w:rPr>
        <w:t xml:space="preserve">.4 </w:t>
      </w:r>
      <w:r w:rsidRPr="00B84614">
        <w:rPr>
          <w:rFonts w:ascii="Times New Roman" w:hAnsi="Times New Roman" w:cs="Times New Roman"/>
          <w:b/>
          <w:bCs/>
          <w:sz w:val="28"/>
          <w:szCs w:val="32"/>
        </w:rPr>
        <w:t>FEASIBILITY STUDY</w:t>
      </w:r>
    </w:p>
    <w:p w14:paraId="40B61C08" w14:textId="2A21A059" w:rsidR="003736EB" w:rsidRPr="00B84614" w:rsidRDefault="00D42A58" w:rsidP="00214872">
      <w:pPr>
        <w:spacing w:after="0" w:line="360" w:lineRule="auto"/>
        <w:ind w:firstLine="567"/>
        <w:rPr>
          <w:rFonts w:ascii="Times New Roman" w:hAnsi="Times New Roman" w:cs="Times New Roman"/>
          <w:sz w:val="24"/>
          <w:szCs w:val="28"/>
          <w:lang w:val="en-US"/>
        </w:rPr>
      </w:pPr>
      <w:r w:rsidRPr="00B84614">
        <w:rPr>
          <w:rFonts w:ascii="Times New Roman" w:hAnsi="Times New Roman" w:cs="Times New Roman"/>
          <w:sz w:val="24"/>
          <w:szCs w:val="28"/>
          <w:lang w:val="en-US"/>
        </w:rPr>
        <w:t xml:space="preserve">Before </w:t>
      </w:r>
      <w:r w:rsidR="001B0808" w:rsidRPr="00B84614">
        <w:rPr>
          <w:rFonts w:ascii="Times New Roman" w:hAnsi="Times New Roman" w:cs="Times New Roman"/>
          <w:sz w:val="24"/>
          <w:szCs w:val="28"/>
        </w:rPr>
        <w:t>implementing the proposed system, it is important to evaluate whether the system is practical and beneficial for the organization. A feasibility study helps determine the technical, economic, and operational viability of the project.</w:t>
      </w:r>
    </w:p>
    <w:p w14:paraId="4B8436EF" w14:textId="15D8FEDD" w:rsidR="00D42A58" w:rsidRPr="00B84614" w:rsidRDefault="00D42A58" w:rsidP="00214872">
      <w:pPr>
        <w:spacing w:before="240" w:after="0" w:line="360" w:lineRule="auto"/>
        <w:rPr>
          <w:rFonts w:ascii="Times New Roman" w:hAnsi="Times New Roman" w:cs="Times New Roman"/>
          <w:b/>
          <w:sz w:val="24"/>
          <w:szCs w:val="28"/>
          <w:lang w:val="en-US"/>
        </w:rPr>
      </w:pPr>
      <w:r w:rsidRPr="00B84614">
        <w:rPr>
          <w:rFonts w:ascii="Times New Roman" w:hAnsi="Times New Roman" w:cs="Times New Roman"/>
          <w:b/>
          <w:sz w:val="24"/>
          <w:szCs w:val="28"/>
          <w:lang w:val="en-US"/>
        </w:rPr>
        <w:t>Technical Feasibility</w:t>
      </w:r>
    </w:p>
    <w:p w14:paraId="2A3C54F4" w14:textId="0C311195" w:rsidR="00D42A58" w:rsidRPr="00B84614" w:rsidRDefault="00D42A58" w:rsidP="00214872">
      <w:pPr>
        <w:spacing w:before="240" w:after="0" w:line="360" w:lineRule="auto"/>
        <w:rPr>
          <w:rFonts w:ascii="Times New Roman" w:hAnsi="Times New Roman" w:cs="Times New Roman"/>
          <w:sz w:val="24"/>
          <w:szCs w:val="28"/>
          <w:lang w:val="en-US"/>
        </w:rPr>
      </w:pPr>
      <w:r w:rsidRPr="00B84614">
        <w:rPr>
          <w:rFonts w:ascii="Times New Roman" w:hAnsi="Times New Roman" w:cs="Times New Roman"/>
          <w:sz w:val="24"/>
          <w:szCs w:val="28"/>
          <w:lang w:val="en-US"/>
        </w:rPr>
        <w:lastRenderedPageBreak/>
        <w:t xml:space="preserve">The </w:t>
      </w:r>
      <w:r w:rsidR="001B0808" w:rsidRPr="00B84614">
        <w:rPr>
          <w:rFonts w:ascii="Times New Roman" w:hAnsi="Times New Roman" w:cs="Times New Roman"/>
          <w:sz w:val="24"/>
          <w:szCs w:val="28"/>
        </w:rPr>
        <w:t xml:space="preserve">proposed system can be developed using modern web technologies such as React.js for frontend, Node.js and Express.js for backend, MongoDB for database management, and </w:t>
      </w:r>
      <w:proofErr w:type="spellStart"/>
      <w:r w:rsidR="001B0808" w:rsidRPr="00B84614">
        <w:rPr>
          <w:rFonts w:ascii="Times New Roman" w:hAnsi="Times New Roman" w:cs="Times New Roman"/>
          <w:sz w:val="24"/>
          <w:szCs w:val="28"/>
        </w:rPr>
        <w:t>Groq</w:t>
      </w:r>
      <w:proofErr w:type="spellEnd"/>
      <w:r w:rsidR="001B0808" w:rsidRPr="00B84614">
        <w:rPr>
          <w:rFonts w:ascii="Times New Roman" w:hAnsi="Times New Roman" w:cs="Times New Roman"/>
          <w:sz w:val="24"/>
          <w:szCs w:val="28"/>
        </w:rPr>
        <w:t xml:space="preserve"> SDK for AI integration. These technologies are widely available and provide reliable platforms for developing scalable web applications. Therefore, implementing the system is technically feasible.</w:t>
      </w:r>
    </w:p>
    <w:p w14:paraId="6793DE38" w14:textId="77777777" w:rsidR="00D42A58" w:rsidRPr="00B84614" w:rsidRDefault="00D42A58" w:rsidP="00214872">
      <w:pPr>
        <w:spacing w:before="240" w:after="0" w:line="360" w:lineRule="auto"/>
        <w:rPr>
          <w:rFonts w:ascii="Times New Roman" w:hAnsi="Times New Roman" w:cs="Times New Roman"/>
          <w:b/>
          <w:sz w:val="24"/>
          <w:szCs w:val="28"/>
          <w:lang w:val="en-US"/>
        </w:rPr>
      </w:pPr>
      <w:r w:rsidRPr="00B84614">
        <w:rPr>
          <w:rFonts w:ascii="Times New Roman" w:hAnsi="Times New Roman" w:cs="Times New Roman"/>
          <w:b/>
          <w:sz w:val="24"/>
          <w:szCs w:val="28"/>
          <w:lang w:val="en-US"/>
        </w:rPr>
        <w:t>Economic Feasibility</w:t>
      </w:r>
    </w:p>
    <w:p w14:paraId="3746B647" w14:textId="77777777" w:rsidR="001B0808" w:rsidRPr="00B84614" w:rsidRDefault="00D42A58" w:rsidP="00214872">
      <w:pPr>
        <w:spacing w:before="240" w:after="0" w:line="360" w:lineRule="auto"/>
        <w:rPr>
          <w:rFonts w:ascii="Times New Roman" w:hAnsi="Times New Roman" w:cs="Times New Roman"/>
          <w:sz w:val="24"/>
          <w:szCs w:val="28"/>
        </w:rPr>
      </w:pPr>
      <w:r w:rsidRPr="00B84614">
        <w:rPr>
          <w:rFonts w:ascii="Times New Roman" w:hAnsi="Times New Roman" w:cs="Times New Roman"/>
          <w:sz w:val="24"/>
          <w:szCs w:val="28"/>
          <w:lang w:val="en-US"/>
        </w:rPr>
        <w:t xml:space="preserve">The </w:t>
      </w:r>
      <w:r w:rsidR="001B0808" w:rsidRPr="00B84614">
        <w:rPr>
          <w:rFonts w:ascii="Times New Roman" w:hAnsi="Times New Roman" w:cs="Times New Roman"/>
          <w:sz w:val="24"/>
          <w:szCs w:val="28"/>
        </w:rPr>
        <w:t>system does not require expensive hardware or specialized infrastructure. Since it is developed as a web-based platform, it can operate on standard computers and devices used within the pharmacy. The cost of development and deployment is relatively low compared to the potential benefits such as improved efficiency, reduced medicine wastage, and reduced manual workload.</w:t>
      </w:r>
    </w:p>
    <w:p w14:paraId="3B20D82D" w14:textId="29B8F2C8" w:rsidR="00D42A58" w:rsidRPr="00B84614" w:rsidRDefault="00D42A58" w:rsidP="00214872">
      <w:pPr>
        <w:spacing w:before="240" w:after="0" w:line="360" w:lineRule="auto"/>
        <w:rPr>
          <w:rFonts w:ascii="Times New Roman" w:hAnsi="Times New Roman" w:cs="Times New Roman"/>
          <w:b/>
          <w:sz w:val="24"/>
          <w:szCs w:val="28"/>
          <w:lang w:val="en-US"/>
        </w:rPr>
      </w:pPr>
      <w:r w:rsidRPr="00B84614">
        <w:rPr>
          <w:rFonts w:ascii="Times New Roman" w:hAnsi="Times New Roman" w:cs="Times New Roman"/>
          <w:b/>
          <w:sz w:val="24"/>
          <w:szCs w:val="28"/>
          <w:lang w:val="en-US"/>
        </w:rPr>
        <w:t>Operational Feasibility</w:t>
      </w:r>
    </w:p>
    <w:p w14:paraId="76120000" w14:textId="7ED888FB" w:rsidR="00D42A58" w:rsidRPr="00B84614" w:rsidRDefault="00D42A58" w:rsidP="00214872">
      <w:pPr>
        <w:spacing w:before="240" w:after="0" w:line="360" w:lineRule="auto"/>
        <w:rPr>
          <w:rFonts w:ascii="Times New Roman" w:hAnsi="Times New Roman" w:cs="Times New Roman"/>
          <w:sz w:val="24"/>
          <w:szCs w:val="28"/>
          <w:lang w:val="en-US"/>
        </w:rPr>
      </w:pPr>
      <w:r w:rsidRPr="00B84614">
        <w:rPr>
          <w:rFonts w:ascii="Times New Roman" w:hAnsi="Times New Roman" w:cs="Times New Roman"/>
          <w:sz w:val="24"/>
          <w:szCs w:val="28"/>
          <w:lang w:val="en-US"/>
        </w:rPr>
        <w:t xml:space="preserve">The </w:t>
      </w:r>
      <w:r w:rsidR="001B0808" w:rsidRPr="00B84614">
        <w:rPr>
          <w:rFonts w:ascii="Times New Roman" w:hAnsi="Times New Roman" w:cs="Times New Roman"/>
          <w:sz w:val="24"/>
          <w:szCs w:val="28"/>
        </w:rPr>
        <w:t>system is designed with a simple and user-friendly interface that allows pharmacy administrators and staff to easily record and monitor inventory, process bills, and manage medicine information. Because it replaces manual record keeping with a digital platform, it simplifies operational processes and improves productivity within the pharmacy.</w:t>
      </w:r>
    </w:p>
    <w:p w14:paraId="2B82BFC0" w14:textId="4F2901D2" w:rsidR="003736EB" w:rsidRPr="00B84614" w:rsidRDefault="000B3FC5" w:rsidP="00214872">
      <w:pPr>
        <w:spacing w:line="480" w:lineRule="auto"/>
        <w:rPr>
          <w:rFonts w:ascii="Times New Roman" w:hAnsi="Times New Roman" w:cs="Times New Roman"/>
          <w:b/>
          <w:bCs/>
          <w:sz w:val="28"/>
          <w:szCs w:val="32"/>
          <w:lang w:val="en-US"/>
        </w:rPr>
      </w:pPr>
      <w:r w:rsidRPr="00B84614">
        <w:rPr>
          <w:rFonts w:ascii="Times New Roman" w:hAnsi="Times New Roman" w:cs="Times New Roman"/>
          <w:b/>
          <w:bCs/>
          <w:sz w:val="28"/>
          <w:szCs w:val="32"/>
        </w:rPr>
        <w:t>2.5 SYSTEM REQUIREMENT ANALYSIS</w:t>
      </w:r>
    </w:p>
    <w:p w14:paraId="3C8B6558" w14:textId="2E2594E8" w:rsidR="003736EB" w:rsidRPr="00B84614" w:rsidRDefault="003736EB" w:rsidP="00214872">
      <w:pPr>
        <w:spacing w:before="240" w:after="0" w:line="360" w:lineRule="auto"/>
        <w:ind w:firstLine="567"/>
        <w:rPr>
          <w:rFonts w:ascii="Times New Roman" w:hAnsi="Times New Roman" w:cs="Times New Roman"/>
          <w:sz w:val="24"/>
          <w:szCs w:val="28"/>
        </w:rPr>
      </w:pPr>
      <w:r w:rsidRPr="00B84614">
        <w:rPr>
          <w:rFonts w:ascii="Times New Roman" w:hAnsi="Times New Roman" w:cs="Times New Roman"/>
          <w:sz w:val="24"/>
          <w:szCs w:val="28"/>
          <w:lang w:val="en-US"/>
        </w:rPr>
        <w:t xml:space="preserve">System </w:t>
      </w:r>
      <w:r w:rsidR="00F64DC1" w:rsidRPr="00B84614">
        <w:rPr>
          <w:rFonts w:ascii="Times New Roman" w:hAnsi="Times New Roman" w:cs="Times New Roman"/>
          <w:sz w:val="24"/>
          <w:szCs w:val="28"/>
        </w:rPr>
        <w:t>requirement analysis identifies the hardware and software components necessary for implementing the proposed system. These requirements ensure that the system operates efficiently and meets the functional needs of the pharmacy.</w:t>
      </w:r>
    </w:p>
    <w:p w14:paraId="760FB2E7" w14:textId="77777777" w:rsidR="000B3FC5" w:rsidRPr="00B84614" w:rsidRDefault="000B3FC5" w:rsidP="00214872">
      <w:pPr>
        <w:spacing w:before="240" w:after="0" w:line="360" w:lineRule="auto"/>
        <w:ind w:firstLine="567"/>
        <w:rPr>
          <w:rFonts w:ascii="Times New Roman" w:hAnsi="Times New Roman" w:cs="Times New Roman"/>
          <w:sz w:val="24"/>
          <w:szCs w:val="28"/>
          <w:lang w:val="en-US"/>
        </w:rPr>
      </w:pPr>
    </w:p>
    <w:p w14:paraId="4ABBA9A6" w14:textId="77777777" w:rsidR="003736EB" w:rsidRPr="00B84614" w:rsidRDefault="003736EB" w:rsidP="00214872">
      <w:pPr>
        <w:spacing w:before="240" w:after="0" w:line="360" w:lineRule="auto"/>
        <w:rPr>
          <w:rFonts w:ascii="Times New Roman" w:hAnsi="Times New Roman" w:cs="Times New Roman"/>
          <w:b/>
          <w:sz w:val="24"/>
          <w:szCs w:val="28"/>
          <w:lang w:val="en-US"/>
        </w:rPr>
      </w:pPr>
      <w:r w:rsidRPr="00B84614">
        <w:rPr>
          <w:rFonts w:ascii="Times New Roman" w:hAnsi="Times New Roman" w:cs="Times New Roman"/>
          <w:b/>
          <w:sz w:val="24"/>
          <w:szCs w:val="28"/>
          <w:lang w:val="en-US"/>
        </w:rPr>
        <w:t>Hardware Requirements</w:t>
      </w:r>
    </w:p>
    <w:p w14:paraId="1C68267D" w14:textId="55E31D9E" w:rsidR="003736EB" w:rsidRPr="00B84614" w:rsidRDefault="003736EB" w:rsidP="00214872">
      <w:pPr>
        <w:spacing w:before="240" w:after="0" w:line="360" w:lineRule="auto"/>
        <w:ind w:firstLine="567"/>
        <w:rPr>
          <w:rFonts w:ascii="Times New Roman" w:hAnsi="Times New Roman" w:cs="Times New Roman"/>
          <w:sz w:val="24"/>
          <w:szCs w:val="28"/>
          <w:lang w:val="en-US"/>
        </w:rPr>
      </w:pPr>
      <w:r w:rsidRPr="00B84614">
        <w:rPr>
          <w:rFonts w:ascii="Times New Roman" w:hAnsi="Times New Roman" w:cs="Times New Roman"/>
          <w:sz w:val="24"/>
          <w:szCs w:val="28"/>
          <w:lang w:val="en-US"/>
        </w:rPr>
        <w:t xml:space="preserve">The </w:t>
      </w:r>
      <w:r w:rsidR="00F64DC1" w:rsidRPr="00B84614">
        <w:rPr>
          <w:rFonts w:ascii="Times New Roman" w:hAnsi="Times New Roman" w:cs="Times New Roman"/>
          <w:sz w:val="24"/>
          <w:szCs w:val="28"/>
        </w:rPr>
        <w:t>system requires standard computing devices such as desktop computers, laptops, or tablets with internet connectivity. These devices will be used by pharmacy administrators and staff to access the management platform. A reliable internet connection is required for cloud-based data access and AI chatbot functionality.</w:t>
      </w:r>
    </w:p>
    <w:p w14:paraId="62995370" w14:textId="77777777" w:rsidR="003736EB" w:rsidRPr="00B84614" w:rsidRDefault="003736EB" w:rsidP="00214872">
      <w:pPr>
        <w:spacing w:before="240" w:after="0" w:line="360" w:lineRule="auto"/>
        <w:rPr>
          <w:rFonts w:ascii="Times New Roman" w:hAnsi="Times New Roman" w:cs="Times New Roman"/>
          <w:b/>
          <w:sz w:val="24"/>
          <w:szCs w:val="28"/>
          <w:lang w:val="en-US"/>
        </w:rPr>
      </w:pPr>
      <w:r w:rsidRPr="00B84614">
        <w:rPr>
          <w:rFonts w:ascii="Times New Roman" w:hAnsi="Times New Roman" w:cs="Times New Roman"/>
          <w:b/>
          <w:sz w:val="24"/>
          <w:szCs w:val="28"/>
          <w:lang w:val="en-US"/>
        </w:rPr>
        <w:t>Software Requirements</w:t>
      </w:r>
    </w:p>
    <w:p w14:paraId="2E0E0113" w14:textId="77777777" w:rsidR="00F64DC1" w:rsidRPr="00B84614" w:rsidRDefault="003736EB" w:rsidP="00F64DC1">
      <w:pPr>
        <w:spacing w:before="240" w:after="0" w:line="360" w:lineRule="auto"/>
        <w:ind w:firstLine="567"/>
        <w:rPr>
          <w:rFonts w:ascii="Times New Roman" w:hAnsi="Times New Roman" w:cs="Times New Roman"/>
          <w:szCs w:val="28"/>
        </w:rPr>
      </w:pPr>
      <w:r w:rsidRPr="00B84614">
        <w:rPr>
          <w:rFonts w:ascii="Times New Roman" w:hAnsi="Times New Roman" w:cs="Times New Roman"/>
          <w:sz w:val="24"/>
          <w:szCs w:val="28"/>
          <w:lang w:val="en-US"/>
        </w:rPr>
        <w:lastRenderedPageBreak/>
        <w:t xml:space="preserve">The </w:t>
      </w:r>
      <w:r w:rsidR="00F64DC1" w:rsidRPr="00B84614">
        <w:rPr>
          <w:rFonts w:ascii="Times New Roman" w:hAnsi="Times New Roman" w:cs="Times New Roman"/>
          <w:szCs w:val="28"/>
        </w:rPr>
        <w:t xml:space="preserve">application is developed using modern web development technologies including React.js with TypeScript for the user interface, Node.js and Express.js for backend server processing, and MongoDB for database management. An AI module powered by </w:t>
      </w:r>
      <w:proofErr w:type="spellStart"/>
      <w:r w:rsidR="00F64DC1" w:rsidRPr="00B84614">
        <w:rPr>
          <w:rFonts w:ascii="Times New Roman" w:hAnsi="Times New Roman" w:cs="Times New Roman"/>
          <w:szCs w:val="28"/>
        </w:rPr>
        <w:t>Groq</w:t>
      </w:r>
      <w:proofErr w:type="spellEnd"/>
      <w:r w:rsidR="00F64DC1" w:rsidRPr="00B84614">
        <w:rPr>
          <w:rFonts w:ascii="Times New Roman" w:hAnsi="Times New Roman" w:cs="Times New Roman"/>
          <w:szCs w:val="28"/>
        </w:rPr>
        <w:t xml:space="preserve"> API (Llama 3.1 8B model) is integrated to </w:t>
      </w:r>
      <w:proofErr w:type="spellStart"/>
      <w:r w:rsidR="00F64DC1" w:rsidRPr="00B84614">
        <w:rPr>
          <w:rFonts w:ascii="Times New Roman" w:hAnsi="Times New Roman" w:cs="Times New Roman"/>
          <w:szCs w:val="28"/>
        </w:rPr>
        <w:t>analyze</w:t>
      </w:r>
      <w:proofErr w:type="spellEnd"/>
      <w:r w:rsidR="00F64DC1" w:rsidRPr="00B84614">
        <w:rPr>
          <w:rFonts w:ascii="Times New Roman" w:hAnsi="Times New Roman" w:cs="Times New Roman"/>
          <w:szCs w:val="28"/>
        </w:rPr>
        <w:t xml:space="preserve"> inventory data and generate business insights through natural language interactions. Additional libraries include Mongoose for database </w:t>
      </w:r>
      <w:proofErr w:type="spellStart"/>
      <w:r w:rsidR="00F64DC1" w:rsidRPr="00B84614">
        <w:rPr>
          <w:rFonts w:ascii="Times New Roman" w:hAnsi="Times New Roman" w:cs="Times New Roman"/>
          <w:szCs w:val="28"/>
        </w:rPr>
        <w:t>modeling</w:t>
      </w:r>
      <w:proofErr w:type="spellEnd"/>
      <w:r w:rsidR="00F64DC1" w:rsidRPr="00B84614">
        <w:rPr>
          <w:rFonts w:ascii="Times New Roman" w:hAnsi="Times New Roman" w:cs="Times New Roman"/>
          <w:szCs w:val="28"/>
        </w:rPr>
        <w:t xml:space="preserve">, </w:t>
      </w:r>
      <w:proofErr w:type="spellStart"/>
      <w:r w:rsidR="00F64DC1" w:rsidRPr="00B84614">
        <w:rPr>
          <w:rFonts w:ascii="Times New Roman" w:hAnsi="Times New Roman" w:cs="Times New Roman"/>
          <w:szCs w:val="28"/>
        </w:rPr>
        <w:t>TailwindCSS</w:t>
      </w:r>
      <w:proofErr w:type="spellEnd"/>
      <w:r w:rsidR="00F64DC1" w:rsidRPr="00B84614">
        <w:rPr>
          <w:rFonts w:ascii="Times New Roman" w:hAnsi="Times New Roman" w:cs="Times New Roman"/>
          <w:szCs w:val="28"/>
        </w:rPr>
        <w:t xml:space="preserve"> for responsive design, and </w:t>
      </w:r>
      <w:proofErr w:type="spellStart"/>
      <w:r w:rsidR="00F64DC1" w:rsidRPr="00B84614">
        <w:rPr>
          <w:rFonts w:ascii="Times New Roman" w:hAnsi="Times New Roman" w:cs="Times New Roman"/>
          <w:szCs w:val="28"/>
        </w:rPr>
        <w:t>Shadcn</w:t>
      </w:r>
      <w:proofErr w:type="spellEnd"/>
      <w:r w:rsidR="00F64DC1" w:rsidRPr="00B84614">
        <w:rPr>
          <w:rFonts w:ascii="Times New Roman" w:hAnsi="Times New Roman" w:cs="Times New Roman"/>
          <w:szCs w:val="28"/>
        </w:rPr>
        <w:t>/</w:t>
      </w:r>
      <w:proofErr w:type="spellStart"/>
      <w:r w:rsidR="00F64DC1" w:rsidRPr="00B84614">
        <w:rPr>
          <w:rFonts w:ascii="Times New Roman" w:hAnsi="Times New Roman" w:cs="Times New Roman"/>
          <w:szCs w:val="28"/>
        </w:rPr>
        <w:t>ui</w:t>
      </w:r>
      <w:proofErr w:type="spellEnd"/>
      <w:r w:rsidR="00F64DC1" w:rsidRPr="00B84614">
        <w:rPr>
          <w:rFonts w:ascii="Times New Roman" w:hAnsi="Times New Roman" w:cs="Times New Roman"/>
          <w:szCs w:val="28"/>
        </w:rPr>
        <w:t xml:space="preserve"> components for enhanced user experience.</w:t>
      </w:r>
    </w:p>
    <w:p w14:paraId="6A4C0AA5" w14:textId="77777777" w:rsidR="00F64DC1" w:rsidRPr="00B84614" w:rsidRDefault="00F64DC1" w:rsidP="00F64DC1">
      <w:pPr>
        <w:spacing w:before="240" w:after="0" w:line="360" w:lineRule="auto"/>
        <w:ind w:firstLine="567"/>
        <w:rPr>
          <w:rFonts w:ascii="Times New Roman" w:hAnsi="Times New Roman" w:cs="Times New Roman"/>
          <w:sz w:val="24"/>
          <w:szCs w:val="28"/>
        </w:rPr>
      </w:pPr>
      <w:r w:rsidRPr="00B84614">
        <w:rPr>
          <w:rFonts w:ascii="Times New Roman" w:hAnsi="Times New Roman" w:cs="Times New Roman"/>
          <w:sz w:val="24"/>
          <w:szCs w:val="28"/>
        </w:rPr>
        <w:t xml:space="preserve">By fulfilling these hardware and software requirements, the proposed system can provide an effective digital platform for monitoring inventory, managing billing operations, and optimizing pharmacy workflows at </w:t>
      </w:r>
      <w:proofErr w:type="spellStart"/>
      <w:r w:rsidRPr="00B84614">
        <w:rPr>
          <w:rFonts w:ascii="Times New Roman" w:hAnsi="Times New Roman" w:cs="Times New Roman"/>
          <w:sz w:val="24"/>
          <w:szCs w:val="28"/>
        </w:rPr>
        <w:t>Magizh</w:t>
      </w:r>
      <w:proofErr w:type="spellEnd"/>
      <w:r w:rsidRPr="00B84614">
        <w:rPr>
          <w:rFonts w:ascii="Times New Roman" w:hAnsi="Times New Roman" w:cs="Times New Roman"/>
          <w:sz w:val="24"/>
          <w:szCs w:val="28"/>
        </w:rPr>
        <w:t xml:space="preserve"> Medical.</w:t>
      </w:r>
    </w:p>
    <w:p w14:paraId="67407331" w14:textId="0241467E" w:rsidR="003736EB" w:rsidRPr="00B84614" w:rsidRDefault="003736EB" w:rsidP="00F64DC1">
      <w:pPr>
        <w:spacing w:before="240" w:after="0" w:line="360" w:lineRule="auto"/>
        <w:ind w:firstLine="567"/>
        <w:rPr>
          <w:rFonts w:ascii="Times New Roman" w:hAnsi="Times New Roman" w:cs="Times New Roman"/>
          <w:sz w:val="24"/>
          <w:szCs w:val="28"/>
          <w:lang w:val="en-US"/>
        </w:rPr>
      </w:pPr>
    </w:p>
    <w:p w14:paraId="1F85EA65" w14:textId="77777777" w:rsidR="00D42A58" w:rsidRPr="00B84614" w:rsidRDefault="00D42A58" w:rsidP="005A251D">
      <w:pPr>
        <w:rPr>
          <w:rFonts w:ascii="Times New Roman" w:hAnsi="Times New Roman" w:cs="Times New Roman"/>
          <w:b/>
          <w:bCs/>
          <w:sz w:val="32"/>
          <w:szCs w:val="32"/>
          <w:lang w:val="en-US"/>
        </w:rPr>
      </w:pPr>
    </w:p>
    <w:p w14:paraId="025C1182" w14:textId="77777777" w:rsidR="005A251D" w:rsidRPr="00B84614" w:rsidRDefault="005A251D" w:rsidP="005A251D">
      <w:pPr>
        <w:rPr>
          <w:rFonts w:ascii="Times New Roman" w:hAnsi="Times New Roman" w:cs="Times New Roman"/>
          <w:sz w:val="28"/>
          <w:szCs w:val="28"/>
          <w:lang w:val="en-US"/>
        </w:rPr>
      </w:pPr>
    </w:p>
    <w:p w14:paraId="552A48ED" w14:textId="047E6099" w:rsidR="00CD62F3" w:rsidRPr="00B84614" w:rsidRDefault="00214872" w:rsidP="00214872">
      <w:pPr>
        <w:tabs>
          <w:tab w:val="left" w:pos="3200"/>
        </w:tabs>
        <w:rPr>
          <w:rFonts w:ascii="Times New Roman" w:hAnsi="Times New Roman" w:cs="Times New Roman"/>
          <w:b/>
          <w:bCs/>
          <w:sz w:val="28"/>
          <w:szCs w:val="28"/>
        </w:rPr>
      </w:pPr>
      <w:r w:rsidRPr="00B84614">
        <w:rPr>
          <w:rFonts w:ascii="Times New Roman" w:hAnsi="Times New Roman" w:cs="Times New Roman"/>
          <w:b/>
          <w:bCs/>
          <w:sz w:val="28"/>
          <w:szCs w:val="28"/>
        </w:rPr>
        <w:tab/>
      </w:r>
    </w:p>
    <w:p w14:paraId="5059838E" w14:textId="77777777" w:rsidR="00A14E98" w:rsidRPr="00B84614" w:rsidRDefault="00A14E98" w:rsidP="00214872">
      <w:pPr>
        <w:tabs>
          <w:tab w:val="left" w:pos="3200"/>
        </w:tabs>
        <w:rPr>
          <w:rFonts w:ascii="Times New Roman" w:hAnsi="Times New Roman" w:cs="Times New Roman"/>
          <w:b/>
          <w:bCs/>
          <w:sz w:val="28"/>
          <w:szCs w:val="28"/>
        </w:rPr>
      </w:pPr>
    </w:p>
    <w:p w14:paraId="73957AAB" w14:textId="77777777" w:rsidR="00A14E98" w:rsidRPr="00B84614" w:rsidRDefault="00A14E98" w:rsidP="00214872">
      <w:pPr>
        <w:tabs>
          <w:tab w:val="left" w:pos="3200"/>
        </w:tabs>
        <w:rPr>
          <w:rFonts w:ascii="Times New Roman" w:hAnsi="Times New Roman" w:cs="Times New Roman"/>
          <w:b/>
          <w:bCs/>
          <w:sz w:val="28"/>
          <w:szCs w:val="28"/>
        </w:rPr>
      </w:pPr>
    </w:p>
    <w:p w14:paraId="52F1A71C" w14:textId="77777777" w:rsidR="00A14E98" w:rsidRPr="00B84614" w:rsidRDefault="00A14E98" w:rsidP="00214872">
      <w:pPr>
        <w:tabs>
          <w:tab w:val="left" w:pos="3200"/>
        </w:tabs>
        <w:rPr>
          <w:rFonts w:ascii="Times New Roman" w:hAnsi="Times New Roman" w:cs="Times New Roman"/>
          <w:b/>
          <w:bCs/>
          <w:sz w:val="28"/>
          <w:szCs w:val="28"/>
        </w:rPr>
      </w:pPr>
    </w:p>
    <w:p w14:paraId="1CD0B471" w14:textId="77777777" w:rsidR="00A14E98" w:rsidRPr="00B84614" w:rsidRDefault="00A14E98" w:rsidP="00214872">
      <w:pPr>
        <w:tabs>
          <w:tab w:val="left" w:pos="3200"/>
        </w:tabs>
        <w:rPr>
          <w:rFonts w:ascii="Times New Roman" w:hAnsi="Times New Roman" w:cs="Times New Roman"/>
          <w:b/>
          <w:bCs/>
          <w:sz w:val="28"/>
          <w:szCs w:val="28"/>
        </w:rPr>
      </w:pPr>
    </w:p>
    <w:p w14:paraId="2EF174FF" w14:textId="39E77AEE" w:rsidR="00DA7F08" w:rsidRPr="00B84614" w:rsidRDefault="00E42444" w:rsidP="00214872">
      <w:pPr>
        <w:pStyle w:val="Heading1"/>
        <w:tabs>
          <w:tab w:val="right" w:pos="8647"/>
        </w:tabs>
        <w:spacing w:line="480" w:lineRule="auto"/>
        <w:ind w:left="-426" w:firstLine="426"/>
        <w:jc w:val="center"/>
        <w:rPr>
          <w:rFonts w:ascii="Times New Roman" w:eastAsia="Times New Roman" w:hAnsi="Times New Roman" w:cs="Times New Roman"/>
          <w:color w:val="000000"/>
          <w:sz w:val="32"/>
          <w:szCs w:val="32"/>
          <w:lang w:val="en-US"/>
        </w:rPr>
      </w:pPr>
      <w:r w:rsidRPr="00B84614">
        <w:rPr>
          <w:rFonts w:ascii="Times New Roman" w:eastAsia="Times New Roman" w:hAnsi="Times New Roman" w:cs="Times New Roman"/>
          <w:color w:val="000000"/>
          <w:sz w:val="32"/>
          <w:szCs w:val="32"/>
          <w:lang w:val="en-US"/>
        </w:rPr>
        <w:t xml:space="preserve">CHAPTER </w:t>
      </w:r>
      <w:r w:rsidR="000B3FC5" w:rsidRPr="00B84614">
        <w:rPr>
          <w:rFonts w:ascii="Times New Roman" w:eastAsia="Times New Roman" w:hAnsi="Times New Roman" w:cs="Times New Roman"/>
          <w:color w:val="000000"/>
          <w:sz w:val="32"/>
          <w:szCs w:val="32"/>
          <w:lang w:val="en-US"/>
        </w:rPr>
        <w:t>3</w:t>
      </w:r>
    </w:p>
    <w:p w14:paraId="072935F3" w14:textId="00221B01" w:rsidR="00E42444" w:rsidRPr="00B84614" w:rsidRDefault="00E42444" w:rsidP="00214872">
      <w:pPr>
        <w:pStyle w:val="Heading1"/>
        <w:tabs>
          <w:tab w:val="right" w:pos="8647"/>
        </w:tabs>
        <w:spacing w:before="0" w:line="960" w:lineRule="auto"/>
        <w:ind w:left="-425" w:firstLine="425"/>
        <w:jc w:val="center"/>
        <w:rPr>
          <w:rFonts w:ascii="Times New Roman" w:eastAsia="Times New Roman" w:hAnsi="Times New Roman" w:cs="Times New Roman"/>
          <w:color w:val="000000"/>
          <w:sz w:val="32"/>
          <w:szCs w:val="32"/>
          <w:lang w:val="en-US"/>
        </w:rPr>
      </w:pPr>
      <w:r w:rsidRPr="00B84614">
        <w:rPr>
          <w:rFonts w:ascii="Times New Roman" w:eastAsia="Times New Roman" w:hAnsi="Times New Roman" w:cs="Times New Roman"/>
          <w:color w:val="000000"/>
          <w:sz w:val="32"/>
          <w:szCs w:val="32"/>
          <w:lang w:val="en-US"/>
        </w:rPr>
        <w:t>SYSTEM DESIGN</w:t>
      </w:r>
    </w:p>
    <w:p w14:paraId="63E27134" w14:textId="66B71578" w:rsidR="00472BA7" w:rsidRPr="00B84614" w:rsidRDefault="000B3FC5" w:rsidP="00214872">
      <w:pPr>
        <w:pStyle w:val="Heading1"/>
        <w:tabs>
          <w:tab w:val="right" w:pos="8647"/>
        </w:tabs>
        <w:spacing w:before="0" w:line="480" w:lineRule="auto"/>
        <w:jc w:val="both"/>
        <w:rPr>
          <w:rFonts w:ascii="Times New Roman" w:eastAsia="Times New Roman" w:hAnsi="Times New Roman" w:cs="Times New Roman"/>
          <w:color w:val="000000"/>
          <w:szCs w:val="32"/>
        </w:rPr>
      </w:pPr>
      <w:r w:rsidRPr="00B84614">
        <w:rPr>
          <w:rFonts w:ascii="Times New Roman" w:eastAsia="Times New Roman" w:hAnsi="Times New Roman" w:cs="Times New Roman"/>
          <w:color w:val="000000"/>
          <w:szCs w:val="32"/>
        </w:rPr>
        <w:t>3.1 SYSTEM ARCHITECTURE</w:t>
      </w:r>
    </w:p>
    <w:p w14:paraId="3631FD2E" w14:textId="77777777" w:rsidR="00F64DC1" w:rsidRPr="00B84614" w:rsidRDefault="00E42444" w:rsidP="00F64DC1">
      <w:pPr>
        <w:spacing w:line="360" w:lineRule="auto"/>
        <w:ind w:firstLine="567"/>
        <w:jc w:val="both"/>
        <w:rPr>
          <w:rFonts w:ascii="Times New Roman" w:hAnsi="Times New Roman" w:cs="Times New Roman"/>
        </w:rPr>
      </w:pPr>
      <w:r w:rsidRPr="00B84614">
        <w:rPr>
          <w:rFonts w:ascii="Times New Roman" w:hAnsi="Times New Roman" w:cs="Times New Roman"/>
          <w:sz w:val="24"/>
          <w:lang w:val="en-US"/>
        </w:rPr>
        <w:t xml:space="preserve">System </w:t>
      </w:r>
      <w:r w:rsidR="00F64DC1" w:rsidRPr="00B84614">
        <w:rPr>
          <w:rFonts w:ascii="Times New Roman" w:hAnsi="Times New Roman" w:cs="Times New Roman"/>
        </w:rPr>
        <w:t>architecture describes the overall structure of the proposed application and how different components interact with each other. The </w:t>
      </w:r>
      <w:r w:rsidR="00F64DC1" w:rsidRPr="00B84614">
        <w:rPr>
          <w:rFonts w:ascii="Times New Roman" w:hAnsi="Times New Roman" w:cs="Times New Roman"/>
          <w:b/>
          <w:bCs/>
        </w:rPr>
        <w:t xml:space="preserve">Web Application </w:t>
      </w:r>
      <w:proofErr w:type="gramStart"/>
      <w:r w:rsidR="00F64DC1" w:rsidRPr="00B84614">
        <w:rPr>
          <w:rFonts w:ascii="Times New Roman" w:hAnsi="Times New Roman" w:cs="Times New Roman"/>
          <w:b/>
          <w:bCs/>
        </w:rPr>
        <w:t>For</w:t>
      </w:r>
      <w:proofErr w:type="gramEnd"/>
      <w:r w:rsidR="00F64DC1" w:rsidRPr="00B84614">
        <w:rPr>
          <w:rFonts w:ascii="Times New Roman" w:hAnsi="Times New Roman" w:cs="Times New Roman"/>
          <w:b/>
          <w:bCs/>
        </w:rPr>
        <w:t xml:space="preserve"> </w:t>
      </w:r>
      <w:proofErr w:type="spellStart"/>
      <w:r w:rsidR="00F64DC1" w:rsidRPr="00B84614">
        <w:rPr>
          <w:rFonts w:ascii="Times New Roman" w:hAnsi="Times New Roman" w:cs="Times New Roman"/>
          <w:b/>
          <w:bCs/>
        </w:rPr>
        <w:t>Magizh</w:t>
      </w:r>
      <w:proofErr w:type="spellEnd"/>
      <w:r w:rsidR="00F64DC1" w:rsidRPr="00B84614">
        <w:rPr>
          <w:rFonts w:ascii="Times New Roman" w:hAnsi="Times New Roman" w:cs="Times New Roman"/>
          <w:b/>
          <w:bCs/>
        </w:rPr>
        <w:t xml:space="preserve"> Medical</w:t>
      </w:r>
      <w:r w:rsidR="00F64DC1" w:rsidRPr="00B84614">
        <w:rPr>
          <w:rFonts w:ascii="Times New Roman" w:hAnsi="Times New Roman" w:cs="Times New Roman"/>
        </w:rPr>
        <w:t xml:space="preserve"> follows a web-based architecture that connects the user interface, application server, database, and AI analytics module. This </w:t>
      </w:r>
      <w:r w:rsidR="00F64DC1" w:rsidRPr="00B84614">
        <w:rPr>
          <w:rFonts w:ascii="Times New Roman" w:hAnsi="Times New Roman" w:cs="Times New Roman"/>
        </w:rPr>
        <w:lastRenderedPageBreak/>
        <w:t>architecture allows users to access the system through a web browser while all data processing and storage operations are handled by the backend server and database.</w:t>
      </w:r>
    </w:p>
    <w:p w14:paraId="36CA9E42" w14:textId="77777777" w:rsidR="00F64DC1" w:rsidRPr="00B84614" w:rsidRDefault="00F64DC1" w:rsidP="00F64DC1">
      <w:pPr>
        <w:spacing w:line="360" w:lineRule="auto"/>
        <w:ind w:firstLine="567"/>
        <w:jc w:val="both"/>
        <w:rPr>
          <w:rFonts w:ascii="Times New Roman" w:hAnsi="Times New Roman" w:cs="Times New Roman"/>
          <w:sz w:val="24"/>
        </w:rPr>
      </w:pPr>
      <w:r w:rsidRPr="00B84614">
        <w:rPr>
          <w:rFonts w:ascii="Times New Roman" w:hAnsi="Times New Roman" w:cs="Times New Roman"/>
          <w:sz w:val="24"/>
        </w:rPr>
        <w:t>In the proposed system, pharmacy administrators and staff interact with the platform through a web dashboard. The user interface provides forms and visualization panels that allow users to enter medicine inventory data, process customer bills, track expiry dates, and query stock availability through an AI chatbot. The frontend communicates with the backend server through application programming interfaces (APIs) that handle user requests and process data transactions.</w:t>
      </w:r>
    </w:p>
    <w:p w14:paraId="16262DEF" w14:textId="77777777" w:rsidR="00F64DC1" w:rsidRPr="00B84614" w:rsidRDefault="00F64DC1" w:rsidP="00F64DC1">
      <w:pPr>
        <w:spacing w:line="360" w:lineRule="auto"/>
        <w:ind w:firstLine="567"/>
        <w:jc w:val="both"/>
        <w:rPr>
          <w:rFonts w:ascii="Times New Roman" w:hAnsi="Times New Roman" w:cs="Times New Roman"/>
          <w:sz w:val="24"/>
        </w:rPr>
      </w:pPr>
      <w:r w:rsidRPr="00B84614">
        <w:rPr>
          <w:rFonts w:ascii="Times New Roman" w:hAnsi="Times New Roman" w:cs="Times New Roman"/>
          <w:sz w:val="24"/>
        </w:rPr>
        <w:t xml:space="preserve">The backend server is responsible for managing business logic, inventory operations, billing calculations, and communication with the database. Medicine records, batch information, sales transactions, and billing history are stored in a structured MongoDB database where they can be retrieved whenever required. An Artificial Intelligence module powered by </w:t>
      </w:r>
      <w:proofErr w:type="spellStart"/>
      <w:r w:rsidRPr="00B84614">
        <w:rPr>
          <w:rFonts w:ascii="Times New Roman" w:hAnsi="Times New Roman" w:cs="Times New Roman"/>
          <w:sz w:val="24"/>
        </w:rPr>
        <w:t>Groq</w:t>
      </w:r>
      <w:proofErr w:type="spellEnd"/>
      <w:r w:rsidRPr="00B84614">
        <w:rPr>
          <w:rFonts w:ascii="Times New Roman" w:hAnsi="Times New Roman" w:cs="Times New Roman"/>
          <w:sz w:val="24"/>
        </w:rPr>
        <w:t xml:space="preserve"> API is integrated with the system to </w:t>
      </w:r>
      <w:proofErr w:type="spellStart"/>
      <w:r w:rsidRPr="00B84614">
        <w:rPr>
          <w:rFonts w:ascii="Times New Roman" w:hAnsi="Times New Roman" w:cs="Times New Roman"/>
          <w:sz w:val="24"/>
        </w:rPr>
        <w:t>analyze</w:t>
      </w:r>
      <w:proofErr w:type="spellEnd"/>
      <w:r w:rsidRPr="00B84614">
        <w:rPr>
          <w:rFonts w:ascii="Times New Roman" w:hAnsi="Times New Roman" w:cs="Times New Roman"/>
          <w:sz w:val="24"/>
        </w:rPr>
        <w:t xml:space="preserve"> stored inventory data and generate insights that assist managers in making informed decisions about stock procurement and sales strategies.</w:t>
      </w:r>
    </w:p>
    <w:p w14:paraId="56BC3F0A" w14:textId="0ECB48C3" w:rsidR="00A14E98" w:rsidRPr="00B84614" w:rsidRDefault="00A14E98" w:rsidP="00A14E98">
      <w:pPr>
        <w:spacing w:line="360" w:lineRule="auto"/>
        <w:jc w:val="both"/>
        <w:rPr>
          <w:rFonts w:ascii="Times New Roman" w:hAnsi="Times New Roman" w:cs="Times New Roman"/>
          <w:sz w:val="24"/>
        </w:rPr>
      </w:pPr>
      <w:r w:rsidRPr="00B84614">
        <w:rPr>
          <w:rFonts w:ascii="Times New Roman" w:hAnsi="Times New Roman" w:cs="Times New Roman"/>
          <w:noProof/>
        </w:rPr>
        <w:lastRenderedPageBreak/>
        <w:drawing>
          <wp:inline distT="0" distB="0" distL="0" distR="0" wp14:anchorId="27B32A6C" wp14:editId="46AD7D21">
            <wp:extent cx="5857875" cy="4404360"/>
            <wp:effectExtent l="0" t="0" r="9525" b="0"/>
            <wp:docPr id="5"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pic:cNvPicPr/>
                  </pic:nvPicPr>
                  <pic:blipFill rotWithShape="1">
                    <a:blip r:embed="rId25"/>
                    <a:srcRect b="3663"/>
                    <a:stretch>
                      <a:fillRect/>
                    </a:stretch>
                  </pic:blipFill>
                  <pic:spPr bwMode="auto">
                    <a:xfrm>
                      <a:off x="0" y="0"/>
                      <a:ext cx="5857875" cy="4404360"/>
                    </a:xfrm>
                    <a:prstGeom prst="rect">
                      <a:avLst/>
                    </a:prstGeom>
                    <a:ln>
                      <a:noFill/>
                    </a:ln>
                    <a:extLst>
                      <a:ext uri="{53640926-AAD7-44D8-BBD7-CCE9431645EC}">
                        <a14:shadowObscured xmlns:a14="http://schemas.microsoft.com/office/drawing/2010/main"/>
                      </a:ext>
                    </a:extLst>
                  </pic:spPr>
                </pic:pic>
              </a:graphicData>
            </a:graphic>
          </wp:inline>
        </w:drawing>
      </w:r>
    </w:p>
    <w:p w14:paraId="7F4C7C4B" w14:textId="411ACDFC" w:rsidR="00A14E98" w:rsidRPr="00B84614" w:rsidRDefault="00A14E98" w:rsidP="00A14E98">
      <w:pPr>
        <w:spacing w:before="80" w:after="160"/>
        <w:jc w:val="center"/>
        <w:rPr>
          <w:rFonts w:ascii="Times New Roman" w:hAnsi="Times New Roman" w:cs="Times New Roman"/>
        </w:rPr>
      </w:pPr>
      <w:r w:rsidRPr="00B84614">
        <w:rPr>
          <w:rFonts w:ascii="Times New Roman" w:eastAsia="Times New Roman" w:hAnsi="Times New Roman" w:cs="Times New Roman"/>
          <w:b/>
          <w:bCs/>
          <w:sz w:val="24"/>
          <w:szCs w:val="24"/>
        </w:rPr>
        <w:t>FIGURE 3.1.</w:t>
      </w:r>
      <w:r w:rsidRPr="00B84614">
        <w:rPr>
          <w:rFonts w:ascii="Times New Roman" w:eastAsia="Times New Roman" w:hAnsi="Times New Roman" w:cs="Times New Roman"/>
          <w:sz w:val="24"/>
          <w:szCs w:val="24"/>
        </w:rPr>
        <w:t xml:space="preserve"> PHARMACY SYSTEM ARCHITECTURE DIAGRAM</w:t>
      </w:r>
    </w:p>
    <w:p w14:paraId="6F6B343C" w14:textId="08A62DF0" w:rsidR="00472BA7" w:rsidRPr="00B84614" w:rsidRDefault="000B3FC5" w:rsidP="00214872">
      <w:pPr>
        <w:pStyle w:val="Heading1"/>
        <w:tabs>
          <w:tab w:val="right" w:pos="8647"/>
        </w:tabs>
        <w:spacing w:before="0" w:line="480" w:lineRule="auto"/>
        <w:ind w:left="-426" w:firstLine="426"/>
        <w:jc w:val="both"/>
        <w:rPr>
          <w:rFonts w:ascii="Times New Roman" w:eastAsia="Times New Roman" w:hAnsi="Times New Roman" w:cs="Times New Roman"/>
          <w:color w:val="000000"/>
          <w:szCs w:val="32"/>
        </w:rPr>
      </w:pPr>
      <w:r w:rsidRPr="00B84614">
        <w:rPr>
          <w:rFonts w:ascii="Times New Roman" w:eastAsia="Times New Roman" w:hAnsi="Times New Roman" w:cs="Times New Roman"/>
          <w:color w:val="000000"/>
          <w:szCs w:val="32"/>
        </w:rPr>
        <w:t>3.2 DATABASE DESIGN</w:t>
      </w:r>
    </w:p>
    <w:p w14:paraId="109458C2" w14:textId="24B6C222" w:rsidR="00F64DC1" w:rsidRPr="00B84614" w:rsidRDefault="00E42444" w:rsidP="00F64DC1">
      <w:pPr>
        <w:spacing w:line="360" w:lineRule="auto"/>
        <w:ind w:firstLine="567"/>
        <w:jc w:val="both"/>
        <w:rPr>
          <w:rFonts w:ascii="Times New Roman" w:hAnsi="Times New Roman" w:cs="Times New Roman"/>
        </w:rPr>
      </w:pPr>
      <w:proofErr w:type="gramStart"/>
      <w:r w:rsidRPr="00B84614">
        <w:rPr>
          <w:rFonts w:ascii="Times New Roman" w:hAnsi="Times New Roman" w:cs="Times New Roman"/>
          <w:sz w:val="24"/>
          <w:lang w:val="en-US"/>
        </w:rPr>
        <w:t>Database</w:t>
      </w:r>
      <w:r w:rsidR="00F64DC1" w:rsidRPr="00B84614">
        <w:rPr>
          <w:rFonts w:ascii="Times New Roman" w:eastAsia="Times New Roman" w:hAnsi="Times New Roman" w:cs="Times New Roman"/>
          <w:color w:val="CCCCCC"/>
          <w:sz w:val="20"/>
          <w:szCs w:val="20"/>
          <w:lang w:eastAsia="en-IN"/>
        </w:rPr>
        <w:t xml:space="preserve"> </w:t>
      </w:r>
      <w:r w:rsidR="00F64DC1" w:rsidRPr="00B84614">
        <w:rPr>
          <w:rFonts w:ascii="Times New Roman" w:hAnsi="Times New Roman" w:cs="Times New Roman"/>
        </w:rPr>
        <w:t> design</w:t>
      </w:r>
      <w:proofErr w:type="gramEnd"/>
      <w:r w:rsidR="00F64DC1" w:rsidRPr="00B84614">
        <w:rPr>
          <w:rFonts w:ascii="Times New Roman" w:hAnsi="Times New Roman" w:cs="Times New Roman"/>
        </w:rPr>
        <w:t xml:space="preserve"> is an essential part of the system because it determines how medicine inventory and sales information will be stored and retrieved. The proposed system uses a structured NoSQL database that organizes data into different collections or documents representing various entities involved in pharmacy operations.</w:t>
      </w:r>
    </w:p>
    <w:p w14:paraId="261DBEA1" w14:textId="77777777" w:rsidR="00F64DC1" w:rsidRPr="00B84614" w:rsidRDefault="00F64DC1" w:rsidP="00F64DC1">
      <w:pPr>
        <w:spacing w:line="360" w:lineRule="auto"/>
        <w:ind w:firstLine="567"/>
        <w:jc w:val="both"/>
        <w:rPr>
          <w:rFonts w:ascii="Times New Roman" w:hAnsi="Times New Roman" w:cs="Times New Roman"/>
          <w:sz w:val="24"/>
        </w:rPr>
      </w:pPr>
      <w:r w:rsidRPr="00B84614">
        <w:rPr>
          <w:rFonts w:ascii="Times New Roman" w:hAnsi="Times New Roman" w:cs="Times New Roman"/>
          <w:sz w:val="24"/>
        </w:rPr>
        <w:t xml:space="preserve">The main entities in the system include medicine information with multiple batches, billing records, and transaction history. Each entity contains attributes that describe specific aspects of pharmacy activities. For example, medicine records include information such as medicine name, generic name, category, manufacturer, price, and multiple batch details with batch numbers, quantities, expiry dates, and purchase prices. Billing records maintain details about customer </w:t>
      </w:r>
      <w:r w:rsidRPr="00B84614">
        <w:rPr>
          <w:rFonts w:ascii="Times New Roman" w:hAnsi="Times New Roman" w:cs="Times New Roman"/>
          <w:sz w:val="24"/>
        </w:rPr>
        <w:lastRenderedPageBreak/>
        <w:t>transactions including bill number, patient information, items purchased with batch tracking, quantities, prices, discounts, payment method, and transaction timestamps.</w:t>
      </w:r>
    </w:p>
    <w:p w14:paraId="5E26EA26" w14:textId="77777777" w:rsidR="00F64DC1" w:rsidRPr="00B84614" w:rsidRDefault="00F64DC1" w:rsidP="00F64DC1">
      <w:pPr>
        <w:spacing w:line="360" w:lineRule="auto"/>
        <w:ind w:firstLine="567"/>
        <w:jc w:val="both"/>
        <w:rPr>
          <w:rFonts w:ascii="Times New Roman" w:hAnsi="Times New Roman" w:cs="Times New Roman"/>
          <w:sz w:val="24"/>
        </w:rPr>
      </w:pPr>
      <w:r w:rsidRPr="00B84614">
        <w:rPr>
          <w:rFonts w:ascii="Times New Roman" w:hAnsi="Times New Roman" w:cs="Times New Roman"/>
          <w:sz w:val="24"/>
        </w:rPr>
        <w:t>By structuring data in a well-organized database with embedded batch arrays and referenced billing items, the system ensures efficient storage and quick retrieval of information. This design also supports the AI analytics module, which relies on historical sales data and real-time inventory status to generate insights and recommendations for pharmacy management.</w:t>
      </w:r>
    </w:p>
    <w:p w14:paraId="2591076F" w14:textId="47D6FCE6" w:rsidR="00A14E98" w:rsidRPr="00B84614" w:rsidRDefault="00A14E98" w:rsidP="00FB1CFB">
      <w:pPr>
        <w:pStyle w:val="Heading1"/>
        <w:tabs>
          <w:tab w:val="right" w:pos="8647"/>
        </w:tabs>
        <w:spacing w:before="0" w:line="480" w:lineRule="auto"/>
        <w:ind w:left="-426" w:firstLine="426"/>
        <w:jc w:val="both"/>
        <w:rPr>
          <w:rFonts w:ascii="Times New Roman" w:eastAsia="Times New Roman" w:hAnsi="Times New Roman" w:cs="Times New Roman"/>
          <w:color w:val="000000"/>
          <w:szCs w:val="32"/>
        </w:rPr>
      </w:pPr>
      <w:r w:rsidRPr="00B84614">
        <w:rPr>
          <w:rFonts w:ascii="Times New Roman" w:hAnsi="Times New Roman" w:cs="Times New Roman"/>
          <w:noProof/>
        </w:rPr>
        <w:drawing>
          <wp:inline distT="0" distB="0" distL="0" distR="0" wp14:anchorId="1DB0D9A6" wp14:editId="249A83D5">
            <wp:extent cx="5731510" cy="3444240"/>
            <wp:effectExtent l="0" t="0" r="2540" b="3810"/>
            <wp:docPr id="6" name="Imag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
                    <pic:cNvPicPr/>
                  </pic:nvPicPr>
                  <pic:blipFill rotWithShape="1">
                    <a:blip r:embed="rId26"/>
                    <a:srcRect b="9579"/>
                    <a:stretch>
                      <a:fillRect/>
                    </a:stretch>
                  </pic:blipFill>
                  <pic:spPr bwMode="auto">
                    <a:xfrm>
                      <a:off x="0" y="0"/>
                      <a:ext cx="5731939" cy="3444498"/>
                    </a:xfrm>
                    <a:prstGeom prst="rect">
                      <a:avLst/>
                    </a:prstGeom>
                    <a:ln>
                      <a:noFill/>
                    </a:ln>
                    <a:extLst>
                      <a:ext uri="{53640926-AAD7-44D8-BBD7-CCE9431645EC}">
                        <a14:shadowObscured xmlns:a14="http://schemas.microsoft.com/office/drawing/2010/main"/>
                      </a:ext>
                    </a:extLst>
                  </pic:spPr>
                </pic:pic>
              </a:graphicData>
            </a:graphic>
          </wp:inline>
        </w:drawing>
      </w:r>
    </w:p>
    <w:p w14:paraId="76DD1F90" w14:textId="7042F5B9" w:rsidR="00A14E98" w:rsidRPr="00B84614" w:rsidRDefault="00A14E98" w:rsidP="00A14E98">
      <w:pPr>
        <w:spacing w:before="80" w:after="160"/>
        <w:jc w:val="center"/>
        <w:rPr>
          <w:rFonts w:ascii="Times New Roman" w:hAnsi="Times New Roman" w:cs="Times New Roman"/>
        </w:rPr>
      </w:pPr>
      <w:r w:rsidRPr="00B84614">
        <w:rPr>
          <w:rFonts w:ascii="Times New Roman" w:eastAsia="Times New Roman" w:hAnsi="Times New Roman" w:cs="Times New Roman"/>
          <w:b/>
          <w:bCs/>
          <w:sz w:val="24"/>
          <w:szCs w:val="24"/>
        </w:rPr>
        <w:t xml:space="preserve">FIGURE 3.2. </w:t>
      </w:r>
      <w:r w:rsidRPr="00B84614">
        <w:rPr>
          <w:rFonts w:ascii="Times New Roman" w:eastAsia="Times New Roman" w:hAnsi="Times New Roman" w:cs="Times New Roman"/>
          <w:sz w:val="24"/>
          <w:szCs w:val="24"/>
        </w:rPr>
        <w:t xml:space="preserve"> PHARMACY DATABASE ER DIAGRAM</w:t>
      </w:r>
    </w:p>
    <w:p w14:paraId="213A03B4" w14:textId="2DDD8055" w:rsidR="00472BA7" w:rsidRPr="00B84614" w:rsidRDefault="000B3FC5" w:rsidP="00FB1CFB">
      <w:pPr>
        <w:pStyle w:val="Heading1"/>
        <w:tabs>
          <w:tab w:val="right" w:pos="8647"/>
        </w:tabs>
        <w:spacing w:before="0" w:line="480" w:lineRule="auto"/>
        <w:ind w:left="-426" w:firstLine="426"/>
        <w:jc w:val="both"/>
        <w:rPr>
          <w:rFonts w:ascii="Times New Roman" w:eastAsia="Times New Roman" w:hAnsi="Times New Roman" w:cs="Times New Roman"/>
          <w:color w:val="000000"/>
          <w:szCs w:val="32"/>
        </w:rPr>
      </w:pPr>
      <w:r w:rsidRPr="00B84614">
        <w:rPr>
          <w:rFonts w:ascii="Times New Roman" w:eastAsia="Times New Roman" w:hAnsi="Times New Roman" w:cs="Times New Roman"/>
          <w:color w:val="000000"/>
          <w:szCs w:val="32"/>
        </w:rPr>
        <w:t>3.3 WORKFLOW DESIGN</w:t>
      </w:r>
    </w:p>
    <w:p w14:paraId="093F69A4" w14:textId="77777777" w:rsidR="00F64DC1" w:rsidRPr="00B84614" w:rsidRDefault="00E42444" w:rsidP="00F64DC1">
      <w:pPr>
        <w:spacing w:line="360" w:lineRule="auto"/>
        <w:ind w:firstLine="567"/>
        <w:jc w:val="both"/>
        <w:rPr>
          <w:rFonts w:ascii="Times New Roman" w:hAnsi="Times New Roman" w:cs="Times New Roman"/>
          <w:szCs w:val="28"/>
        </w:rPr>
      </w:pPr>
      <w:r w:rsidRPr="00B84614">
        <w:rPr>
          <w:rFonts w:ascii="Times New Roman" w:hAnsi="Times New Roman" w:cs="Times New Roman"/>
          <w:sz w:val="24"/>
          <w:szCs w:val="28"/>
          <w:lang w:val="en-US"/>
        </w:rPr>
        <w:t xml:space="preserve">Workflow </w:t>
      </w:r>
      <w:r w:rsidR="00F64DC1" w:rsidRPr="00B84614">
        <w:rPr>
          <w:rFonts w:ascii="Times New Roman" w:hAnsi="Times New Roman" w:cs="Times New Roman"/>
          <w:szCs w:val="28"/>
        </w:rPr>
        <w:t>design describes the sequence of operations performed by the system to manage inventory tracking, billing processes, and AI-powered stock enquiries. The workflow begins when a user logs into the system through the web dashboard. After authentication, the user can enter medicine inventory details, add new batches with expiry information, or process customer billing transactions.</w:t>
      </w:r>
    </w:p>
    <w:p w14:paraId="60C45CD7" w14:textId="77777777" w:rsidR="00F64DC1" w:rsidRPr="00B84614" w:rsidRDefault="00F64DC1" w:rsidP="00F64DC1">
      <w:pPr>
        <w:spacing w:line="360" w:lineRule="auto"/>
        <w:ind w:firstLine="567"/>
        <w:jc w:val="both"/>
        <w:rPr>
          <w:rFonts w:ascii="Times New Roman" w:hAnsi="Times New Roman" w:cs="Times New Roman"/>
          <w:sz w:val="24"/>
          <w:szCs w:val="28"/>
        </w:rPr>
      </w:pPr>
      <w:r w:rsidRPr="00B84614">
        <w:rPr>
          <w:rFonts w:ascii="Times New Roman" w:hAnsi="Times New Roman" w:cs="Times New Roman"/>
          <w:sz w:val="24"/>
          <w:szCs w:val="28"/>
        </w:rPr>
        <w:t xml:space="preserve">Once the data is submitted, the backend system processes the request and stores the information in the MongoDB database. The stored data is then used to update inventory dashboards, stock status indicators, and low-stock alerts displayed on the user interface. This allows pharmacy </w:t>
      </w:r>
      <w:r w:rsidRPr="00B84614">
        <w:rPr>
          <w:rFonts w:ascii="Times New Roman" w:hAnsi="Times New Roman" w:cs="Times New Roman"/>
          <w:sz w:val="24"/>
          <w:szCs w:val="28"/>
        </w:rPr>
        <w:lastRenderedPageBreak/>
        <w:t>managers to observe pharmacy operations in real time and maintain accurate records of medicine movement and sales activities.</w:t>
      </w:r>
    </w:p>
    <w:p w14:paraId="682AA102" w14:textId="77777777" w:rsidR="00F64DC1" w:rsidRPr="00B84614" w:rsidRDefault="00F64DC1" w:rsidP="00F64DC1">
      <w:pPr>
        <w:spacing w:line="360" w:lineRule="auto"/>
        <w:ind w:firstLine="567"/>
        <w:jc w:val="both"/>
        <w:rPr>
          <w:rFonts w:ascii="Times New Roman" w:hAnsi="Times New Roman" w:cs="Times New Roman"/>
          <w:sz w:val="24"/>
          <w:szCs w:val="28"/>
        </w:rPr>
      </w:pPr>
      <w:r w:rsidRPr="00B84614">
        <w:rPr>
          <w:rFonts w:ascii="Times New Roman" w:hAnsi="Times New Roman" w:cs="Times New Roman"/>
          <w:sz w:val="24"/>
          <w:szCs w:val="28"/>
        </w:rPr>
        <w:t xml:space="preserve">The AI analytics module powered by </w:t>
      </w:r>
      <w:proofErr w:type="spellStart"/>
      <w:r w:rsidRPr="00B84614">
        <w:rPr>
          <w:rFonts w:ascii="Times New Roman" w:hAnsi="Times New Roman" w:cs="Times New Roman"/>
          <w:sz w:val="24"/>
          <w:szCs w:val="28"/>
        </w:rPr>
        <w:t>Groq</w:t>
      </w:r>
      <w:proofErr w:type="spellEnd"/>
      <w:r w:rsidRPr="00B84614">
        <w:rPr>
          <w:rFonts w:ascii="Times New Roman" w:hAnsi="Times New Roman" w:cs="Times New Roman"/>
          <w:sz w:val="24"/>
          <w:szCs w:val="28"/>
        </w:rPr>
        <w:t xml:space="preserve"> AI periodically </w:t>
      </w:r>
      <w:proofErr w:type="spellStart"/>
      <w:r w:rsidRPr="00B84614">
        <w:rPr>
          <w:rFonts w:ascii="Times New Roman" w:hAnsi="Times New Roman" w:cs="Times New Roman"/>
          <w:sz w:val="24"/>
          <w:szCs w:val="28"/>
        </w:rPr>
        <w:t>analyzes</w:t>
      </w:r>
      <w:proofErr w:type="spellEnd"/>
      <w:r w:rsidRPr="00B84614">
        <w:rPr>
          <w:rFonts w:ascii="Times New Roman" w:hAnsi="Times New Roman" w:cs="Times New Roman"/>
          <w:sz w:val="24"/>
          <w:szCs w:val="28"/>
        </w:rPr>
        <w:t xml:space="preserve"> stored inventory and sales data to identify trends and patterns that can assist managers in improving operational efficiency. These insights are presented through an interactive chatbot interface that responds to natural language queries about medicine availability, expiry status, and stock levels. The system automatically deducts quantities from available batches when bills are created and generates unique bill numbers for each transaction.</w:t>
      </w:r>
    </w:p>
    <w:p w14:paraId="6330786E" w14:textId="55890DCB" w:rsidR="00A14E98" w:rsidRPr="00B84614" w:rsidRDefault="00A14E98" w:rsidP="00FB1CFB">
      <w:pPr>
        <w:pStyle w:val="Heading1"/>
        <w:tabs>
          <w:tab w:val="right" w:pos="8647"/>
        </w:tabs>
        <w:spacing w:before="0" w:line="480" w:lineRule="auto"/>
        <w:ind w:left="-426" w:firstLine="426"/>
        <w:jc w:val="both"/>
        <w:rPr>
          <w:rFonts w:ascii="Times New Roman" w:eastAsia="Times New Roman" w:hAnsi="Times New Roman" w:cs="Times New Roman"/>
          <w:color w:val="000000"/>
          <w:szCs w:val="32"/>
        </w:rPr>
      </w:pPr>
      <w:r w:rsidRPr="00B84614">
        <w:rPr>
          <w:rFonts w:ascii="Times New Roman" w:hAnsi="Times New Roman" w:cs="Times New Roman"/>
          <w:noProof/>
        </w:rPr>
        <w:drawing>
          <wp:inline distT="0" distB="0" distL="0" distR="0" wp14:anchorId="05E30BED" wp14:editId="08C0D0E4">
            <wp:extent cx="6114415" cy="4448175"/>
            <wp:effectExtent l="0" t="0" r="635" b="9525"/>
            <wp:docPr id="7" name="Imag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7"/>
                    <pic:cNvPicPr/>
                  </pic:nvPicPr>
                  <pic:blipFill rotWithShape="1">
                    <a:blip r:embed="rId27"/>
                    <a:srcRect b="7488"/>
                    <a:stretch>
                      <a:fillRect/>
                    </a:stretch>
                  </pic:blipFill>
                  <pic:spPr bwMode="auto">
                    <a:xfrm>
                      <a:off x="0" y="0"/>
                      <a:ext cx="6128288" cy="4458267"/>
                    </a:xfrm>
                    <a:prstGeom prst="rect">
                      <a:avLst/>
                    </a:prstGeom>
                    <a:ln>
                      <a:noFill/>
                    </a:ln>
                    <a:extLst>
                      <a:ext uri="{53640926-AAD7-44D8-BBD7-CCE9431645EC}">
                        <a14:shadowObscured xmlns:a14="http://schemas.microsoft.com/office/drawing/2010/main"/>
                      </a:ext>
                    </a:extLst>
                  </pic:spPr>
                </pic:pic>
              </a:graphicData>
            </a:graphic>
          </wp:inline>
        </w:drawing>
      </w:r>
    </w:p>
    <w:p w14:paraId="476C1724" w14:textId="29238D7F" w:rsidR="00A14E98" w:rsidRPr="00B84614" w:rsidRDefault="00A14E98" w:rsidP="00A14E98">
      <w:pPr>
        <w:spacing w:before="80" w:after="160"/>
        <w:jc w:val="center"/>
        <w:rPr>
          <w:rFonts w:ascii="Times New Roman" w:hAnsi="Times New Roman" w:cs="Times New Roman"/>
        </w:rPr>
      </w:pPr>
      <w:r w:rsidRPr="00B84614">
        <w:rPr>
          <w:rFonts w:ascii="Times New Roman" w:eastAsia="Times New Roman" w:hAnsi="Times New Roman" w:cs="Times New Roman"/>
          <w:b/>
          <w:bCs/>
          <w:sz w:val="24"/>
          <w:szCs w:val="24"/>
        </w:rPr>
        <w:t>FIGURE 3.3</w:t>
      </w:r>
      <w:r w:rsidR="00ED61B1" w:rsidRPr="00B84614">
        <w:rPr>
          <w:rFonts w:ascii="Times New Roman" w:eastAsia="Times New Roman" w:hAnsi="Times New Roman" w:cs="Times New Roman"/>
          <w:b/>
          <w:bCs/>
          <w:sz w:val="24"/>
          <w:szCs w:val="24"/>
        </w:rPr>
        <w:t>.</w:t>
      </w:r>
      <w:r w:rsidRPr="00B84614">
        <w:rPr>
          <w:rFonts w:ascii="Times New Roman" w:eastAsia="Times New Roman" w:hAnsi="Times New Roman" w:cs="Times New Roman"/>
          <w:sz w:val="24"/>
          <w:szCs w:val="24"/>
        </w:rPr>
        <w:t xml:space="preserve"> PHARMACY SYSTEM WORKFLOW DIAGRAM</w:t>
      </w:r>
    </w:p>
    <w:p w14:paraId="06838F10" w14:textId="0AF69F3C" w:rsidR="00472BA7" w:rsidRPr="00B84614" w:rsidRDefault="000B3FC5" w:rsidP="00FB1CFB">
      <w:pPr>
        <w:pStyle w:val="Heading1"/>
        <w:tabs>
          <w:tab w:val="right" w:pos="8647"/>
        </w:tabs>
        <w:spacing w:before="0" w:line="480" w:lineRule="auto"/>
        <w:ind w:left="-426" w:firstLine="426"/>
        <w:jc w:val="both"/>
        <w:rPr>
          <w:rFonts w:ascii="Times New Roman" w:eastAsia="Times New Roman" w:hAnsi="Times New Roman" w:cs="Times New Roman"/>
          <w:color w:val="000000"/>
          <w:szCs w:val="32"/>
        </w:rPr>
      </w:pPr>
      <w:r w:rsidRPr="00B84614">
        <w:rPr>
          <w:rFonts w:ascii="Times New Roman" w:eastAsia="Times New Roman" w:hAnsi="Times New Roman" w:cs="Times New Roman"/>
          <w:color w:val="000000"/>
          <w:szCs w:val="32"/>
        </w:rPr>
        <w:lastRenderedPageBreak/>
        <w:t>3.4 USER INTERFACE DESIGN</w:t>
      </w:r>
    </w:p>
    <w:p w14:paraId="1C85A431" w14:textId="0C71C4F7" w:rsidR="00F64DC1" w:rsidRPr="00B84614" w:rsidRDefault="00F64DC1" w:rsidP="00F64DC1">
      <w:pPr>
        <w:spacing w:after="0" w:line="360" w:lineRule="auto"/>
        <w:ind w:firstLine="567"/>
        <w:jc w:val="both"/>
        <w:rPr>
          <w:rFonts w:ascii="Times New Roman" w:hAnsi="Times New Roman" w:cs="Times New Roman"/>
          <w:szCs w:val="28"/>
        </w:rPr>
      </w:pPr>
      <w:r w:rsidRPr="00B84614">
        <w:rPr>
          <w:rFonts w:ascii="Times New Roman" w:hAnsi="Times New Roman" w:cs="Times New Roman"/>
          <w:szCs w:val="28"/>
        </w:rPr>
        <w:t>The user interface design focuses on providing a simple and intuitive environment where pharmacy administrators and staff can easily interact with the system. Since the platform is designed as a web application, users can access it through any modern web browser without installing additional software. The interface includes dashboards, data entry forms, inventory tables, billing screens, and an AI chatbot panel that displays stock information and operational statistics.</w:t>
      </w:r>
    </w:p>
    <w:p w14:paraId="4DF8B4A2" w14:textId="77777777" w:rsidR="00F64DC1" w:rsidRPr="00B84614" w:rsidRDefault="00F64DC1" w:rsidP="00F64DC1">
      <w:pPr>
        <w:spacing w:after="0" w:line="360" w:lineRule="auto"/>
        <w:ind w:firstLine="567"/>
        <w:jc w:val="both"/>
        <w:rPr>
          <w:rFonts w:ascii="Times New Roman" w:hAnsi="Times New Roman" w:cs="Times New Roman"/>
          <w:sz w:val="24"/>
          <w:szCs w:val="28"/>
        </w:rPr>
      </w:pPr>
      <w:r w:rsidRPr="00B84614">
        <w:rPr>
          <w:rFonts w:ascii="Times New Roman" w:hAnsi="Times New Roman" w:cs="Times New Roman"/>
          <w:sz w:val="24"/>
          <w:szCs w:val="28"/>
        </w:rPr>
        <w:t>The main dashboard provides a summary of pharmacy operations, including current stock levels, medicines near expiry, low-stock alerts, and recent billing activity. Users can navigate to different modules such as stock management, billing counter, AI chatbot enquiry, and reports through clearly organized menus with responsive navigation. Each module allows users to perform specific tasks while maintaining a consistent interface design with color-coded status indicators for expired, critical, warning, and good stock conditions throughout the system.</w:t>
      </w:r>
    </w:p>
    <w:p w14:paraId="59367F1B" w14:textId="77777777" w:rsidR="00F64DC1" w:rsidRPr="00B84614" w:rsidRDefault="00F64DC1" w:rsidP="00F64DC1">
      <w:pPr>
        <w:spacing w:after="0" w:line="360" w:lineRule="auto"/>
        <w:ind w:firstLine="567"/>
        <w:jc w:val="both"/>
        <w:rPr>
          <w:rFonts w:ascii="Times New Roman" w:hAnsi="Times New Roman" w:cs="Times New Roman"/>
          <w:sz w:val="24"/>
          <w:szCs w:val="28"/>
        </w:rPr>
      </w:pPr>
      <w:r w:rsidRPr="00B84614">
        <w:rPr>
          <w:rFonts w:ascii="Times New Roman" w:hAnsi="Times New Roman" w:cs="Times New Roman"/>
          <w:sz w:val="24"/>
          <w:szCs w:val="28"/>
        </w:rPr>
        <w:t>A well-designed user interface improves system usability and reduces the learning curve for pharmacy staff. By presenting inventory data, expiry information, and sales statistics in a clear and structured format with visual alerts and animations for urgent items, the interface helps managers quickly understand pharmacy conditions and take appropriate actions such as removing expired medicines or reordering low-stock items when necessary.</w:t>
      </w:r>
    </w:p>
    <w:p w14:paraId="2551BA25" w14:textId="2ACB08AF" w:rsidR="00774F2B" w:rsidRPr="00B84614" w:rsidRDefault="00A14E98" w:rsidP="00FB1CFB">
      <w:pPr>
        <w:spacing w:line="360" w:lineRule="auto"/>
        <w:rPr>
          <w:rFonts w:ascii="Times New Roman" w:hAnsi="Times New Roman" w:cs="Times New Roman"/>
        </w:rPr>
      </w:pPr>
      <w:r w:rsidRPr="00B84614">
        <w:rPr>
          <w:rFonts w:ascii="Times New Roman" w:hAnsi="Times New Roman" w:cs="Times New Roman"/>
          <w:noProof/>
        </w:rPr>
        <w:drawing>
          <wp:inline distT="0" distB="0" distL="0" distR="0" wp14:anchorId="4A18FBCA" wp14:editId="7AEB1D40">
            <wp:extent cx="5731509" cy="2705100"/>
            <wp:effectExtent l="0" t="0" r="3175" b="0"/>
            <wp:docPr id="4"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pic:cNvPicPr/>
                  </pic:nvPicPr>
                  <pic:blipFill rotWithShape="1">
                    <a:blip r:embed="rId28"/>
                    <a:srcRect b="8609"/>
                    <a:stretch>
                      <a:fillRect/>
                    </a:stretch>
                  </pic:blipFill>
                  <pic:spPr bwMode="auto">
                    <a:xfrm>
                      <a:off x="0" y="0"/>
                      <a:ext cx="5741458" cy="2709796"/>
                    </a:xfrm>
                    <a:prstGeom prst="rect">
                      <a:avLst/>
                    </a:prstGeom>
                    <a:ln>
                      <a:noFill/>
                    </a:ln>
                    <a:extLst>
                      <a:ext uri="{53640926-AAD7-44D8-BBD7-CCE9431645EC}">
                        <a14:shadowObscured xmlns:a14="http://schemas.microsoft.com/office/drawing/2010/main"/>
                      </a:ext>
                    </a:extLst>
                  </pic:spPr>
                </pic:pic>
              </a:graphicData>
            </a:graphic>
          </wp:inline>
        </w:drawing>
      </w:r>
    </w:p>
    <w:p w14:paraId="2D1423D0" w14:textId="649A85BF" w:rsidR="00A14E98" w:rsidRPr="00B84614" w:rsidRDefault="00A14E98" w:rsidP="00A14E98">
      <w:pPr>
        <w:spacing w:before="80" w:after="160"/>
        <w:jc w:val="center"/>
        <w:rPr>
          <w:rFonts w:ascii="Times New Roman" w:hAnsi="Times New Roman" w:cs="Times New Roman"/>
        </w:rPr>
      </w:pPr>
      <w:r w:rsidRPr="00B84614">
        <w:rPr>
          <w:rFonts w:ascii="Times New Roman" w:eastAsia="Times New Roman" w:hAnsi="Times New Roman" w:cs="Times New Roman"/>
          <w:b/>
          <w:bCs/>
          <w:sz w:val="24"/>
          <w:szCs w:val="24"/>
        </w:rPr>
        <w:t xml:space="preserve">FIGURE </w:t>
      </w:r>
      <w:r w:rsidR="00ED61B1" w:rsidRPr="00B84614">
        <w:rPr>
          <w:rFonts w:ascii="Times New Roman" w:eastAsia="Times New Roman" w:hAnsi="Times New Roman" w:cs="Times New Roman"/>
          <w:b/>
          <w:bCs/>
          <w:sz w:val="24"/>
          <w:szCs w:val="24"/>
        </w:rPr>
        <w:t>3</w:t>
      </w:r>
      <w:r w:rsidRPr="00B84614">
        <w:rPr>
          <w:rFonts w:ascii="Times New Roman" w:eastAsia="Times New Roman" w:hAnsi="Times New Roman" w:cs="Times New Roman"/>
          <w:b/>
          <w:bCs/>
          <w:sz w:val="24"/>
          <w:szCs w:val="24"/>
        </w:rPr>
        <w:t>.4</w:t>
      </w:r>
      <w:r w:rsidR="00ED61B1" w:rsidRPr="00B84614">
        <w:rPr>
          <w:rFonts w:ascii="Times New Roman" w:eastAsia="Times New Roman" w:hAnsi="Times New Roman" w:cs="Times New Roman"/>
          <w:b/>
          <w:bCs/>
          <w:sz w:val="24"/>
          <w:szCs w:val="24"/>
        </w:rPr>
        <w:t>.</w:t>
      </w:r>
      <w:r w:rsidRPr="00B84614">
        <w:rPr>
          <w:rFonts w:ascii="Times New Roman" w:eastAsia="Times New Roman" w:hAnsi="Times New Roman" w:cs="Times New Roman"/>
          <w:sz w:val="24"/>
          <w:szCs w:val="24"/>
        </w:rPr>
        <w:t xml:space="preserve"> USE CASE DIAGRAM FOR PHARMACY SYSTEM</w:t>
      </w:r>
    </w:p>
    <w:p w14:paraId="1F5091D1" w14:textId="77777777" w:rsidR="00FB1CFB" w:rsidRPr="00B84614" w:rsidRDefault="00FB1CFB" w:rsidP="00FB1CFB">
      <w:pPr>
        <w:rPr>
          <w:rFonts w:ascii="Times New Roman" w:hAnsi="Times New Roman" w:cs="Times New Roman"/>
          <w:lang w:val="en-US"/>
        </w:rPr>
      </w:pPr>
    </w:p>
    <w:p w14:paraId="7AE98F09" w14:textId="3BCCEFFA" w:rsidR="00791A5D" w:rsidRPr="00B84614" w:rsidRDefault="00791A5D" w:rsidP="00FB1CFB">
      <w:pPr>
        <w:pStyle w:val="Heading1"/>
        <w:tabs>
          <w:tab w:val="right" w:pos="8647"/>
        </w:tabs>
        <w:spacing w:line="480" w:lineRule="auto"/>
        <w:ind w:left="-426" w:firstLine="426"/>
        <w:jc w:val="center"/>
        <w:rPr>
          <w:rFonts w:ascii="Times New Roman" w:eastAsia="Times New Roman" w:hAnsi="Times New Roman" w:cs="Times New Roman"/>
          <w:color w:val="000000"/>
          <w:sz w:val="32"/>
          <w:szCs w:val="32"/>
          <w:lang w:val="en-US"/>
        </w:rPr>
      </w:pPr>
      <w:r w:rsidRPr="00B84614">
        <w:rPr>
          <w:rFonts w:ascii="Times New Roman" w:eastAsia="Times New Roman" w:hAnsi="Times New Roman" w:cs="Times New Roman"/>
          <w:color w:val="000000"/>
          <w:sz w:val="32"/>
          <w:szCs w:val="32"/>
          <w:lang w:val="en-US"/>
        </w:rPr>
        <w:lastRenderedPageBreak/>
        <w:t xml:space="preserve">CHAPTER </w:t>
      </w:r>
      <w:r w:rsidR="000B3FC5" w:rsidRPr="00B84614">
        <w:rPr>
          <w:rFonts w:ascii="Times New Roman" w:eastAsia="Times New Roman" w:hAnsi="Times New Roman" w:cs="Times New Roman"/>
          <w:color w:val="000000"/>
          <w:sz w:val="32"/>
          <w:szCs w:val="32"/>
          <w:lang w:val="en-US"/>
        </w:rPr>
        <w:t>4</w:t>
      </w:r>
    </w:p>
    <w:p w14:paraId="6D2154A4" w14:textId="77777777" w:rsidR="00791A5D" w:rsidRPr="00B84614" w:rsidRDefault="00791A5D" w:rsidP="00FB1CFB">
      <w:pPr>
        <w:pStyle w:val="Heading1"/>
        <w:tabs>
          <w:tab w:val="right" w:pos="8647"/>
        </w:tabs>
        <w:spacing w:before="0" w:line="960" w:lineRule="auto"/>
        <w:ind w:left="-425" w:firstLine="425"/>
        <w:jc w:val="center"/>
        <w:rPr>
          <w:rFonts w:ascii="Times New Roman" w:eastAsia="Times New Roman" w:hAnsi="Times New Roman" w:cs="Times New Roman"/>
          <w:color w:val="000000"/>
          <w:sz w:val="32"/>
          <w:szCs w:val="32"/>
          <w:lang w:val="en-US"/>
        </w:rPr>
      </w:pPr>
      <w:r w:rsidRPr="00B84614">
        <w:rPr>
          <w:rFonts w:ascii="Times New Roman" w:eastAsia="Times New Roman" w:hAnsi="Times New Roman" w:cs="Times New Roman"/>
          <w:color w:val="000000"/>
          <w:sz w:val="32"/>
          <w:szCs w:val="32"/>
          <w:lang w:val="en-US"/>
        </w:rPr>
        <w:t>SYSTEM IMPLEMENTATION</w:t>
      </w:r>
    </w:p>
    <w:p w14:paraId="1B4DCE63" w14:textId="60A1D05D" w:rsidR="00472BA7" w:rsidRPr="00B84614" w:rsidRDefault="000B3FC5" w:rsidP="00FB1CFB">
      <w:pPr>
        <w:rPr>
          <w:rFonts w:ascii="Times New Roman" w:hAnsi="Times New Roman" w:cs="Times New Roman"/>
          <w:b/>
          <w:sz w:val="28"/>
        </w:rPr>
      </w:pPr>
      <w:r w:rsidRPr="00B84614">
        <w:rPr>
          <w:rFonts w:ascii="Times New Roman" w:hAnsi="Times New Roman" w:cs="Times New Roman"/>
          <w:b/>
          <w:sz w:val="28"/>
        </w:rPr>
        <w:t>4.1 IMPLEMENTATION OVERVIEW</w:t>
      </w:r>
    </w:p>
    <w:p w14:paraId="7D926138" w14:textId="5F53B554" w:rsidR="00F64DC1" w:rsidRPr="00B84614" w:rsidRDefault="00ED61B1" w:rsidP="00F64DC1">
      <w:pPr>
        <w:spacing w:line="360" w:lineRule="auto"/>
        <w:ind w:firstLine="567"/>
        <w:jc w:val="both"/>
        <w:rPr>
          <w:rFonts w:ascii="Times New Roman" w:hAnsi="Times New Roman" w:cs="Times New Roman"/>
          <w:sz w:val="24"/>
        </w:rPr>
      </w:pPr>
      <w:r w:rsidRPr="00B84614">
        <w:rPr>
          <w:rFonts w:ascii="Times New Roman" w:hAnsi="Times New Roman" w:cs="Times New Roman"/>
          <w:sz w:val="24"/>
        </w:rPr>
        <w:t>I</w:t>
      </w:r>
      <w:r w:rsidR="00F64DC1" w:rsidRPr="00B84614">
        <w:rPr>
          <w:rFonts w:ascii="Times New Roman" w:hAnsi="Times New Roman" w:cs="Times New Roman"/>
          <w:sz w:val="24"/>
        </w:rPr>
        <w:t xml:space="preserve">mplementation of the Web Application </w:t>
      </w:r>
      <w:proofErr w:type="gramStart"/>
      <w:r w:rsidR="00F64DC1" w:rsidRPr="00B84614">
        <w:rPr>
          <w:rFonts w:ascii="Times New Roman" w:hAnsi="Times New Roman" w:cs="Times New Roman"/>
          <w:sz w:val="24"/>
        </w:rPr>
        <w:t>For</w:t>
      </w:r>
      <w:proofErr w:type="gramEnd"/>
      <w:r w:rsidR="00F64DC1" w:rsidRPr="00B84614">
        <w:rPr>
          <w:rFonts w:ascii="Times New Roman" w:hAnsi="Times New Roman" w:cs="Times New Roman"/>
          <w:sz w:val="24"/>
        </w:rPr>
        <w:t xml:space="preserve"> </w:t>
      </w:r>
      <w:proofErr w:type="spellStart"/>
      <w:r w:rsidR="00F64DC1" w:rsidRPr="00B84614">
        <w:rPr>
          <w:rFonts w:ascii="Times New Roman" w:hAnsi="Times New Roman" w:cs="Times New Roman"/>
          <w:sz w:val="24"/>
        </w:rPr>
        <w:t>Magizh</w:t>
      </w:r>
      <w:proofErr w:type="spellEnd"/>
      <w:r w:rsidR="00F64DC1" w:rsidRPr="00B84614">
        <w:rPr>
          <w:rFonts w:ascii="Times New Roman" w:hAnsi="Times New Roman" w:cs="Times New Roman"/>
          <w:sz w:val="24"/>
        </w:rPr>
        <w:t xml:space="preserve"> Medical focuses on developing a web-based system that enables pharmacies to digitally monitor inventory activities and manage billing operations efficiently. The system integrates multiple modules such as stock management with multi-batch tracking, automated billing with stock deduction, expiry monitoring with visual alerts, and AI-based business analytics using </w:t>
      </w:r>
      <w:proofErr w:type="spellStart"/>
      <w:r w:rsidR="00F64DC1" w:rsidRPr="00B84614">
        <w:rPr>
          <w:rFonts w:ascii="Times New Roman" w:hAnsi="Times New Roman" w:cs="Times New Roman"/>
          <w:sz w:val="24"/>
        </w:rPr>
        <w:t>Groq</w:t>
      </w:r>
      <w:proofErr w:type="spellEnd"/>
      <w:r w:rsidR="00F64DC1" w:rsidRPr="00B84614">
        <w:rPr>
          <w:rFonts w:ascii="Times New Roman" w:hAnsi="Times New Roman" w:cs="Times New Roman"/>
          <w:sz w:val="24"/>
        </w:rPr>
        <w:t>. By replacing traditional manual recording methods with a digital platform, the system improves accuracy, accessibility, and transparency in pharmacy operations.</w:t>
      </w:r>
    </w:p>
    <w:p w14:paraId="73A88B11" w14:textId="77777777" w:rsidR="00F64DC1" w:rsidRPr="00B84614" w:rsidRDefault="00F64DC1" w:rsidP="00F64DC1">
      <w:pPr>
        <w:spacing w:line="360" w:lineRule="auto"/>
        <w:ind w:firstLine="567"/>
        <w:jc w:val="both"/>
        <w:rPr>
          <w:rFonts w:ascii="Times New Roman" w:hAnsi="Times New Roman" w:cs="Times New Roman"/>
          <w:sz w:val="24"/>
        </w:rPr>
      </w:pPr>
      <w:r w:rsidRPr="00B84614">
        <w:rPr>
          <w:rFonts w:ascii="Times New Roman" w:hAnsi="Times New Roman" w:cs="Times New Roman"/>
          <w:sz w:val="24"/>
        </w:rPr>
        <w:t>The application is developed using a full-stack architecture where the React.js frontend interface communicates with the Node.js backend server to process requests and store information in MongoDB database. Users such as pharmacy administrators and staff can interact with the system through a web dashboard that allows them to enter medicine inventory data, add batches with expiry dates, process customer bills, and view analytics reports through an AI chatbot. This implementation ensures that all inventory and sales information is maintained in a centralized database that can be accessed whenever required.</w:t>
      </w:r>
    </w:p>
    <w:p w14:paraId="64180029" w14:textId="41B2A6D5" w:rsidR="00791A5D" w:rsidRPr="00B84614" w:rsidRDefault="00F64DC1" w:rsidP="00F64DC1">
      <w:pPr>
        <w:spacing w:line="360" w:lineRule="auto"/>
        <w:ind w:firstLine="567"/>
        <w:jc w:val="both"/>
        <w:rPr>
          <w:rFonts w:ascii="Times New Roman" w:hAnsi="Times New Roman" w:cs="Times New Roman"/>
          <w:sz w:val="24"/>
        </w:rPr>
      </w:pPr>
      <w:r w:rsidRPr="00B84614">
        <w:rPr>
          <w:rFonts w:ascii="Times New Roman" w:hAnsi="Times New Roman" w:cs="Times New Roman"/>
          <w:sz w:val="24"/>
        </w:rPr>
        <w:t xml:space="preserve">The integration of an AI analytics component powered by </w:t>
      </w:r>
      <w:proofErr w:type="spellStart"/>
      <w:r w:rsidRPr="00B84614">
        <w:rPr>
          <w:rFonts w:ascii="Times New Roman" w:hAnsi="Times New Roman" w:cs="Times New Roman"/>
          <w:sz w:val="24"/>
        </w:rPr>
        <w:t>Groq's</w:t>
      </w:r>
      <w:proofErr w:type="spellEnd"/>
      <w:r w:rsidRPr="00B84614">
        <w:rPr>
          <w:rFonts w:ascii="Times New Roman" w:hAnsi="Times New Roman" w:cs="Times New Roman"/>
          <w:sz w:val="24"/>
        </w:rPr>
        <w:t xml:space="preserve"> Llama 3.1 8B model further enhances the system by </w:t>
      </w:r>
      <w:proofErr w:type="spellStart"/>
      <w:r w:rsidRPr="00B84614">
        <w:rPr>
          <w:rFonts w:ascii="Times New Roman" w:hAnsi="Times New Roman" w:cs="Times New Roman"/>
          <w:sz w:val="24"/>
        </w:rPr>
        <w:t>analyzing</w:t>
      </w:r>
      <w:proofErr w:type="spellEnd"/>
      <w:r w:rsidRPr="00B84614">
        <w:rPr>
          <w:rFonts w:ascii="Times New Roman" w:hAnsi="Times New Roman" w:cs="Times New Roman"/>
          <w:sz w:val="24"/>
        </w:rPr>
        <w:t xml:space="preserve"> inventory and sales data and generating useful insights through natural language conversations. These insights help administrators understand sales patterns, track medicine availability, and make better decisions regarding stock procurement and inventory management. As a result, the implemented system provides a practical solution for improving efficiency and decision-making in pharmaceutical retail environments.</w:t>
      </w:r>
    </w:p>
    <w:p w14:paraId="1E818746" w14:textId="1DBACFFA" w:rsidR="00472BA7" w:rsidRPr="00B84614" w:rsidRDefault="00472BA7" w:rsidP="00B870C4">
      <w:pPr>
        <w:pStyle w:val="Heading1"/>
        <w:tabs>
          <w:tab w:val="right" w:pos="8647"/>
        </w:tabs>
        <w:spacing w:before="0" w:after="240"/>
        <w:ind w:left="-426" w:firstLine="426"/>
        <w:jc w:val="both"/>
        <w:rPr>
          <w:rFonts w:ascii="Times New Roman" w:hAnsi="Times New Roman" w:cs="Times New Roman"/>
        </w:rPr>
      </w:pPr>
    </w:p>
    <w:p w14:paraId="7149D575" w14:textId="77777777" w:rsidR="00F64DC1" w:rsidRPr="00B84614" w:rsidRDefault="00F64DC1" w:rsidP="00F64DC1">
      <w:pPr>
        <w:rPr>
          <w:rFonts w:ascii="Times New Roman" w:hAnsi="Times New Roman" w:cs="Times New Roman"/>
        </w:rPr>
      </w:pPr>
    </w:p>
    <w:p w14:paraId="34F118BA" w14:textId="6DD1F94E" w:rsidR="00472BA7" w:rsidRPr="00B84614" w:rsidRDefault="000B3FC5" w:rsidP="00B870C4">
      <w:pPr>
        <w:rPr>
          <w:rFonts w:ascii="Times New Roman" w:hAnsi="Times New Roman" w:cs="Times New Roman"/>
          <w:b/>
          <w:sz w:val="28"/>
        </w:rPr>
      </w:pPr>
      <w:r w:rsidRPr="00B84614">
        <w:rPr>
          <w:rFonts w:ascii="Times New Roman" w:hAnsi="Times New Roman" w:cs="Times New Roman"/>
          <w:b/>
          <w:sz w:val="28"/>
        </w:rPr>
        <w:lastRenderedPageBreak/>
        <w:t>4.2 FRONTEND IMPLEMENTATION</w:t>
      </w:r>
    </w:p>
    <w:p w14:paraId="00264688" w14:textId="77777777" w:rsidR="00F64DC1" w:rsidRPr="00B84614" w:rsidRDefault="00791A5D" w:rsidP="00F64DC1">
      <w:pPr>
        <w:spacing w:before="240" w:after="0" w:line="360" w:lineRule="auto"/>
        <w:ind w:firstLine="567"/>
        <w:jc w:val="both"/>
        <w:rPr>
          <w:rFonts w:ascii="Times New Roman" w:hAnsi="Times New Roman" w:cs="Times New Roman"/>
          <w:szCs w:val="28"/>
        </w:rPr>
      </w:pPr>
      <w:r w:rsidRPr="00B84614">
        <w:rPr>
          <w:rFonts w:ascii="Times New Roman" w:hAnsi="Times New Roman" w:cs="Times New Roman"/>
          <w:sz w:val="24"/>
          <w:szCs w:val="28"/>
          <w:lang w:val="en-US"/>
        </w:rPr>
        <w:t xml:space="preserve">The </w:t>
      </w:r>
      <w:r w:rsidR="00F64DC1" w:rsidRPr="00B84614">
        <w:rPr>
          <w:rFonts w:ascii="Times New Roman" w:hAnsi="Times New Roman" w:cs="Times New Roman"/>
          <w:szCs w:val="28"/>
        </w:rPr>
        <w:t>frontend of the system is responsible for providing the user interface through which pharmacy administrators and staff interact with the application. It includes web pages and dashboards that allow users to enter medicine details, monitor stock levels with expiry tracking, process billing transactions, and query inventory information through an AI chatbot. The interface is designed with simplicity and usability in mind so that pharmacy staff can easily operate the system without requiring advanced technical knowledge.</w:t>
      </w:r>
    </w:p>
    <w:p w14:paraId="576C8BCC" w14:textId="77777777" w:rsidR="00F64DC1" w:rsidRPr="00B84614" w:rsidRDefault="00F64DC1" w:rsidP="00F64DC1">
      <w:pPr>
        <w:spacing w:before="240" w:after="0" w:line="360" w:lineRule="auto"/>
        <w:ind w:firstLine="567"/>
        <w:jc w:val="both"/>
        <w:rPr>
          <w:rFonts w:ascii="Times New Roman" w:hAnsi="Times New Roman" w:cs="Times New Roman"/>
          <w:sz w:val="24"/>
          <w:szCs w:val="28"/>
        </w:rPr>
      </w:pPr>
      <w:r w:rsidRPr="00B84614">
        <w:rPr>
          <w:rFonts w:ascii="Times New Roman" w:hAnsi="Times New Roman" w:cs="Times New Roman"/>
          <w:sz w:val="24"/>
          <w:szCs w:val="28"/>
        </w:rPr>
        <w:t>The dashboard displays important operational information such as total medicines count, low-stock alerts, near-expiry warnings, and recent billing activity. Data entry forms are provided to record new medicine batches with batch numbers, quantities, expiry dates, and prices. These forms are connected to the backend server through REST APIs that transfer user inputs to the MongoDB database for storage and processing. The stock management page features color-coded status indicators and blinking animations for expired items to draw immediate attention.</w:t>
      </w:r>
    </w:p>
    <w:p w14:paraId="7A3BFA62" w14:textId="77777777" w:rsidR="00F64DC1" w:rsidRPr="00B84614" w:rsidRDefault="00F64DC1" w:rsidP="00F64DC1">
      <w:pPr>
        <w:spacing w:before="240" w:after="0" w:line="360" w:lineRule="auto"/>
        <w:ind w:firstLine="567"/>
        <w:jc w:val="both"/>
        <w:rPr>
          <w:rFonts w:ascii="Times New Roman" w:hAnsi="Times New Roman" w:cs="Times New Roman"/>
          <w:sz w:val="24"/>
          <w:szCs w:val="28"/>
        </w:rPr>
      </w:pPr>
      <w:r w:rsidRPr="00B84614">
        <w:rPr>
          <w:rFonts w:ascii="Times New Roman" w:hAnsi="Times New Roman" w:cs="Times New Roman"/>
          <w:sz w:val="24"/>
          <w:szCs w:val="28"/>
        </w:rPr>
        <w:t>In addition to data entry functions, the frontend also presents analytics results generated by the AI module through an interactive chatbot interface. Visual elements such as markdown-formatted tables, status emojis, and summary panels help administrators understand inventory trends and operational performance. The billing page automatically calculates totals, applies discounts, and generates unique bill numbers while deducting quantities from available batches. By presenting information in a clear and organized manner with responsive design, the frontend interface improves user experience and supports efficient monitoring of pharmacy operations.</w:t>
      </w:r>
    </w:p>
    <w:p w14:paraId="55F48EE7" w14:textId="09362608" w:rsidR="00EC0917" w:rsidRPr="00B84614" w:rsidRDefault="00EC0917" w:rsidP="00EC0917">
      <w:pPr>
        <w:spacing w:before="240" w:after="0" w:line="360" w:lineRule="auto"/>
        <w:jc w:val="both"/>
        <w:rPr>
          <w:rFonts w:ascii="Times New Roman" w:hAnsi="Times New Roman" w:cs="Times New Roman"/>
          <w:sz w:val="24"/>
          <w:szCs w:val="28"/>
        </w:rPr>
      </w:pPr>
      <w:r w:rsidRPr="00B84614">
        <w:rPr>
          <w:rFonts w:ascii="Times New Roman" w:hAnsi="Times New Roman" w:cs="Times New Roman"/>
          <w:sz w:val="24"/>
          <w:szCs w:val="28"/>
        </w:rPr>
        <w:lastRenderedPageBreak/>
        <w:drawing>
          <wp:inline distT="0" distB="0" distL="0" distR="0" wp14:anchorId="7D5DBD5F" wp14:editId="30B7E8E9">
            <wp:extent cx="6061710" cy="3473450"/>
            <wp:effectExtent l="0" t="0" r="0" b="0"/>
            <wp:docPr id="11856479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5647980" name=""/>
                    <pic:cNvPicPr/>
                  </pic:nvPicPr>
                  <pic:blipFill>
                    <a:blip r:embed="rId29"/>
                    <a:stretch>
                      <a:fillRect/>
                    </a:stretch>
                  </pic:blipFill>
                  <pic:spPr>
                    <a:xfrm>
                      <a:off x="0" y="0"/>
                      <a:ext cx="6061710" cy="3473450"/>
                    </a:xfrm>
                    <a:prstGeom prst="rect">
                      <a:avLst/>
                    </a:prstGeom>
                  </pic:spPr>
                </pic:pic>
              </a:graphicData>
            </a:graphic>
          </wp:inline>
        </w:drawing>
      </w:r>
    </w:p>
    <w:p w14:paraId="306FCC08" w14:textId="70D3BB49" w:rsidR="00EC0917" w:rsidRPr="00B84614" w:rsidRDefault="00EC0917" w:rsidP="00EC0917">
      <w:pPr>
        <w:spacing w:after="0" w:line="480" w:lineRule="auto"/>
        <w:jc w:val="center"/>
        <w:rPr>
          <w:rFonts w:ascii="Times New Roman" w:hAnsi="Times New Roman" w:cs="Times New Roman"/>
          <w:sz w:val="28"/>
        </w:rPr>
      </w:pPr>
      <w:r w:rsidRPr="00B84614">
        <w:rPr>
          <w:rFonts w:ascii="Times New Roman" w:hAnsi="Times New Roman" w:cs="Times New Roman"/>
          <w:b/>
          <w:bCs/>
          <w:sz w:val="28"/>
        </w:rPr>
        <w:t xml:space="preserve">FIGURE 4.1. </w:t>
      </w:r>
      <w:r w:rsidRPr="00B84614">
        <w:rPr>
          <w:rFonts w:ascii="Times New Roman" w:hAnsi="Times New Roman" w:cs="Times New Roman"/>
          <w:sz w:val="28"/>
        </w:rPr>
        <w:t>BILLING PAGE</w:t>
      </w:r>
    </w:p>
    <w:p w14:paraId="683B6267" w14:textId="18D6C830" w:rsidR="00EC0917" w:rsidRPr="00B84614" w:rsidRDefault="00EC0917" w:rsidP="00EC0917">
      <w:pPr>
        <w:spacing w:after="0" w:line="480" w:lineRule="auto"/>
        <w:rPr>
          <w:rFonts w:ascii="Times New Roman" w:hAnsi="Times New Roman" w:cs="Times New Roman"/>
          <w:b/>
          <w:bCs/>
          <w:sz w:val="28"/>
        </w:rPr>
      </w:pPr>
      <w:r w:rsidRPr="00B84614">
        <w:rPr>
          <w:rFonts w:ascii="Times New Roman" w:hAnsi="Times New Roman" w:cs="Times New Roman"/>
          <w:b/>
          <w:bCs/>
          <w:sz w:val="28"/>
        </w:rPr>
        <w:drawing>
          <wp:inline distT="0" distB="0" distL="0" distR="0" wp14:anchorId="02CAA797" wp14:editId="353FD1D4">
            <wp:extent cx="6061710" cy="3324225"/>
            <wp:effectExtent l="0" t="0" r="0" b="9525"/>
            <wp:docPr id="17712850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1285003" name=""/>
                    <pic:cNvPicPr/>
                  </pic:nvPicPr>
                  <pic:blipFill>
                    <a:blip r:embed="rId30"/>
                    <a:stretch>
                      <a:fillRect/>
                    </a:stretch>
                  </pic:blipFill>
                  <pic:spPr>
                    <a:xfrm>
                      <a:off x="0" y="0"/>
                      <a:ext cx="6061710" cy="3324225"/>
                    </a:xfrm>
                    <a:prstGeom prst="rect">
                      <a:avLst/>
                    </a:prstGeom>
                  </pic:spPr>
                </pic:pic>
              </a:graphicData>
            </a:graphic>
          </wp:inline>
        </w:drawing>
      </w:r>
    </w:p>
    <w:p w14:paraId="351F18F4" w14:textId="5FA0B141" w:rsidR="00EC0917" w:rsidRPr="00B84614" w:rsidRDefault="00EC0917" w:rsidP="00EC0917">
      <w:pPr>
        <w:spacing w:after="0" w:line="480" w:lineRule="auto"/>
        <w:jc w:val="center"/>
        <w:rPr>
          <w:rFonts w:ascii="Times New Roman" w:hAnsi="Times New Roman" w:cs="Times New Roman"/>
          <w:sz w:val="28"/>
        </w:rPr>
      </w:pPr>
      <w:r w:rsidRPr="00B84614">
        <w:rPr>
          <w:rFonts w:ascii="Times New Roman" w:hAnsi="Times New Roman" w:cs="Times New Roman"/>
          <w:b/>
          <w:bCs/>
          <w:sz w:val="28"/>
        </w:rPr>
        <w:t>FIGURE 4.</w:t>
      </w:r>
      <w:r w:rsidRPr="00B84614">
        <w:rPr>
          <w:rFonts w:ascii="Times New Roman" w:hAnsi="Times New Roman" w:cs="Times New Roman"/>
          <w:b/>
          <w:bCs/>
          <w:sz w:val="28"/>
        </w:rPr>
        <w:t>2</w:t>
      </w:r>
      <w:r w:rsidRPr="00B84614">
        <w:rPr>
          <w:rFonts w:ascii="Times New Roman" w:hAnsi="Times New Roman" w:cs="Times New Roman"/>
          <w:b/>
          <w:bCs/>
          <w:sz w:val="28"/>
        </w:rPr>
        <w:t xml:space="preserve">. </w:t>
      </w:r>
      <w:r w:rsidRPr="00B84614">
        <w:rPr>
          <w:rFonts w:ascii="Times New Roman" w:hAnsi="Times New Roman" w:cs="Times New Roman"/>
          <w:sz w:val="28"/>
        </w:rPr>
        <w:t>STOCK MANAGEMENT</w:t>
      </w:r>
      <w:r w:rsidRPr="00B84614">
        <w:rPr>
          <w:rFonts w:ascii="Times New Roman" w:hAnsi="Times New Roman" w:cs="Times New Roman"/>
          <w:sz w:val="28"/>
        </w:rPr>
        <w:t xml:space="preserve"> PAGE</w:t>
      </w:r>
    </w:p>
    <w:p w14:paraId="3E0C428C" w14:textId="02B26353" w:rsidR="00EC0917" w:rsidRPr="00B84614" w:rsidRDefault="00EC0917" w:rsidP="00B870C4">
      <w:pPr>
        <w:spacing w:after="0" w:line="480" w:lineRule="auto"/>
        <w:rPr>
          <w:rFonts w:ascii="Times New Roman" w:hAnsi="Times New Roman" w:cs="Times New Roman"/>
          <w:b/>
          <w:bCs/>
          <w:sz w:val="28"/>
        </w:rPr>
      </w:pPr>
      <w:r w:rsidRPr="00B84614">
        <w:rPr>
          <w:rFonts w:ascii="Times New Roman" w:hAnsi="Times New Roman" w:cs="Times New Roman"/>
          <w:b/>
          <w:bCs/>
          <w:sz w:val="28"/>
        </w:rPr>
        <w:lastRenderedPageBreak/>
        <w:drawing>
          <wp:inline distT="0" distB="0" distL="0" distR="0" wp14:anchorId="10991875" wp14:editId="660A31C2">
            <wp:extent cx="6061710" cy="3469640"/>
            <wp:effectExtent l="0" t="0" r="0" b="0"/>
            <wp:docPr id="14613675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1367599" name=""/>
                    <pic:cNvPicPr/>
                  </pic:nvPicPr>
                  <pic:blipFill>
                    <a:blip r:embed="rId31"/>
                    <a:stretch>
                      <a:fillRect/>
                    </a:stretch>
                  </pic:blipFill>
                  <pic:spPr>
                    <a:xfrm>
                      <a:off x="0" y="0"/>
                      <a:ext cx="6061710" cy="3469640"/>
                    </a:xfrm>
                    <a:prstGeom prst="rect">
                      <a:avLst/>
                    </a:prstGeom>
                  </pic:spPr>
                </pic:pic>
              </a:graphicData>
            </a:graphic>
          </wp:inline>
        </w:drawing>
      </w:r>
    </w:p>
    <w:p w14:paraId="1C1FD25F" w14:textId="72681074" w:rsidR="00EC0917" w:rsidRPr="00B84614" w:rsidRDefault="00EC0917" w:rsidP="00EC0917">
      <w:pPr>
        <w:spacing w:after="0" w:line="480" w:lineRule="auto"/>
        <w:jc w:val="center"/>
        <w:rPr>
          <w:rFonts w:ascii="Times New Roman" w:hAnsi="Times New Roman" w:cs="Times New Roman"/>
          <w:sz w:val="28"/>
        </w:rPr>
      </w:pPr>
      <w:r w:rsidRPr="00B84614">
        <w:rPr>
          <w:rFonts w:ascii="Times New Roman" w:hAnsi="Times New Roman" w:cs="Times New Roman"/>
          <w:b/>
          <w:bCs/>
          <w:sz w:val="28"/>
        </w:rPr>
        <w:t>FIGURE 4.</w:t>
      </w:r>
      <w:r w:rsidRPr="00B84614">
        <w:rPr>
          <w:rFonts w:ascii="Times New Roman" w:hAnsi="Times New Roman" w:cs="Times New Roman"/>
          <w:b/>
          <w:bCs/>
          <w:sz w:val="28"/>
        </w:rPr>
        <w:t>3</w:t>
      </w:r>
      <w:r w:rsidRPr="00B84614">
        <w:rPr>
          <w:rFonts w:ascii="Times New Roman" w:hAnsi="Times New Roman" w:cs="Times New Roman"/>
          <w:b/>
          <w:bCs/>
          <w:sz w:val="28"/>
        </w:rPr>
        <w:t>.</w:t>
      </w:r>
      <w:r w:rsidRPr="00B84614">
        <w:rPr>
          <w:rFonts w:ascii="Times New Roman" w:hAnsi="Times New Roman" w:cs="Times New Roman"/>
          <w:b/>
          <w:bCs/>
          <w:sz w:val="28"/>
        </w:rPr>
        <w:t xml:space="preserve"> </w:t>
      </w:r>
      <w:r w:rsidRPr="00B84614">
        <w:rPr>
          <w:rFonts w:ascii="Times New Roman" w:hAnsi="Times New Roman" w:cs="Times New Roman"/>
          <w:sz w:val="28"/>
        </w:rPr>
        <w:t>STOCK ENQUIRY CHATBOT</w:t>
      </w:r>
      <w:r w:rsidRPr="00B84614">
        <w:rPr>
          <w:rFonts w:ascii="Times New Roman" w:hAnsi="Times New Roman" w:cs="Times New Roman"/>
          <w:sz w:val="28"/>
        </w:rPr>
        <w:t xml:space="preserve"> PAGE</w:t>
      </w:r>
    </w:p>
    <w:p w14:paraId="67BEA574" w14:textId="4FA68562" w:rsidR="00EC0917" w:rsidRPr="00B84614" w:rsidRDefault="002619C2" w:rsidP="00B870C4">
      <w:pPr>
        <w:spacing w:after="0" w:line="480" w:lineRule="auto"/>
        <w:rPr>
          <w:rFonts w:ascii="Times New Roman" w:hAnsi="Times New Roman" w:cs="Times New Roman"/>
          <w:b/>
          <w:bCs/>
          <w:sz w:val="28"/>
        </w:rPr>
      </w:pPr>
      <w:r w:rsidRPr="00B84614">
        <w:rPr>
          <w:rFonts w:ascii="Times New Roman" w:hAnsi="Times New Roman" w:cs="Times New Roman"/>
          <w:b/>
          <w:bCs/>
          <w:sz w:val="28"/>
        </w:rPr>
        <w:drawing>
          <wp:inline distT="0" distB="0" distL="0" distR="0" wp14:anchorId="4257D86B" wp14:editId="54211D25">
            <wp:extent cx="6061710" cy="3464560"/>
            <wp:effectExtent l="0" t="0" r="0" b="2540"/>
            <wp:docPr id="4508907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0890739" name=""/>
                    <pic:cNvPicPr/>
                  </pic:nvPicPr>
                  <pic:blipFill>
                    <a:blip r:embed="rId32"/>
                    <a:stretch>
                      <a:fillRect/>
                    </a:stretch>
                  </pic:blipFill>
                  <pic:spPr>
                    <a:xfrm>
                      <a:off x="0" y="0"/>
                      <a:ext cx="6061710" cy="3464560"/>
                    </a:xfrm>
                    <a:prstGeom prst="rect">
                      <a:avLst/>
                    </a:prstGeom>
                  </pic:spPr>
                </pic:pic>
              </a:graphicData>
            </a:graphic>
          </wp:inline>
        </w:drawing>
      </w:r>
    </w:p>
    <w:p w14:paraId="76FF3D07" w14:textId="76633F80" w:rsidR="002619C2" w:rsidRPr="00B84614" w:rsidRDefault="002619C2" w:rsidP="002619C2">
      <w:pPr>
        <w:spacing w:after="0" w:line="480" w:lineRule="auto"/>
        <w:jc w:val="center"/>
        <w:rPr>
          <w:rFonts w:ascii="Times New Roman" w:hAnsi="Times New Roman" w:cs="Times New Roman"/>
          <w:sz w:val="28"/>
        </w:rPr>
      </w:pPr>
      <w:r w:rsidRPr="00B84614">
        <w:rPr>
          <w:rFonts w:ascii="Times New Roman" w:hAnsi="Times New Roman" w:cs="Times New Roman"/>
          <w:b/>
          <w:bCs/>
          <w:sz w:val="28"/>
        </w:rPr>
        <w:t>FIGURE 4.</w:t>
      </w:r>
      <w:r w:rsidRPr="00B84614">
        <w:rPr>
          <w:rFonts w:ascii="Times New Roman" w:hAnsi="Times New Roman" w:cs="Times New Roman"/>
          <w:b/>
          <w:bCs/>
          <w:sz w:val="28"/>
        </w:rPr>
        <w:t>4</w:t>
      </w:r>
      <w:r w:rsidRPr="00B84614">
        <w:rPr>
          <w:rFonts w:ascii="Times New Roman" w:hAnsi="Times New Roman" w:cs="Times New Roman"/>
          <w:b/>
          <w:bCs/>
          <w:sz w:val="28"/>
        </w:rPr>
        <w:t xml:space="preserve">. </w:t>
      </w:r>
      <w:r w:rsidRPr="00B84614">
        <w:rPr>
          <w:rFonts w:ascii="Times New Roman" w:hAnsi="Times New Roman" w:cs="Times New Roman"/>
          <w:sz w:val="28"/>
        </w:rPr>
        <w:t>DASHBOARD</w:t>
      </w:r>
      <w:r w:rsidRPr="00B84614">
        <w:rPr>
          <w:rFonts w:ascii="Times New Roman" w:hAnsi="Times New Roman" w:cs="Times New Roman"/>
          <w:b/>
          <w:bCs/>
          <w:sz w:val="28"/>
        </w:rPr>
        <w:t xml:space="preserve"> </w:t>
      </w:r>
      <w:r w:rsidRPr="00B84614">
        <w:rPr>
          <w:rFonts w:ascii="Times New Roman" w:hAnsi="Times New Roman" w:cs="Times New Roman"/>
          <w:sz w:val="28"/>
        </w:rPr>
        <w:t>PAGE</w:t>
      </w:r>
    </w:p>
    <w:p w14:paraId="77E394DA" w14:textId="1567E91D" w:rsidR="00791A5D" w:rsidRPr="00B84614" w:rsidRDefault="000B3FC5" w:rsidP="00B870C4">
      <w:pPr>
        <w:spacing w:after="0" w:line="480" w:lineRule="auto"/>
        <w:rPr>
          <w:rFonts w:ascii="Times New Roman" w:hAnsi="Times New Roman" w:cs="Times New Roman"/>
          <w:b/>
          <w:bCs/>
          <w:sz w:val="28"/>
        </w:rPr>
      </w:pPr>
      <w:r w:rsidRPr="00B84614">
        <w:rPr>
          <w:rFonts w:ascii="Times New Roman" w:hAnsi="Times New Roman" w:cs="Times New Roman"/>
          <w:b/>
          <w:bCs/>
          <w:sz w:val="28"/>
        </w:rPr>
        <w:lastRenderedPageBreak/>
        <w:t>4.3 BACKEND IMPLEMENTATION</w:t>
      </w:r>
    </w:p>
    <w:p w14:paraId="4263F504" w14:textId="77777777" w:rsidR="00F64DC1" w:rsidRPr="00B84614" w:rsidRDefault="00725BCA" w:rsidP="00F64DC1">
      <w:pPr>
        <w:spacing w:after="0" w:line="360" w:lineRule="auto"/>
        <w:ind w:firstLine="567"/>
        <w:jc w:val="both"/>
        <w:rPr>
          <w:rFonts w:ascii="Times New Roman" w:hAnsi="Times New Roman" w:cs="Times New Roman"/>
          <w:szCs w:val="28"/>
        </w:rPr>
      </w:pPr>
      <w:r w:rsidRPr="00B84614">
        <w:rPr>
          <w:rFonts w:ascii="Times New Roman" w:hAnsi="Times New Roman" w:cs="Times New Roman"/>
          <w:sz w:val="24"/>
          <w:szCs w:val="28"/>
        </w:rPr>
        <w:t>T</w:t>
      </w:r>
      <w:r w:rsidRPr="00B84614">
        <w:rPr>
          <w:rFonts w:ascii="Times New Roman" w:hAnsi="Times New Roman" w:cs="Times New Roman"/>
          <w:sz w:val="24"/>
          <w:szCs w:val="28"/>
          <w:lang w:val="en-US"/>
        </w:rPr>
        <w:t xml:space="preserve">he </w:t>
      </w:r>
      <w:r w:rsidR="00F64DC1" w:rsidRPr="00B84614">
        <w:rPr>
          <w:rFonts w:ascii="Times New Roman" w:hAnsi="Times New Roman" w:cs="Times New Roman"/>
          <w:szCs w:val="28"/>
        </w:rPr>
        <w:t>backend implementation manages the core functionality of the system and handles communication between the user interface and the MongoDB database. It processes user requests, validates input data, and performs operations such as storing medicine records, updating batch quantities, processing billing transactions, and retrieving information for dashboard displays. The Express.js server acts as the central component that coordinates all activities within the application.</w:t>
      </w:r>
    </w:p>
    <w:p w14:paraId="0FBB7738" w14:textId="79638DDF" w:rsidR="00F64DC1" w:rsidRPr="00B84614" w:rsidRDefault="00F64DC1" w:rsidP="00F64DC1">
      <w:pPr>
        <w:spacing w:after="0" w:line="360" w:lineRule="auto"/>
        <w:ind w:firstLine="567"/>
        <w:jc w:val="both"/>
        <w:rPr>
          <w:rFonts w:ascii="Times New Roman" w:hAnsi="Times New Roman" w:cs="Times New Roman"/>
          <w:sz w:val="24"/>
          <w:szCs w:val="28"/>
        </w:rPr>
      </w:pPr>
      <w:r w:rsidRPr="00B84614">
        <w:rPr>
          <w:rFonts w:ascii="Times New Roman" w:hAnsi="Times New Roman" w:cs="Times New Roman"/>
          <w:sz w:val="24"/>
          <w:szCs w:val="28"/>
        </w:rPr>
        <w:t>When a user submits medicine inventory or billing data through the frontend interface, the backend server receives the request and processes it according to predefined business logic. For billing operations, the system first validates stock availability across all batches using FIFO (First-In-First-Out) methodology, then creates the bill with auto-generated unique bill numbers and finally deducts quantities from the appropriate batches. The processed information is then stored in MongoDB, ensuring that all pharmacy activities are properly recorded. The backend also provides RESTful APIs that allow the frontend to retrieve data whenever administrators need to view inventory reports or sales history.</w:t>
      </w:r>
    </w:p>
    <w:p w14:paraId="25D94DE0" w14:textId="77777777" w:rsidR="00F64DC1" w:rsidRPr="00B84614" w:rsidRDefault="00F64DC1" w:rsidP="00F64DC1">
      <w:pPr>
        <w:spacing w:after="0" w:line="360" w:lineRule="auto"/>
        <w:ind w:firstLine="567"/>
        <w:jc w:val="both"/>
        <w:rPr>
          <w:rFonts w:ascii="Times New Roman" w:hAnsi="Times New Roman" w:cs="Times New Roman"/>
          <w:sz w:val="24"/>
          <w:szCs w:val="28"/>
        </w:rPr>
      </w:pPr>
      <w:r w:rsidRPr="00B84614">
        <w:rPr>
          <w:rFonts w:ascii="Times New Roman" w:hAnsi="Times New Roman" w:cs="Times New Roman"/>
          <w:sz w:val="24"/>
          <w:szCs w:val="28"/>
        </w:rPr>
        <w:t xml:space="preserve">Another important responsibility of the backend system is managing the AI chatbot integration through </w:t>
      </w:r>
      <w:proofErr w:type="spellStart"/>
      <w:r w:rsidRPr="00B84614">
        <w:rPr>
          <w:rFonts w:ascii="Times New Roman" w:hAnsi="Times New Roman" w:cs="Times New Roman"/>
          <w:sz w:val="24"/>
          <w:szCs w:val="28"/>
        </w:rPr>
        <w:t>Groq</w:t>
      </w:r>
      <w:proofErr w:type="spellEnd"/>
      <w:r w:rsidRPr="00B84614">
        <w:rPr>
          <w:rFonts w:ascii="Times New Roman" w:hAnsi="Times New Roman" w:cs="Times New Roman"/>
          <w:sz w:val="24"/>
          <w:szCs w:val="28"/>
        </w:rPr>
        <w:t xml:space="preserve"> SDK. When users submit natural language queries, the backend fetches real-time inventory context, constructs intelligent prompts with current stock data sorted by expiry urgency, and sends requests to the Llama 3.1 8B Instant model. The backend also handles user session management and ensures secure API communication. By maintaining secure communication and organized data processing with proper error handling middleware, the backend implementation supports reliable operation of the pharmacy management platform.</w:t>
      </w:r>
    </w:p>
    <w:p w14:paraId="7D5482E6" w14:textId="4FED4E72" w:rsidR="00725BCA" w:rsidRPr="00B84614" w:rsidRDefault="000B3FC5" w:rsidP="00B870C4">
      <w:pPr>
        <w:spacing w:before="240" w:after="0" w:line="480" w:lineRule="auto"/>
        <w:rPr>
          <w:rFonts w:ascii="Times New Roman" w:hAnsi="Times New Roman" w:cs="Times New Roman"/>
          <w:b/>
          <w:bCs/>
          <w:sz w:val="28"/>
        </w:rPr>
      </w:pPr>
      <w:r w:rsidRPr="00B84614">
        <w:rPr>
          <w:rFonts w:ascii="Times New Roman" w:hAnsi="Times New Roman" w:cs="Times New Roman"/>
          <w:b/>
          <w:bCs/>
          <w:sz w:val="28"/>
        </w:rPr>
        <w:t>4.4 DATABASE IMPLEMENTATION</w:t>
      </w:r>
    </w:p>
    <w:p w14:paraId="5EF91466" w14:textId="77777777" w:rsidR="00F64DC1" w:rsidRPr="00B84614" w:rsidRDefault="00725BCA" w:rsidP="00F64DC1">
      <w:pPr>
        <w:spacing w:after="0" w:line="360" w:lineRule="auto"/>
        <w:ind w:firstLine="567"/>
        <w:jc w:val="both"/>
        <w:rPr>
          <w:rFonts w:ascii="Times New Roman" w:hAnsi="Times New Roman" w:cs="Times New Roman"/>
          <w:szCs w:val="28"/>
        </w:rPr>
      </w:pPr>
      <w:r w:rsidRPr="00B84614">
        <w:rPr>
          <w:rFonts w:ascii="Times New Roman" w:hAnsi="Times New Roman" w:cs="Times New Roman"/>
          <w:sz w:val="24"/>
          <w:szCs w:val="28"/>
          <w:lang w:val="en-US"/>
        </w:rPr>
        <w:t xml:space="preserve">The </w:t>
      </w:r>
      <w:r w:rsidR="00F64DC1" w:rsidRPr="00B84614">
        <w:rPr>
          <w:rFonts w:ascii="Times New Roman" w:hAnsi="Times New Roman" w:cs="Times New Roman"/>
          <w:szCs w:val="28"/>
        </w:rPr>
        <w:t>database plays a critical role in storing and organizing all information related to pharmacy inventory and billing operations. In the proposed system, MongoDB NoSQL database is designed to maintain structured documents of medicines with embedded batch arrays, billing transactions with itemized details, and user information. This organized document-based structure ensures that information can be retrieved quickly whenever required by the application.</w:t>
      </w:r>
    </w:p>
    <w:p w14:paraId="14908817" w14:textId="77777777" w:rsidR="00F64DC1" w:rsidRPr="00B84614" w:rsidRDefault="00F64DC1" w:rsidP="00F64DC1">
      <w:pPr>
        <w:spacing w:after="0" w:line="360" w:lineRule="auto"/>
        <w:ind w:firstLine="567"/>
        <w:jc w:val="both"/>
        <w:rPr>
          <w:rFonts w:ascii="Times New Roman" w:hAnsi="Times New Roman" w:cs="Times New Roman"/>
          <w:sz w:val="24"/>
          <w:szCs w:val="28"/>
        </w:rPr>
      </w:pPr>
      <w:r w:rsidRPr="00B84614">
        <w:rPr>
          <w:rFonts w:ascii="Times New Roman" w:hAnsi="Times New Roman" w:cs="Times New Roman"/>
          <w:sz w:val="24"/>
          <w:szCs w:val="28"/>
        </w:rPr>
        <w:t xml:space="preserve">Each medicine document recorded in the system contains details such as medicine name, generic name, category, manufacturer, price, low stock threshold, and an array of batches. Each batch sub-document includes batch number, quantity, expiry date, purchase date, and purchase price. </w:t>
      </w:r>
      <w:r w:rsidRPr="00B84614">
        <w:rPr>
          <w:rFonts w:ascii="Times New Roman" w:hAnsi="Times New Roman" w:cs="Times New Roman"/>
          <w:sz w:val="24"/>
          <w:szCs w:val="28"/>
        </w:rPr>
        <w:lastRenderedPageBreak/>
        <w:t xml:space="preserve">Billing records maintain transaction details including auto-generated bill numbers, patient information, items array with medicine references, batch numbers, quantities, unit prices, totals, discounts, payment method, and timestamps. By linking these documents through object references and embedding related data, the system provides a comprehensive view of pharmacy operations and ensures that inventory and sales data </w:t>
      </w:r>
      <w:proofErr w:type="gramStart"/>
      <w:r w:rsidRPr="00B84614">
        <w:rPr>
          <w:rFonts w:ascii="Times New Roman" w:hAnsi="Times New Roman" w:cs="Times New Roman"/>
          <w:sz w:val="24"/>
          <w:szCs w:val="28"/>
        </w:rPr>
        <w:t>remains</w:t>
      </w:r>
      <w:proofErr w:type="gramEnd"/>
      <w:r w:rsidRPr="00B84614">
        <w:rPr>
          <w:rFonts w:ascii="Times New Roman" w:hAnsi="Times New Roman" w:cs="Times New Roman"/>
          <w:sz w:val="24"/>
          <w:szCs w:val="28"/>
        </w:rPr>
        <w:t xml:space="preserve"> consistent and accessible.</w:t>
      </w:r>
    </w:p>
    <w:p w14:paraId="07C19793" w14:textId="77777777" w:rsidR="00F64DC1" w:rsidRPr="00B84614" w:rsidRDefault="00F64DC1" w:rsidP="00F64DC1">
      <w:pPr>
        <w:spacing w:after="0" w:line="360" w:lineRule="auto"/>
        <w:ind w:firstLine="567"/>
        <w:jc w:val="both"/>
        <w:rPr>
          <w:rFonts w:ascii="Times New Roman" w:hAnsi="Times New Roman" w:cs="Times New Roman"/>
          <w:sz w:val="24"/>
          <w:szCs w:val="28"/>
        </w:rPr>
      </w:pPr>
      <w:r w:rsidRPr="00B84614">
        <w:rPr>
          <w:rFonts w:ascii="Times New Roman" w:hAnsi="Times New Roman" w:cs="Times New Roman"/>
          <w:sz w:val="24"/>
          <w:szCs w:val="28"/>
        </w:rPr>
        <w:t xml:space="preserve">The database also supports the AI analytics module by storing historical sales data and real-time inventory status that can be </w:t>
      </w:r>
      <w:proofErr w:type="spellStart"/>
      <w:r w:rsidRPr="00B84614">
        <w:rPr>
          <w:rFonts w:ascii="Times New Roman" w:hAnsi="Times New Roman" w:cs="Times New Roman"/>
          <w:sz w:val="24"/>
          <w:szCs w:val="28"/>
        </w:rPr>
        <w:t>analyzed</w:t>
      </w:r>
      <w:proofErr w:type="spellEnd"/>
      <w:r w:rsidRPr="00B84614">
        <w:rPr>
          <w:rFonts w:ascii="Times New Roman" w:hAnsi="Times New Roman" w:cs="Times New Roman"/>
          <w:sz w:val="24"/>
          <w:szCs w:val="28"/>
        </w:rPr>
        <w:t xml:space="preserve"> to identify patterns and operational trends. Mongoose ODM is used for schema </w:t>
      </w:r>
      <w:proofErr w:type="spellStart"/>
      <w:r w:rsidRPr="00B84614">
        <w:rPr>
          <w:rFonts w:ascii="Times New Roman" w:hAnsi="Times New Roman" w:cs="Times New Roman"/>
          <w:sz w:val="24"/>
          <w:szCs w:val="28"/>
        </w:rPr>
        <w:t>modeling</w:t>
      </w:r>
      <w:proofErr w:type="spellEnd"/>
      <w:r w:rsidRPr="00B84614">
        <w:rPr>
          <w:rFonts w:ascii="Times New Roman" w:hAnsi="Times New Roman" w:cs="Times New Roman"/>
          <w:sz w:val="24"/>
          <w:szCs w:val="28"/>
        </w:rPr>
        <w:t xml:space="preserve"> with virtual fields for calculated values like total quantity across batches, low stock flags, and nearest expiry dates. Efficient database design with proper indexing ensures reliable storage of large volumes of pharmacy information while maintaining quick response times when users access the system or when the AI module queries current stock status.</w:t>
      </w:r>
    </w:p>
    <w:p w14:paraId="4601BB79" w14:textId="1A46183B" w:rsidR="002619C2" w:rsidRPr="00B84614" w:rsidRDefault="002619C2" w:rsidP="00B870C4">
      <w:pPr>
        <w:spacing w:before="240" w:after="0" w:line="480" w:lineRule="auto"/>
        <w:rPr>
          <w:rFonts w:ascii="Times New Roman" w:hAnsi="Times New Roman" w:cs="Times New Roman"/>
          <w:b/>
          <w:bCs/>
          <w:sz w:val="28"/>
        </w:rPr>
      </w:pPr>
      <w:r w:rsidRPr="00B84614">
        <w:rPr>
          <w:rFonts w:ascii="Times New Roman" w:hAnsi="Times New Roman" w:cs="Times New Roman"/>
          <w:noProof/>
        </w:rPr>
        <w:drawing>
          <wp:inline distT="0" distB="0" distL="0" distR="0" wp14:anchorId="0E1C4443" wp14:editId="6D7373FC">
            <wp:extent cx="5731939" cy="2985759"/>
            <wp:effectExtent l="0" t="0" r="0" b="0"/>
            <wp:docPr id="30" name="Picture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30"/>
                    <pic:cNvPicPr/>
                  </pic:nvPicPr>
                  <pic:blipFill>
                    <a:blip r:embed="rId33"/>
                    <a:stretch>
                      <a:fillRect/>
                    </a:stretch>
                  </pic:blipFill>
                  <pic:spPr>
                    <a:xfrm>
                      <a:off x="0" y="0"/>
                      <a:ext cx="5731939" cy="2985759"/>
                    </a:xfrm>
                    <a:prstGeom prst="rect">
                      <a:avLst/>
                    </a:prstGeom>
                    <a:ln>
                      <a:noFill/>
                    </a:ln>
                  </pic:spPr>
                </pic:pic>
              </a:graphicData>
            </a:graphic>
          </wp:inline>
        </w:drawing>
      </w:r>
    </w:p>
    <w:p w14:paraId="26B022EA" w14:textId="5F101CC7" w:rsidR="002619C2" w:rsidRPr="00B84614" w:rsidRDefault="002619C2" w:rsidP="002619C2">
      <w:pPr>
        <w:spacing w:after="0" w:line="480" w:lineRule="auto"/>
        <w:jc w:val="center"/>
        <w:rPr>
          <w:rFonts w:ascii="Times New Roman" w:hAnsi="Times New Roman" w:cs="Times New Roman"/>
          <w:sz w:val="28"/>
        </w:rPr>
      </w:pPr>
      <w:r w:rsidRPr="00B84614">
        <w:rPr>
          <w:rFonts w:ascii="Times New Roman" w:hAnsi="Times New Roman" w:cs="Times New Roman"/>
          <w:b/>
          <w:bCs/>
          <w:sz w:val="28"/>
        </w:rPr>
        <w:t xml:space="preserve">FIGURE 4.4. </w:t>
      </w:r>
      <w:r w:rsidRPr="00B84614">
        <w:rPr>
          <w:rFonts w:ascii="Times New Roman" w:hAnsi="Times New Roman" w:cs="Times New Roman"/>
          <w:sz w:val="28"/>
        </w:rPr>
        <w:t>DA</w:t>
      </w:r>
      <w:r w:rsidR="00B84614" w:rsidRPr="00B84614">
        <w:rPr>
          <w:rFonts w:ascii="Times New Roman" w:hAnsi="Times New Roman" w:cs="Times New Roman"/>
          <w:sz w:val="28"/>
        </w:rPr>
        <w:t>TABASE SCHEMA</w:t>
      </w:r>
    </w:p>
    <w:p w14:paraId="49BD0BEF" w14:textId="77777777" w:rsidR="002619C2" w:rsidRPr="00B84614" w:rsidRDefault="002619C2" w:rsidP="00B870C4">
      <w:pPr>
        <w:spacing w:before="240" w:after="0" w:line="480" w:lineRule="auto"/>
        <w:rPr>
          <w:rFonts w:ascii="Times New Roman" w:hAnsi="Times New Roman" w:cs="Times New Roman"/>
          <w:b/>
          <w:bCs/>
          <w:sz w:val="28"/>
        </w:rPr>
      </w:pPr>
    </w:p>
    <w:p w14:paraId="365107C6" w14:textId="77777777" w:rsidR="002619C2" w:rsidRPr="00B84614" w:rsidRDefault="002619C2" w:rsidP="00B870C4">
      <w:pPr>
        <w:spacing w:before="240" w:after="0" w:line="480" w:lineRule="auto"/>
        <w:rPr>
          <w:rFonts w:ascii="Times New Roman" w:hAnsi="Times New Roman" w:cs="Times New Roman"/>
          <w:b/>
          <w:bCs/>
          <w:sz w:val="28"/>
        </w:rPr>
      </w:pPr>
    </w:p>
    <w:p w14:paraId="6FC37187" w14:textId="6249D874" w:rsidR="00725BCA" w:rsidRPr="00B84614" w:rsidRDefault="000B3FC5" w:rsidP="00B870C4">
      <w:pPr>
        <w:spacing w:before="240" w:after="0" w:line="480" w:lineRule="auto"/>
        <w:rPr>
          <w:rFonts w:ascii="Times New Roman" w:hAnsi="Times New Roman" w:cs="Times New Roman"/>
          <w:b/>
          <w:bCs/>
          <w:sz w:val="28"/>
        </w:rPr>
      </w:pPr>
      <w:r w:rsidRPr="00B84614">
        <w:rPr>
          <w:rFonts w:ascii="Times New Roman" w:hAnsi="Times New Roman" w:cs="Times New Roman"/>
          <w:b/>
          <w:bCs/>
          <w:sz w:val="28"/>
        </w:rPr>
        <w:lastRenderedPageBreak/>
        <w:t>4.5 AI ANALYTICS MODULE IMPLEMENTATION</w:t>
      </w:r>
    </w:p>
    <w:p w14:paraId="569CE56B" w14:textId="77777777" w:rsidR="00F64DC1" w:rsidRPr="00B84614" w:rsidRDefault="00725BCA" w:rsidP="00F64DC1">
      <w:pPr>
        <w:spacing w:after="0" w:line="360" w:lineRule="auto"/>
        <w:ind w:firstLine="567"/>
        <w:jc w:val="both"/>
        <w:rPr>
          <w:rFonts w:ascii="Times New Roman" w:hAnsi="Times New Roman" w:cs="Times New Roman"/>
          <w:szCs w:val="28"/>
        </w:rPr>
      </w:pPr>
      <w:r w:rsidRPr="00B84614">
        <w:rPr>
          <w:rFonts w:ascii="Times New Roman" w:hAnsi="Times New Roman" w:cs="Times New Roman"/>
          <w:sz w:val="24"/>
          <w:szCs w:val="28"/>
          <w:lang w:val="en-US"/>
        </w:rPr>
        <w:t xml:space="preserve">The Artificial Intelligence analytics module is </w:t>
      </w:r>
      <w:r w:rsidR="00F64DC1" w:rsidRPr="00B84614">
        <w:rPr>
          <w:rFonts w:ascii="Times New Roman" w:hAnsi="Times New Roman" w:cs="Times New Roman"/>
          <w:szCs w:val="28"/>
        </w:rPr>
        <w:t xml:space="preserve">is implemented using </w:t>
      </w:r>
      <w:proofErr w:type="spellStart"/>
      <w:r w:rsidR="00F64DC1" w:rsidRPr="00B84614">
        <w:rPr>
          <w:rFonts w:ascii="Times New Roman" w:hAnsi="Times New Roman" w:cs="Times New Roman"/>
          <w:szCs w:val="28"/>
        </w:rPr>
        <w:t>Groq's</w:t>
      </w:r>
      <w:proofErr w:type="spellEnd"/>
      <w:r w:rsidR="00F64DC1" w:rsidRPr="00B84614">
        <w:rPr>
          <w:rFonts w:ascii="Times New Roman" w:hAnsi="Times New Roman" w:cs="Times New Roman"/>
          <w:szCs w:val="28"/>
        </w:rPr>
        <w:t xml:space="preserve"> Llama 3.1 8B Instant model to </w:t>
      </w:r>
      <w:proofErr w:type="spellStart"/>
      <w:r w:rsidR="00F64DC1" w:rsidRPr="00B84614">
        <w:rPr>
          <w:rFonts w:ascii="Times New Roman" w:hAnsi="Times New Roman" w:cs="Times New Roman"/>
          <w:szCs w:val="28"/>
        </w:rPr>
        <w:t>analyze</w:t>
      </w:r>
      <w:proofErr w:type="spellEnd"/>
      <w:r w:rsidR="00F64DC1" w:rsidRPr="00B84614">
        <w:rPr>
          <w:rFonts w:ascii="Times New Roman" w:hAnsi="Times New Roman" w:cs="Times New Roman"/>
          <w:szCs w:val="28"/>
        </w:rPr>
        <w:t xml:space="preserve"> inventory and sales data and generate insights that support better decision-making within the pharmacy. This module processes real-time inventory records and historical sales data stored in MongoDB to identify patterns related to sales velocity, stock turnover, expiry risks, and demand trends. By </w:t>
      </w:r>
      <w:proofErr w:type="spellStart"/>
      <w:r w:rsidR="00F64DC1" w:rsidRPr="00B84614">
        <w:rPr>
          <w:rFonts w:ascii="Times New Roman" w:hAnsi="Times New Roman" w:cs="Times New Roman"/>
          <w:szCs w:val="28"/>
        </w:rPr>
        <w:t>analyzing</w:t>
      </w:r>
      <w:proofErr w:type="spellEnd"/>
      <w:r w:rsidR="00F64DC1" w:rsidRPr="00B84614">
        <w:rPr>
          <w:rFonts w:ascii="Times New Roman" w:hAnsi="Times New Roman" w:cs="Times New Roman"/>
          <w:szCs w:val="28"/>
        </w:rPr>
        <w:t xml:space="preserve"> these patterns, the system can provide useful recommendations to administrators through natural language conversations.</w:t>
      </w:r>
    </w:p>
    <w:p w14:paraId="5C1A1D4D" w14:textId="2C4D573B" w:rsidR="00F64DC1" w:rsidRPr="00B84614" w:rsidRDefault="00F64DC1" w:rsidP="00F64DC1">
      <w:pPr>
        <w:spacing w:after="0" w:line="360" w:lineRule="auto"/>
        <w:ind w:firstLine="567"/>
        <w:jc w:val="both"/>
        <w:rPr>
          <w:rFonts w:ascii="Times New Roman" w:hAnsi="Times New Roman" w:cs="Times New Roman"/>
          <w:sz w:val="24"/>
          <w:szCs w:val="28"/>
        </w:rPr>
      </w:pPr>
      <w:r w:rsidRPr="00B84614">
        <w:rPr>
          <w:rFonts w:ascii="Times New Roman" w:hAnsi="Times New Roman" w:cs="Times New Roman"/>
          <w:sz w:val="24"/>
          <w:szCs w:val="28"/>
        </w:rPr>
        <w:t xml:space="preserve">The AI component works by collecting relevant inventory data including medicine names, batch quantities, expiry dates, days until expiry, urgency categorizations (expired, critical, warning, good), and current stock status. When a user submits a query, the backend fetches this context and constructs a detailed system prompt with structured stock data sorted by expiry urgency. The </w:t>
      </w:r>
      <w:proofErr w:type="spellStart"/>
      <w:r w:rsidRPr="00B84614">
        <w:rPr>
          <w:rFonts w:ascii="Times New Roman" w:hAnsi="Times New Roman" w:cs="Times New Roman"/>
          <w:sz w:val="24"/>
          <w:szCs w:val="28"/>
        </w:rPr>
        <w:t>Groq</w:t>
      </w:r>
      <w:proofErr w:type="spellEnd"/>
      <w:r w:rsidRPr="00B84614">
        <w:rPr>
          <w:rFonts w:ascii="Times New Roman" w:hAnsi="Times New Roman" w:cs="Times New Roman"/>
          <w:sz w:val="24"/>
          <w:szCs w:val="28"/>
        </w:rPr>
        <w:t xml:space="preserve"> API processes the query with temperature settings optimized for factual responses and returns intelligent answers formatted with markdown tables, </w:t>
      </w:r>
      <w:proofErr w:type="spellStart"/>
      <w:r w:rsidRPr="00B84614">
        <w:rPr>
          <w:rFonts w:ascii="Times New Roman" w:hAnsi="Times New Roman" w:cs="Times New Roman"/>
          <w:sz w:val="24"/>
          <w:szCs w:val="28"/>
        </w:rPr>
        <w:t>colored</w:t>
      </w:r>
      <w:proofErr w:type="spellEnd"/>
      <w:r w:rsidRPr="00B84614">
        <w:rPr>
          <w:rFonts w:ascii="Times New Roman" w:hAnsi="Times New Roman" w:cs="Times New Roman"/>
          <w:sz w:val="24"/>
          <w:szCs w:val="28"/>
        </w:rPr>
        <w:t xml:space="preserve"> emojis for visual status indicators, and actionable recommendations</w:t>
      </w:r>
    </w:p>
    <w:p w14:paraId="70E2EE3C" w14:textId="2E182F47" w:rsidR="00F64DC1" w:rsidRPr="00B84614" w:rsidRDefault="00F64DC1" w:rsidP="00F64DC1">
      <w:pPr>
        <w:spacing w:after="0" w:line="360" w:lineRule="auto"/>
        <w:ind w:firstLine="567"/>
        <w:jc w:val="both"/>
        <w:rPr>
          <w:rFonts w:ascii="Times New Roman" w:hAnsi="Times New Roman" w:cs="Times New Roman"/>
          <w:sz w:val="24"/>
          <w:szCs w:val="28"/>
        </w:rPr>
      </w:pPr>
      <w:r w:rsidRPr="00B84614">
        <w:rPr>
          <w:rFonts w:ascii="Times New Roman" w:hAnsi="Times New Roman" w:cs="Times New Roman"/>
          <w:sz w:val="24"/>
          <w:szCs w:val="28"/>
        </w:rPr>
        <w:t>The results generated by the AI analytics module are presented through the chatbot interface in the form of conversational responses with markdown-formatted tables showing medicine names, quantities, batch numbers, expiry dates, days left, and status indicators. By integrating intelligent AI-powered analytics with the inventory management platform, the system enhances the ability of pharmacies to manage their operations in a more data-driven and proactive manner.</w:t>
      </w:r>
    </w:p>
    <w:p w14:paraId="3E158E57" w14:textId="77777777" w:rsidR="000B3FC5" w:rsidRPr="00B84614" w:rsidRDefault="000B3FC5" w:rsidP="00F64DC1">
      <w:pPr>
        <w:spacing w:after="0" w:line="360" w:lineRule="auto"/>
        <w:ind w:firstLine="567"/>
        <w:jc w:val="both"/>
        <w:rPr>
          <w:rFonts w:ascii="Times New Roman" w:hAnsi="Times New Roman" w:cs="Times New Roman"/>
          <w:sz w:val="24"/>
          <w:szCs w:val="28"/>
        </w:rPr>
      </w:pPr>
    </w:p>
    <w:p w14:paraId="67C5C764" w14:textId="77777777" w:rsidR="000B3FC5" w:rsidRPr="00B84614" w:rsidRDefault="000B3FC5" w:rsidP="00F64DC1">
      <w:pPr>
        <w:spacing w:after="0" w:line="360" w:lineRule="auto"/>
        <w:ind w:firstLine="567"/>
        <w:jc w:val="both"/>
        <w:rPr>
          <w:rFonts w:ascii="Times New Roman" w:hAnsi="Times New Roman" w:cs="Times New Roman"/>
          <w:sz w:val="24"/>
          <w:szCs w:val="28"/>
        </w:rPr>
      </w:pPr>
    </w:p>
    <w:p w14:paraId="11C2CB46" w14:textId="77777777" w:rsidR="000B3FC5" w:rsidRPr="00B84614" w:rsidRDefault="000B3FC5" w:rsidP="00F64DC1">
      <w:pPr>
        <w:spacing w:after="0" w:line="360" w:lineRule="auto"/>
        <w:ind w:firstLine="567"/>
        <w:jc w:val="both"/>
        <w:rPr>
          <w:rFonts w:ascii="Times New Roman" w:hAnsi="Times New Roman" w:cs="Times New Roman"/>
          <w:sz w:val="24"/>
          <w:szCs w:val="28"/>
        </w:rPr>
      </w:pPr>
    </w:p>
    <w:p w14:paraId="1A3BEC94" w14:textId="77777777" w:rsidR="000B3FC5" w:rsidRPr="00B84614" w:rsidRDefault="000B3FC5" w:rsidP="00F64DC1">
      <w:pPr>
        <w:spacing w:after="0" w:line="360" w:lineRule="auto"/>
        <w:ind w:firstLine="567"/>
        <w:jc w:val="both"/>
        <w:rPr>
          <w:rFonts w:ascii="Times New Roman" w:hAnsi="Times New Roman" w:cs="Times New Roman"/>
          <w:sz w:val="24"/>
          <w:szCs w:val="28"/>
        </w:rPr>
      </w:pPr>
    </w:p>
    <w:p w14:paraId="0E702533" w14:textId="77777777" w:rsidR="000B3FC5" w:rsidRPr="00B84614" w:rsidRDefault="000B3FC5" w:rsidP="00F64DC1">
      <w:pPr>
        <w:spacing w:after="0" w:line="360" w:lineRule="auto"/>
        <w:ind w:firstLine="567"/>
        <w:jc w:val="both"/>
        <w:rPr>
          <w:rFonts w:ascii="Times New Roman" w:hAnsi="Times New Roman" w:cs="Times New Roman"/>
          <w:sz w:val="24"/>
          <w:szCs w:val="28"/>
        </w:rPr>
      </w:pPr>
    </w:p>
    <w:p w14:paraId="3DB3E7C5" w14:textId="77777777" w:rsidR="00B84614" w:rsidRPr="00B84614" w:rsidRDefault="00B84614" w:rsidP="00F64DC1">
      <w:pPr>
        <w:spacing w:after="0" w:line="360" w:lineRule="auto"/>
        <w:ind w:firstLine="567"/>
        <w:jc w:val="both"/>
        <w:rPr>
          <w:rFonts w:ascii="Times New Roman" w:hAnsi="Times New Roman" w:cs="Times New Roman"/>
          <w:sz w:val="24"/>
          <w:szCs w:val="28"/>
        </w:rPr>
      </w:pPr>
    </w:p>
    <w:p w14:paraId="61719D6D" w14:textId="77777777" w:rsidR="00B84614" w:rsidRPr="00B84614" w:rsidRDefault="00B84614" w:rsidP="00F64DC1">
      <w:pPr>
        <w:spacing w:after="0" w:line="360" w:lineRule="auto"/>
        <w:ind w:firstLine="567"/>
        <w:jc w:val="both"/>
        <w:rPr>
          <w:rFonts w:ascii="Times New Roman" w:hAnsi="Times New Roman" w:cs="Times New Roman"/>
          <w:sz w:val="24"/>
          <w:szCs w:val="28"/>
        </w:rPr>
      </w:pPr>
    </w:p>
    <w:p w14:paraId="4FCC127D" w14:textId="77777777" w:rsidR="00B84614" w:rsidRPr="00B84614" w:rsidRDefault="00B84614" w:rsidP="00F64DC1">
      <w:pPr>
        <w:spacing w:after="0" w:line="360" w:lineRule="auto"/>
        <w:ind w:firstLine="567"/>
        <w:jc w:val="both"/>
        <w:rPr>
          <w:rFonts w:ascii="Times New Roman" w:hAnsi="Times New Roman" w:cs="Times New Roman"/>
          <w:sz w:val="24"/>
          <w:szCs w:val="28"/>
        </w:rPr>
      </w:pPr>
    </w:p>
    <w:p w14:paraId="64BE8595" w14:textId="77777777" w:rsidR="00B84614" w:rsidRPr="00B84614" w:rsidRDefault="00B84614" w:rsidP="00F64DC1">
      <w:pPr>
        <w:spacing w:after="0" w:line="360" w:lineRule="auto"/>
        <w:ind w:firstLine="567"/>
        <w:jc w:val="both"/>
        <w:rPr>
          <w:rFonts w:ascii="Times New Roman" w:hAnsi="Times New Roman" w:cs="Times New Roman"/>
          <w:sz w:val="24"/>
          <w:szCs w:val="28"/>
        </w:rPr>
      </w:pPr>
    </w:p>
    <w:p w14:paraId="32CDBDD0" w14:textId="77777777" w:rsidR="000B3FC5" w:rsidRPr="00B84614" w:rsidRDefault="000B3FC5" w:rsidP="00F64DC1">
      <w:pPr>
        <w:spacing w:after="0" w:line="360" w:lineRule="auto"/>
        <w:ind w:firstLine="567"/>
        <w:jc w:val="both"/>
        <w:rPr>
          <w:rFonts w:ascii="Times New Roman" w:hAnsi="Times New Roman" w:cs="Times New Roman"/>
          <w:sz w:val="24"/>
          <w:szCs w:val="28"/>
        </w:rPr>
      </w:pPr>
    </w:p>
    <w:p w14:paraId="284D19BF" w14:textId="77777777" w:rsidR="00046467" w:rsidRPr="00B84614" w:rsidRDefault="00046467" w:rsidP="00046467">
      <w:pPr>
        <w:rPr>
          <w:rFonts w:ascii="Times New Roman" w:hAnsi="Times New Roman" w:cs="Times New Roman"/>
        </w:rPr>
      </w:pPr>
    </w:p>
    <w:p w14:paraId="04EB0696" w14:textId="4BCE0F67" w:rsidR="00046467" w:rsidRPr="00B84614" w:rsidRDefault="00046467" w:rsidP="000E3BAB">
      <w:pPr>
        <w:spacing w:line="480" w:lineRule="auto"/>
        <w:jc w:val="center"/>
        <w:rPr>
          <w:rFonts w:ascii="Times New Roman" w:hAnsi="Times New Roman" w:cs="Times New Roman"/>
          <w:b/>
          <w:bCs/>
          <w:sz w:val="32"/>
          <w:szCs w:val="32"/>
          <w:lang w:val="en-US"/>
        </w:rPr>
      </w:pPr>
      <w:r w:rsidRPr="00B84614">
        <w:rPr>
          <w:rFonts w:ascii="Times New Roman" w:hAnsi="Times New Roman" w:cs="Times New Roman"/>
          <w:b/>
          <w:bCs/>
          <w:sz w:val="32"/>
          <w:szCs w:val="32"/>
          <w:lang w:val="en-US"/>
        </w:rPr>
        <w:lastRenderedPageBreak/>
        <w:t xml:space="preserve">CHAPTER </w:t>
      </w:r>
      <w:r w:rsidR="000B3FC5" w:rsidRPr="00B84614">
        <w:rPr>
          <w:rFonts w:ascii="Times New Roman" w:hAnsi="Times New Roman" w:cs="Times New Roman"/>
          <w:b/>
          <w:bCs/>
          <w:sz w:val="32"/>
          <w:szCs w:val="32"/>
          <w:lang w:val="en-US"/>
        </w:rPr>
        <w:t>5</w:t>
      </w:r>
    </w:p>
    <w:p w14:paraId="47685646" w14:textId="77777777" w:rsidR="00046467" w:rsidRPr="00B84614" w:rsidRDefault="00046467" w:rsidP="000E3BAB">
      <w:pPr>
        <w:spacing w:line="960" w:lineRule="auto"/>
        <w:jc w:val="center"/>
        <w:rPr>
          <w:rFonts w:ascii="Times New Roman" w:hAnsi="Times New Roman" w:cs="Times New Roman"/>
          <w:b/>
          <w:bCs/>
          <w:sz w:val="32"/>
          <w:szCs w:val="32"/>
          <w:lang w:val="en-US"/>
        </w:rPr>
      </w:pPr>
      <w:r w:rsidRPr="00B84614">
        <w:rPr>
          <w:rFonts w:ascii="Times New Roman" w:hAnsi="Times New Roman" w:cs="Times New Roman"/>
          <w:b/>
          <w:bCs/>
          <w:sz w:val="32"/>
          <w:szCs w:val="32"/>
          <w:lang w:val="en-US"/>
        </w:rPr>
        <w:t>SYSTEM TESTING</w:t>
      </w:r>
    </w:p>
    <w:p w14:paraId="60A56DEF" w14:textId="6B56B133" w:rsidR="00046467" w:rsidRPr="00B84614" w:rsidRDefault="000B3FC5" w:rsidP="000E3BAB">
      <w:pPr>
        <w:spacing w:line="480" w:lineRule="auto"/>
        <w:rPr>
          <w:rFonts w:ascii="Times New Roman" w:hAnsi="Times New Roman" w:cs="Times New Roman"/>
          <w:b/>
          <w:bCs/>
          <w:sz w:val="28"/>
          <w:szCs w:val="32"/>
        </w:rPr>
      </w:pPr>
      <w:r w:rsidRPr="00B84614">
        <w:rPr>
          <w:rFonts w:ascii="Times New Roman" w:hAnsi="Times New Roman" w:cs="Times New Roman"/>
          <w:b/>
          <w:bCs/>
          <w:sz w:val="28"/>
          <w:szCs w:val="32"/>
        </w:rPr>
        <w:t>5.1 TESTING STRATEGY</w:t>
      </w:r>
    </w:p>
    <w:p w14:paraId="50C40098" w14:textId="77777777" w:rsidR="004D50FB" w:rsidRPr="00B84614" w:rsidRDefault="00046467" w:rsidP="004D50FB">
      <w:pPr>
        <w:spacing w:after="0" w:line="360" w:lineRule="auto"/>
        <w:ind w:firstLine="567"/>
        <w:jc w:val="both"/>
        <w:rPr>
          <w:rFonts w:ascii="Times New Roman" w:hAnsi="Times New Roman" w:cs="Times New Roman"/>
          <w:szCs w:val="28"/>
        </w:rPr>
      </w:pPr>
      <w:r w:rsidRPr="00B84614">
        <w:rPr>
          <w:rFonts w:ascii="Times New Roman" w:hAnsi="Times New Roman" w:cs="Times New Roman"/>
          <w:sz w:val="24"/>
          <w:szCs w:val="28"/>
          <w:lang w:val="en-US"/>
        </w:rPr>
        <w:t xml:space="preserve">System </w:t>
      </w:r>
      <w:r w:rsidR="004D50FB" w:rsidRPr="00B84614">
        <w:rPr>
          <w:rFonts w:ascii="Times New Roman" w:hAnsi="Times New Roman" w:cs="Times New Roman"/>
          <w:szCs w:val="28"/>
        </w:rPr>
        <w:t>testing is an important phase in the development process because it ensures that the implemented application functions correctly and meets the project requirements. In this project, testing was carried out to verify that the </w:t>
      </w:r>
      <w:r w:rsidR="004D50FB" w:rsidRPr="00B84614">
        <w:rPr>
          <w:rFonts w:ascii="Times New Roman" w:hAnsi="Times New Roman" w:cs="Times New Roman"/>
          <w:b/>
          <w:bCs/>
          <w:szCs w:val="28"/>
        </w:rPr>
        <w:t xml:space="preserve">Web Application </w:t>
      </w:r>
      <w:proofErr w:type="gramStart"/>
      <w:r w:rsidR="004D50FB" w:rsidRPr="00B84614">
        <w:rPr>
          <w:rFonts w:ascii="Times New Roman" w:hAnsi="Times New Roman" w:cs="Times New Roman"/>
          <w:b/>
          <w:bCs/>
          <w:szCs w:val="28"/>
        </w:rPr>
        <w:t>For</w:t>
      </w:r>
      <w:proofErr w:type="gramEnd"/>
      <w:r w:rsidR="004D50FB" w:rsidRPr="00B84614">
        <w:rPr>
          <w:rFonts w:ascii="Times New Roman" w:hAnsi="Times New Roman" w:cs="Times New Roman"/>
          <w:b/>
          <w:bCs/>
          <w:szCs w:val="28"/>
        </w:rPr>
        <w:t xml:space="preserve"> </w:t>
      </w:r>
      <w:proofErr w:type="spellStart"/>
      <w:r w:rsidR="004D50FB" w:rsidRPr="00B84614">
        <w:rPr>
          <w:rFonts w:ascii="Times New Roman" w:hAnsi="Times New Roman" w:cs="Times New Roman"/>
          <w:b/>
          <w:bCs/>
          <w:szCs w:val="28"/>
        </w:rPr>
        <w:t>Magizh</w:t>
      </w:r>
      <w:proofErr w:type="spellEnd"/>
      <w:r w:rsidR="004D50FB" w:rsidRPr="00B84614">
        <w:rPr>
          <w:rFonts w:ascii="Times New Roman" w:hAnsi="Times New Roman" w:cs="Times New Roman"/>
          <w:b/>
          <w:bCs/>
          <w:szCs w:val="28"/>
        </w:rPr>
        <w:t xml:space="preserve"> Medical</w:t>
      </w:r>
      <w:r w:rsidR="004D50FB" w:rsidRPr="00B84614">
        <w:rPr>
          <w:rFonts w:ascii="Times New Roman" w:hAnsi="Times New Roman" w:cs="Times New Roman"/>
          <w:szCs w:val="28"/>
        </w:rPr>
        <w:t> operates reliably and performs all intended functions such as inventory management, automated billing, expiry monitoring, and AI analytics generation. The testing process focused on evaluating the system's functionality, usability, and data handling capabilities.</w:t>
      </w:r>
    </w:p>
    <w:p w14:paraId="6C8679EE" w14:textId="577F52F6" w:rsidR="00DA7F08" w:rsidRPr="00B84614" w:rsidRDefault="004D50FB" w:rsidP="000B3FC5">
      <w:pPr>
        <w:spacing w:after="0" w:line="360" w:lineRule="auto"/>
        <w:ind w:firstLine="567"/>
        <w:jc w:val="both"/>
        <w:rPr>
          <w:rFonts w:ascii="Times New Roman" w:hAnsi="Times New Roman" w:cs="Times New Roman"/>
          <w:sz w:val="24"/>
          <w:szCs w:val="28"/>
        </w:rPr>
      </w:pPr>
      <w:r w:rsidRPr="00B84614">
        <w:rPr>
          <w:rFonts w:ascii="Times New Roman" w:hAnsi="Times New Roman" w:cs="Times New Roman"/>
          <w:sz w:val="24"/>
          <w:szCs w:val="28"/>
        </w:rPr>
        <w:t>Different testing methods were applied during the development process to identify potential errors and improve system stability. Functional testing was conducted to ensure that each module of the application performs its assigned task correctly including medicine inventory tracking, multi-batch management, bill generation with stock deduction, and AI chatbot responses. The system was also tested for user interface responsiveness to confirm that pharmacy administrators and staff can easily interact with the platform across different devices and screen sizes. Through these testing activities, the application was verified to ensure accurate data processing, correct stock calculations, proper expiry alerts, and smooth operation.</w:t>
      </w:r>
    </w:p>
    <w:p w14:paraId="0AFC08B6" w14:textId="22AC250E" w:rsidR="00046467" w:rsidRPr="00B84614" w:rsidRDefault="000B3FC5" w:rsidP="000E3BAB">
      <w:pPr>
        <w:spacing w:line="360" w:lineRule="auto"/>
        <w:jc w:val="both"/>
        <w:rPr>
          <w:rFonts w:ascii="Times New Roman" w:hAnsi="Times New Roman" w:cs="Times New Roman"/>
          <w:b/>
          <w:bCs/>
          <w:sz w:val="28"/>
          <w:szCs w:val="32"/>
        </w:rPr>
      </w:pPr>
      <w:r w:rsidRPr="00B84614">
        <w:rPr>
          <w:rFonts w:ascii="Times New Roman" w:hAnsi="Times New Roman" w:cs="Times New Roman"/>
          <w:b/>
          <w:bCs/>
          <w:sz w:val="28"/>
          <w:szCs w:val="32"/>
        </w:rPr>
        <w:t>5.2 TEST CASES</w:t>
      </w:r>
    </w:p>
    <w:p w14:paraId="7D7B07A5" w14:textId="77777777" w:rsidR="004D50FB" w:rsidRPr="00B84614" w:rsidRDefault="00046467" w:rsidP="004D50FB">
      <w:pPr>
        <w:spacing w:line="360" w:lineRule="auto"/>
        <w:ind w:firstLine="567"/>
        <w:jc w:val="both"/>
        <w:rPr>
          <w:rFonts w:ascii="Times New Roman" w:hAnsi="Times New Roman" w:cs="Times New Roman"/>
          <w:szCs w:val="28"/>
        </w:rPr>
      </w:pPr>
      <w:r w:rsidRPr="00B84614">
        <w:rPr>
          <w:rFonts w:ascii="Times New Roman" w:hAnsi="Times New Roman" w:cs="Times New Roman"/>
          <w:sz w:val="24"/>
          <w:szCs w:val="28"/>
          <w:lang w:val="en-US"/>
        </w:rPr>
        <w:t xml:space="preserve">Test cases </w:t>
      </w:r>
      <w:r w:rsidR="004D50FB" w:rsidRPr="00B84614">
        <w:rPr>
          <w:rFonts w:ascii="Times New Roman" w:hAnsi="Times New Roman" w:cs="Times New Roman"/>
          <w:szCs w:val="28"/>
        </w:rPr>
        <w:t>were developed to validate the major functionalities of the system. These test cases simulate real user actions such as accessing the system, entering medicine inventory data with batch details and expiry dates, adding new stock entries, updating existing records, processing customer bills with discounts and payment options, viewing low-stock and near-expiry alerts, and interacting with the AI chatbot for stock enquiries. Each test case includes the expected system response, which helps determine whether the application behaves as intended.</w:t>
      </w:r>
    </w:p>
    <w:p w14:paraId="5ED728E9" w14:textId="50489720" w:rsidR="00046467" w:rsidRPr="00B84614" w:rsidRDefault="004D50FB" w:rsidP="004D50FB">
      <w:pPr>
        <w:spacing w:line="360" w:lineRule="auto"/>
        <w:ind w:firstLine="567"/>
        <w:jc w:val="both"/>
        <w:rPr>
          <w:rFonts w:ascii="Times New Roman" w:hAnsi="Times New Roman" w:cs="Times New Roman"/>
          <w:sz w:val="24"/>
          <w:szCs w:val="28"/>
        </w:rPr>
      </w:pPr>
      <w:r w:rsidRPr="00B84614">
        <w:rPr>
          <w:rFonts w:ascii="Times New Roman" w:hAnsi="Times New Roman" w:cs="Times New Roman"/>
          <w:sz w:val="24"/>
          <w:szCs w:val="28"/>
        </w:rPr>
        <w:lastRenderedPageBreak/>
        <w:t>During testing, different scenarios were evaluated to ensure that the system handles both valid and invalid inputs effectively. For example, medicine entry forms were tested to confirm that required fields are validated and expiry dates are properly formatted. Similarly, billing functions were tested to ensure that bills are only created when sufficient stock is available, quantities are correctly deducted from batches, and unique bill numbers are auto-generated. Stock alert systems were verified to ensure expired items display proper visual indicators and near-expiry medicines are correctly categorized based on days remaining. These tests helped confirm the reliability and accuracy of the implemented system.</w:t>
      </w:r>
    </w:p>
    <w:p w14:paraId="13E39E84" w14:textId="62FB6F70" w:rsidR="00046467" w:rsidRPr="00B84614" w:rsidRDefault="000B3FC5" w:rsidP="000E3BAB">
      <w:pPr>
        <w:spacing w:line="360" w:lineRule="auto"/>
        <w:jc w:val="both"/>
        <w:rPr>
          <w:rFonts w:ascii="Times New Roman" w:hAnsi="Times New Roman" w:cs="Times New Roman"/>
          <w:b/>
          <w:bCs/>
          <w:sz w:val="28"/>
          <w:szCs w:val="32"/>
        </w:rPr>
      </w:pPr>
      <w:r w:rsidRPr="00B84614">
        <w:rPr>
          <w:rFonts w:ascii="Times New Roman" w:hAnsi="Times New Roman" w:cs="Times New Roman"/>
          <w:b/>
          <w:bCs/>
          <w:sz w:val="28"/>
          <w:szCs w:val="32"/>
        </w:rPr>
        <w:t>5</w:t>
      </w:r>
      <w:r w:rsidR="000F6E49" w:rsidRPr="00B84614">
        <w:rPr>
          <w:rFonts w:ascii="Times New Roman" w:hAnsi="Times New Roman" w:cs="Times New Roman"/>
          <w:b/>
          <w:bCs/>
          <w:sz w:val="28"/>
          <w:szCs w:val="32"/>
        </w:rPr>
        <w:t>.3 Results and Discussion</w:t>
      </w:r>
    </w:p>
    <w:p w14:paraId="6D586078" w14:textId="2709ECC4" w:rsidR="000F6E49" w:rsidRPr="00B84614" w:rsidRDefault="000F6E49" w:rsidP="004D50FB">
      <w:pPr>
        <w:spacing w:line="360" w:lineRule="auto"/>
        <w:ind w:firstLine="567"/>
        <w:jc w:val="both"/>
        <w:rPr>
          <w:rFonts w:ascii="Times New Roman" w:hAnsi="Times New Roman" w:cs="Times New Roman"/>
          <w:sz w:val="24"/>
          <w:szCs w:val="28"/>
        </w:rPr>
      </w:pPr>
      <w:r w:rsidRPr="00B84614">
        <w:rPr>
          <w:rFonts w:ascii="Times New Roman" w:hAnsi="Times New Roman" w:cs="Times New Roman"/>
          <w:sz w:val="24"/>
          <w:szCs w:val="28"/>
          <w:lang w:val="en-US"/>
        </w:rPr>
        <w:t xml:space="preserve">The </w:t>
      </w:r>
      <w:r w:rsidR="004D50FB" w:rsidRPr="00B84614">
        <w:rPr>
          <w:rFonts w:ascii="Times New Roman" w:hAnsi="Times New Roman" w:cs="Times New Roman"/>
          <w:sz w:val="24"/>
          <w:szCs w:val="28"/>
        </w:rPr>
        <w:t>testing results indicate that the developed system performs its intended functions successfully. All major modules including medicine inventory management, automated billing with stock validation, expiry monitoring with visual alerts, AI chatbot responses, and dashboard analytics were tested under different scenarios to ensure proper functionality. The system responded correctly to user inputs and successfully stored and retrieved medicine inventory and billing data from MongoDB database.</w:t>
      </w:r>
    </w:p>
    <w:p w14:paraId="6AE1CCA9" w14:textId="316867E1" w:rsidR="004D50FB" w:rsidRPr="00B84614" w:rsidRDefault="004D50FB" w:rsidP="004D50FB">
      <w:pPr>
        <w:spacing w:line="360" w:lineRule="auto"/>
        <w:ind w:firstLine="567"/>
        <w:jc w:val="both"/>
        <w:rPr>
          <w:rFonts w:ascii="Times New Roman" w:hAnsi="Times New Roman" w:cs="Times New Roman"/>
          <w:sz w:val="24"/>
          <w:szCs w:val="28"/>
          <w:lang w:val="en-US"/>
        </w:rPr>
      </w:pPr>
      <w:r w:rsidRPr="00B84614">
        <w:rPr>
          <w:rFonts w:ascii="Times New Roman" w:hAnsi="Times New Roman" w:cs="Times New Roman"/>
          <w:sz w:val="24"/>
          <w:szCs w:val="28"/>
        </w:rPr>
        <w:t xml:space="preserve">The user interface was also tested to ensure that it is easy to navigate and provides clear information to users with appropriate visual feedback. Color-coded status indicators correctly display expired, critical, warning, and good stock conditions. Blinking animations effectively highlight expired items requiring urgent attention. The AI chatbot consistently generates accurate responses with properly formatted information about medicine availability and expiry status. The billing module correctly calculates totals, applies discounts, and generates unique bill numbers while preventing over-billing beyond available stock quantities. The testing process confirmed that the system can effectively support pharmacy administrators and staff in monitoring inventory levels, managing sales transactions, and making data-driven decisions through AI-powered insights. Overall, the results demonstrate that the proposed system operates reliably and </w:t>
      </w:r>
      <w:proofErr w:type="spellStart"/>
      <w:r w:rsidRPr="00B84614">
        <w:rPr>
          <w:rFonts w:ascii="Times New Roman" w:hAnsi="Times New Roman" w:cs="Times New Roman"/>
          <w:sz w:val="24"/>
          <w:szCs w:val="28"/>
        </w:rPr>
        <w:t>fulfills</w:t>
      </w:r>
      <w:proofErr w:type="spellEnd"/>
      <w:r w:rsidRPr="00B84614">
        <w:rPr>
          <w:rFonts w:ascii="Times New Roman" w:hAnsi="Times New Roman" w:cs="Times New Roman"/>
          <w:sz w:val="24"/>
          <w:szCs w:val="28"/>
        </w:rPr>
        <w:t xml:space="preserve"> the objectives defined for the project.</w:t>
      </w:r>
    </w:p>
    <w:p w14:paraId="75673D4A" w14:textId="77777777" w:rsidR="000F6E49" w:rsidRPr="00B84614" w:rsidRDefault="000F6E49" w:rsidP="00046467">
      <w:pPr>
        <w:rPr>
          <w:rFonts w:ascii="Times New Roman" w:hAnsi="Times New Roman" w:cs="Times New Roman"/>
          <w:sz w:val="28"/>
          <w:szCs w:val="28"/>
          <w:lang w:val="en-US"/>
        </w:rPr>
      </w:pPr>
    </w:p>
    <w:p w14:paraId="6335ADE4" w14:textId="045C6D12" w:rsidR="000F6E49" w:rsidRPr="00B84614" w:rsidRDefault="000F6E49" w:rsidP="000E3BAB">
      <w:pPr>
        <w:pStyle w:val="Heading1"/>
        <w:tabs>
          <w:tab w:val="right" w:pos="8647"/>
        </w:tabs>
        <w:spacing w:line="480" w:lineRule="auto"/>
        <w:ind w:left="-425" w:firstLine="425"/>
        <w:jc w:val="center"/>
        <w:rPr>
          <w:rFonts w:ascii="Times New Roman" w:eastAsia="Times New Roman" w:hAnsi="Times New Roman" w:cs="Times New Roman"/>
          <w:color w:val="000000"/>
          <w:sz w:val="32"/>
          <w:szCs w:val="32"/>
          <w:lang w:val="en-US"/>
        </w:rPr>
      </w:pPr>
      <w:r w:rsidRPr="00B84614">
        <w:rPr>
          <w:rFonts w:ascii="Times New Roman" w:eastAsia="Times New Roman" w:hAnsi="Times New Roman" w:cs="Times New Roman"/>
          <w:color w:val="000000"/>
          <w:sz w:val="32"/>
          <w:szCs w:val="32"/>
          <w:lang w:val="en-US"/>
        </w:rPr>
        <w:lastRenderedPageBreak/>
        <w:t xml:space="preserve">CHAPTER </w:t>
      </w:r>
      <w:r w:rsidR="000B3FC5" w:rsidRPr="00B84614">
        <w:rPr>
          <w:rFonts w:ascii="Times New Roman" w:eastAsia="Times New Roman" w:hAnsi="Times New Roman" w:cs="Times New Roman"/>
          <w:color w:val="000000"/>
          <w:sz w:val="32"/>
          <w:szCs w:val="32"/>
          <w:lang w:val="en-US"/>
        </w:rPr>
        <w:t>6</w:t>
      </w:r>
    </w:p>
    <w:p w14:paraId="1D5CFD24" w14:textId="77777777" w:rsidR="000F6E49" w:rsidRPr="00B84614" w:rsidRDefault="000F6E49" w:rsidP="000E3BAB">
      <w:pPr>
        <w:pStyle w:val="Heading1"/>
        <w:tabs>
          <w:tab w:val="right" w:pos="8647"/>
        </w:tabs>
        <w:spacing w:before="0" w:line="960" w:lineRule="auto"/>
        <w:ind w:left="-425" w:firstLine="425"/>
        <w:jc w:val="center"/>
        <w:rPr>
          <w:rFonts w:ascii="Times New Roman" w:eastAsia="Times New Roman" w:hAnsi="Times New Roman" w:cs="Times New Roman"/>
          <w:color w:val="000000"/>
          <w:sz w:val="32"/>
          <w:szCs w:val="32"/>
          <w:lang w:val="en-US"/>
        </w:rPr>
      </w:pPr>
      <w:r w:rsidRPr="00B84614">
        <w:rPr>
          <w:rFonts w:ascii="Times New Roman" w:eastAsia="Times New Roman" w:hAnsi="Times New Roman" w:cs="Times New Roman"/>
          <w:color w:val="000000"/>
          <w:sz w:val="32"/>
          <w:szCs w:val="32"/>
          <w:lang w:val="en-US"/>
        </w:rPr>
        <w:t>CONCLUSION AND FUTURE ENHANCEMENTS</w:t>
      </w:r>
    </w:p>
    <w:p w14:paraId="206C0D3C" w14:textId="309931C9" w:rsidR="00472BA7" w:rsidRPr="00B84614" w:rsidRDefault="000B3FC5" w:rsidP="000E3BAB">
      <w:pPr>
        <w:rPr>
          <w:rFonts w:ascii="Times New Roman" w:hAnsi="Times New Roman" w:cs="Times New Roman"/>
          <w:b/>
          <w:sz w:val="28"/>
        </w:rPr>
      </w:pPr>
      <w:r w:rsidRPr="00B84614">
        <w:rPr>
          <w:rFonts w:ascii="Times New Roman" w:hAnsi="Times New Roman" w:cs="Times New Roman"/>
          <w:b/>
          <w:sz w:val="28"/>
        </w:rPr>
        <w:t>6.1 C</w:t>
      </w:r>
      <w:r w:rsidR="00B84614" w:rsidRPr="00B84614">
        <w:rPr>
          <w:rFonts w:ascii="Times New Roman" w:hAnsi="Times New Roman" w:cs="Times New Roman"/>
          <w:b/>
          <w:sz w:val="28"/>
        </w:rPr>
        <w:t>onclusion</w:t>
      </w:r>
    </w:p>
    <w:p w14:paraId="025C55F0" w14:textId="77777777" w:rsidR="004D50FB" w:rsidRPr="00B84614" w:rsidRDefault="000F6E49" w:rsidP="004D50FB">
      <w:pPr>
        <w:spacing w:line="360" w:lineRule="auto"/>
        <w:ind w:firstLine="567"/>
        <w:jc w:val="both"/>
        <w:rPr>
          <w:rFonts w:ascii="Times New Roman" w:hAnsi="Times New Roman" w:cs="Times New Roman"/>
          <w:szCs w:val="28"/>
        </w:rPr>
      </w:pPr>
      <w:r w:rsidRPr="00B84614">
        <w:rPr>
          <w:rFonts w:ascii="Times New Roman" w:hAnsi="Times New Roman" w:cs="Times New Roman"/>
          <w:sz w:val="24"/>
          <w:szCs w:val="28"/>
          <w:lang w:val="en-US"/>
        </w:rPr>
        <w:t xml:space="preserve">The </w:t>
      </w:r>
      <w:r w:rsidR="004D50FB" w:rsidRPr="00B84614">
        <w:rPr>
          <w:rFonts w:ascii="Times New Roman" w:hAnsi="Times New Roman" w:cs="Times New Roman"/>
          <w:b/>
          <w:bCs/>
          <w:szCs w:val="28"/>
        </w:rPr>
        <w:t xml:space="preserve">Web Application </w:t>
      </w:r>
      <w:proofErr w:type="gramStart"/>
      <w:r w:rsidR="004D50FB" w:rsidRPr="00B84614">
        <w:rPr>
          <w:rFonts w:ascii="Times New Roman" w:hAnsi="Times New Roman" w:cs="Times New Roman"/>
          <w:b/>
          <w:bCs/>
          <w:szCs w:val="28"/>
        </w:rPr>
        <w:t>For</w:t>
      </w:r>
      <w:proofErr w:type="gramEnd"/>
      <w:r w:rsidR="004D50FB" w:rsidRPr="00B84614">
        <w:rPr>
          <w:rFonts w:ascii="Times New Roman" w:hAnsi="Times New Roman" w:cs="Times New Roman"/>
          <w:b/>
          <w:bCs/>
          <w:szCs w:val="28"/>
        </w:rPr>
        <w:t xml:space="preserve"> </w:t>
      </w:r>
      <w:proofErr w:type="spellStart"/>
      <w:r w:rsidR="004D50FB" w:rsidRPr="00B84614">
        <w:rPr>
          <w:rFonts w:ascii="Times New Roman" w:hAnsi="Times New Roman" w:cs="Times New Roman"/>
          <w:b/>
          <w:bCs/>
          <w:szCs w:val="28"/>
        </w:rPr>
        <w:t>Magizh</w:t>
      </w:r>
      <w:proofErr w:type="spellEnd"/>
      <w:r w:rsidR="004D50FB" w:rsidRPr="00B84614">
        <w:rPr>
          <w:rFonts w:ascii="Times New Roman" w:hAnsi="Times New Roman" w:cs="Times New Roman"/>
          <w:b/>
          <w:bCs/>
          <w:szCs w:val="28"/>
        </w:rPr>
        <w:t xml:space="preserve"> Medical</w:t>
      </w:r>
      <w:r w:rsidR="004D50FB" w:rsidRPr="00B84614">
        <w:rPr>
          <w:rFonts w:ascii="Times New Roman" w:hAnsi="Times New Roman" w:cs="Times New Roman"/>
          <w:szCs w:val="28"/>
        </w:rPr>
        <w:t> was developed to provide a digital solution for monitoring inventory activities and managing billing operations in a retail pharmacy. Traditional pharmacy operations often rely on manual record keeping, which can lead to delays, inaccuracies, expired medicine losses, and difficulties in tracking stock levels and sales data. The proposed system addresses these challenges by introducing a web-based platform that centralizes pharmacy information and allows administrators to monitor pharmacy operations more effectively.</w:t>
      </w:r>
    </w:p>
    <w:p w14:paraId="2B5994CE" w14:textId="77777777" w:rsidR="004D50FB" w:rsidRPr="00B84614" w:rsidRDefault="004D50FB" w:rsidP="004D50FB">
      <w:pPr>
        <w:spacing w:line="360" w:lineRule="auto"/>
        <w:ind w:firstLine="567"/>
        <w:jc w:val="both"/>
        <w:rPr>
          <w:rFonts w:ascii="Times New Roman" w:hAnsi="Times New Roman" w:cs="Times New Roman"/>
          <w:sz w:val="24"/>
          <w:szCs w:val="28"/>
        </w:rPr>
      </w:pPr>
      <w:r w:rsidRPr="00B84614">
        <w:rPr>
          <w:rFonts w:ascii="Times New Roman" w:hAnsi="Times New Roman" w:cs="Times New Roman"/>
          <w:sz w:val="24"/>
          <w:szCs w:val="28"/>
        </w:rPr>
        <w:t xml:space="preserve">The implemented system enables pharmacy administrators and staff to record medicine inventory with multiple batches, track expiry dates with automated alerts, process customer bills with automatic stock deduction, and maintain updated inventory records. By storing this information in a centralized MongoDB database, the system ensures that inventory and sales data is organized, accessible, and easy to </w:t>
      </w:r>
      <w:proofErr w:type="spellStart"/>
      <w:r w:rsidRPr="00B84614">
        <w:rPr>
          <w:rFonts w:ascii="Times New Roman" w:hAnsi="Times New Roman" w:cs="Times New Roman"/>
          <w:sz w:val="24"/>
          <w:szCs w:val="28"/>
        </w:rPr>
        <w:t>analyze</w:t>
      </w:r>
      <w:proofErr w:type="spellEnd"/>
      <w:r w:rsidRPr="00B84614">
        <w:rPr>
          <w:rFonts w:ascii="Times New Roman" w:hAnsi="Times New Roman" w:cs="Times New Roman"/>
          <w:sz w:val="24"/>
          <w:szCs w:val="28"/>
        </w:rPr>
        <w:t>. The web-based interface allows users to view operational details through interactive dashboards, visual status indicators, and comprehensive reports, improving transparency and simplifying pharmacy management tasks.</w:t>
      </w:r>
    </w:p>
    <w:p w14:paraId="26AE7AA8" w14:textId="77777777" w:rsidR="004D50FB" w:rsidRDefault="004D50FB" w:rsidP="004D50FB">
      <w:pPr>
        <w:spacing w:line="360" w:lineRule="auto"/>
        <w:ind w:firstLine="567"/>
        <w:jc w:val="both"/>
        <w:rPr>
          <w:rFonts w:ascii="Times New Roman" w:hAnsi="Times New Roman" w:cs="Times New Roman"/>
          <w:sz w:val="24"/>
          <w:szCs w:val="28"/>
        </w:rPr>
      </w:pPr>
      <w:r w:rsidRPr="00B84614">
        <w:rPr>
          <w:rFonts w:ascii="Times New Roman" w:hAnsi="Times New Roman" w:cs="Times New Roman"/>
          <w:sz w:val="24"/>
          <w:szCs w:val="28"/>
        </w:rPr>
        <w:t xml:space="preserve">An important feature of the system is the integration of an Artificial Intelligence analytics module powered by </w:t>
      </w:r>
      <w:proofErr w:type="spellStart"/>
      <w:r w:rsidRPr="00B84614">
        <w:rPr>
          <w:rFonts w:ascii="Times New Roman" w:hAnsi="Times New Roman" w:cs="Times New Roman"/>
          <w:sz w:val="24"/>
          <w:szCs w:val="28"/>
        </w:rPr>
        <w:t>Groq</w:t>
      </w:r>
      <w:proofErr w:type="spellEnd"/>
      <w:r w:rsidRPr="00B84614">
        <w:rPr>
          <w:rFonts w:ascii="Times New Roman" w:hAnsi="Times New Roman" w:cs="Times New Roman"/>
          <w:sz w:val="24"/>
          <w:szCs w:val="28"/>
        </w:rPr>
        <w:t xml:space="preserve"> AI that </w:t>
      </w:r>
      <w:proofErr w:type="spellStart"/>
      <w:r w:rsidRPr="00B84614">
        <w:rPr>
          <w:rFonts w:ascii="Times New Roman" w:hAnsi="Times New Roman" w:cs="Times New Roman"/>
          <w:sz w:val="24"/>
          <w:szCs w:val="28"/>
        </w:rPr>
        <w:t>analyzes</w:t>
      </w:r>
      <w:proofErr w:type="spellEnd"/>
      <w:r w:rsidRPr="00B84614">
        <w:rPr>
          <w:rFonts w:ascii="Times New Roman" w:hAnsi="Times New Roman" w:cs="Times New Roman"/>
          <w:sz w:val="24"/>
          <w:szCs w:val="28"/>
        </w:rPr>
        <w:t xml:space="preserve"> inventory and sales data and provides insights regarding stock availability, expiry risks, and sales trends through natural language conversations. These insights assist pharmacy managers in understanding operational performance and making better decisions related to stock procurement, discount strategies for near-expiry items, and inventory planning. Overall, the developed system demonstrates how digital technologies, automated billing, multi-batch tracking, and data-driven AI analysis can improve efficiency, reduce medicine wastage, and enhance decision-making in pharmaceutical retail environments.</w:t>
      </w:r>
    </w:p>
    <w:p w14:paraId="5798FB93" w14:textId="77777777" w:rsidR="00B84614" w:rsidRPr="00B84614" w:rsidRDefault="00B84614" w:rsidP="004D50FB">
      <w:pPr>
        <w:spacing w:line="360" w:lineRule="auto"/>
        <w:ind w:firstLine="567"/>
        <w:jc w:val="both"/>
        <w:rPr>
          <w:rFonts w:ascii="Times New Roman" w:hAnsi="Times New Roman" w:cs="Times New Roman"/>
          <w:sz w:val="24"/>
          <w:szCs w:val="28"/>
        </w:rPr>
      </w:pPr>
    </w:p>
    <w:p w14:paraId="26B2D98A" w14:textId="3469F4BB" w:rsidR="000F6E49" w:rsidRPr="00B84614" w:rsidRDefault="000B3FC5" w:rsidP="000E3BAB">
      <w:pPr>
        <w:rPr>
          <w:rFonts w:ascii="Times New Roman" w:hAnsi="Times New Roman" w:cs="Times New Roman"/>
          <w:b/>
          <w:bCs/>
          <w:sz w:val="28"/>
          <w:lang w:val="en-US"/>
        </w:rPr>
      </w:pPr>
      <w:r w:rsidRPr="00B84614">
        <w:rPr>
          <w:rFonts w:ascii="Times New Roman" w:hAnsi="Times New Roman" w:cs="Times New Roman"/>
          <w:b/>
          <w:bCs/>
          <w:sz w:val="28"/>
          <w:lang w:val="en-US"/>
        </w:rPr>
        <w:lastRenderedPageBreak/>
        <w:t>6.2 F</w:t>
      </w:r>
      <w:r w:rsidR="00B84614" w:rsidRPr="00B84614">
        <w:rPr>
          <w:rFonts w:ascii="Times New Roman" w:hAnsi="Times New Roman" w:cs="Times New Roman"/>
          <w:b/>
          <w:bCs/>
          <w:sz w:val="28"/>
          <w:lang w:val="en-US"/>
        </w:rPr>
        <w:t>uture</w:t>
      </w:r>
      <w:r w:rsidRPr="00B84614">
        <w:rPr>
          <w:rFonts w:ascii="Times New Roman" w:hAnsi="Times New Roman" w:cs="Times New Roman"/>
          <w:b/>
          <w:bCs/>
          <w:sz w:val="28"/>
          <w:lang w:val="en-US"/>
        </w:rPr>
        <w:t xml:space="preserve"> E</w:t>
      </w:r>
      <w:r w:rsidR="00B84614" w:rsidRPr="00B84614">
        <w:rPr>
          <w:rFonts w:ascii="Times New Roman" w:hAnsi="Times New Roman" w:cs="Times New Roman"/>
          <w:b/>
          <w:bCs/>
          <w:sz w:val="28"/>
          <w:lang w:val="en-US"/>
        </w:rPr>
        <w:t>nhancements</w:t>
      </w:r>
    </w:p>
    <w:p w14:paraId="7A487DE9" w14:textId="77777777" w:rsidR="004D50FB" w:rsidRPr="00B84614" w:rsidRDefault="000F6E49" w:rsidP="004D50FB">
      <w:pPr>
        <w:spacing w:line="360" w:lineRule="auto"/>
        <w:ind w:firstLine="567"/>
        <w:jc w:val="both"/>
        <w:rPr>
          <w:rFonts w:ascii="Times New Roman" w:hAnsi="Times New Roman" w:cs="Times New Roman"/>
          <w:szCs w:val="28"/>
        </w:rPr>
      </w:pPr>
      <w:r w:rsidRPr="00B84614">
        <w:rPr>
          <w:rFonts w:ascii="Times New Roman" w:hAnsi="Times New Roman" w:cs="Times New Roman"/>
          <w:sz w:val="24"/>
          <w:szCs w:val="28"/>
          <w:lang w:val="en-US"/>
        </w:rPr>
        <w:t xml:space="preserve">Although </w:t>
      </w:r>
      <w:r w:rsidR="004D50FB" w:rsidRPr="00B84614">
        <w:rPr>
          <w:rFonts w:ascii="Times New Roman" w:hAnsi="Times New Roman" w:cs="Times New Roman"/>
          <w:szCs w:val="28"/>
        </w:rPr>
        <w:t>the proposed system successfully achieves its main objectives, several improvements can be considered in the future to further enhance its functionality and performance. One potential enhancement is the integration of barcode scanning technology for faster medicine identification and billing processes. By connecting barcode scanners with the system, pharmacy staff could quickly scan medicine packages to automatically populate billing items, reducing manual entry time and minimizing errors during customer transactions.</w:t>
      </w:r>
    </w:p>
    <w:p w14:paraId="4A13435D" w14:textId="77777777" w:rsidR="004D50FB" w:rsidRPr="00B84614" w:rsidRDefault="004D50FB" w:rsidP="004D50FB">
      <w:pPr>
        <w:spacing w:line="360" w:lineRule="auto"/>
        <w:ind w:firstLine="567"/>
        <w:jc w:val="both"/>
        <w:rPr>
          <w:rFonts w:ascii="Times New Roman" w:hAnsi="Times New Roman" w:cs="Times New Roman"/>
          <w:sz w:val="24"/>
          <w:szCs w:val="28"/>
        </w:rPr>
      </w:pPr>
      <w:r w:rsidRPr="00B84614">
        <w:rPr>
          <w:rFonts w:ascii="Times New Roman" w:hAnsi="Times New Roman" w:cs="Times New Roman"/>
          <w:sz w:val="24"/>
          <w:szCs w:val="28"/>
        </w:rPr>
        <w:t>Another possible improvement is the addition of advanced predictive analytics models that can forecast medicine demand based on seasonal trends and historical sales patterns. These models could predict which medicines will be in high demand during specific periods, identify potential stock shortages before they occur, and recommend optimal procurement quantities. Such predictive capabilities would help pharmacy managers plan inventory purchases more efficiently and avoid stockouts or overstocking situations.</w:t>
      </w:r>
    </w:p>
    <w:p w14:paraId="42BB97C2" w14:textId="1023438F" w:rsidR="000F6E49" w:rsidRPr="00B84614" w:rsidRDefault="004D50FB" w:rsidP="004D50FB">
      <w:pPr>
        <w:spacing w:line="360" w:lineRule="auto"/>
        <w:ind w:firstLine="567"/>
        <w:jc w:val="both"/>
        <w:rPr>
          <w:rFonts w:ascii="Times New Roman" w:hAnsi="Times New Roman" w:cs="Times New Roman"/>
          <w:sz w:val="24"/>
          <w:szCs w:val="28"/>
        </w:rPr>
      </w:pPr>
      <w:r w:rsidRPr="00B84614">
        <w:rPr>
          <w:rFonts w:ascii="Times New Roman" w:hAnsi="Times New Roman" w:cs="Times New Roman"/>
          <w:sz w:val="24"/>
          <w:szCs w:val="28"/>
        </w:rPr>
        <w:t>Future versions of the system could also include mobile application support, allowing pharmacy managers to monitor inventory levels, receive critical alerts, and view sales reports through smartphones or tablets from anywhere. Additional features such as automated SMS notifications to customers for refill reminders, email alerts for expiring medicines, integration with supplier databases for automatic purchase orders, and multi-pharmacy branch synchronization could further enhance the usefulness of the platform. Implementation of user authentication with role-based access control would enable different permission levels for administrators, pharmacists, and support staff, enhancing security and accountability. With these enhancements, the system can evolve into a more comprehensive digital solution for modern pharmaceutical retail management capable of supporting larger healthcare chains and providing enterprise-level features.</w:t>
      </w:r>
    </w:p>
    <w:p w14:paraId="4DA21245" w14:textId="77777777" w:rsidR="00B84614" w:rsidRPr="00B84614" w:rsidRDefault="00B84614" w:rsidP="004D50FB">
      <w:pPr>
        <w:spacing w:line="360" w:lineRule="auto"/>
        <w:ind w:firstLine="567"/>
        <w:jc w:val="both"/>
        <w:rPr>
          <w:rFonts w:ascii="Times New Roman" w:hAnsi="Times New Roman" w:cs="Times New Roman"/>
          <w:sz w:val="24"/>
          <w:szCs w:val="28"/>
        </w:rPr>
      </w:pPr>
    </w:p>
    <w:p w14:paraId="6B3DDF5C" w14:textId="77777777" w:rsidR="00B84614" w:rsidRDefault="00B84614" w:rsidP="004D50FB">
      <w:pPr>
        <w:spacing w:line="360" w:lineRule="auto"/>
        <w:ind w:firstLine="567"/>
        <w:jc w:val="both"/>
        <w:rPr>
          <w:rFonts w:ascii="Times New Roman" w:hAnsi="Times New Roman" w:cs="Times New Roman"/>
          <w:sz w:val="24"/>
          <w:szCs w:val="28"/>
        </w:rPr>
      </w:pPr>
    </w:p>
    <w:p w14:paraId="16C1E907" w14:textId="77777777" w:rsidR="00B84614" w:rsidRDefault="00B84614" w:rsidP="004D50FB">
      <w:pPr>
        <w:spacing w:line="360" w:lineRule="auto"/>
        <w:ind w:firstLine="567"/>
        <w:jc w:val="both"/>
        <w:rPr>
          <w:rFonts w:ascii="Times New Roman" w:hAnsi="Times New Roman" w:cs="Times New Roman"/>
          <w:sz w:val="24"/>
          <w:szCs w:val="28"/>
        </w:rPr>
      </w:pPr>
    </w:p>
    <w:p w14:paraId="5C2F702E" w14:textId="77777777" w:rsidR="00B84614" w:rsidRPr="00B84614" w:rsidRDefault="00B84614" w:rsidP="004D50FB">
      <w:pPr>
        <w:spacing w:line="360" w:lineRule="auto"/>
        <w:ind w:firstLine="567"/>
        <w:jc w:val="both"/>
        <w:rPr>
          <w:rFonts w:ascii="Times New Roman" w:hAnsi="Times New Roman" w:cs="Times New Roman"/>
          <w:sz w:val="24"/>
          <w:szCs w:val="28"/>
        </w:rPr>
      </w:pPr>
    </w:p>
    <w:p w14:paraId="2CA86D6F" w14:textId="77777777" w:rsidR="00B84614" w:rsidRPr="00B84614" w:rsidRDefault="00B84614" w:rsidP="004D50FB">
      <w:pPr>
        <w:spacing w:line="360" w:lineRule="auto"/>
        <w:ind w:firstLine="567"/>
        <w:jc w:val="both"/>
        <w:rPr>
          <w:rFonts w:ascii="Times New Roman" w:hAnsi="Times New Roman" w:cs="Times New Roman"/>
          <w:sz w:val="24"/>
          <w:szCs w:val="28"/>
        </w:rPr>
      </w:pPr>
    </w:p>
    <w:p w14:paraId="4D88ECF2" w14:textId="6F82446B" w:rsidR="00B84614" w:rsidRPr="00B84614" w:rsidRDefault="00B84614" w:rsidP="00B84614">
      <w:pPr>
        <w:spacing w:after="0"/>
        <w:jc w:val="center"/>
        <w:rPr>
          <w:rFonts w:ascii="Times New Roman" w:hAnsi="Times New Roman" w:cs="Times New Roman"/>
          <w:b/>
          <w:bCs/>
          <w:sz w:val="32"/>
          <w:szCs w:val="32"/>
        </w:rPr>
      </w:pPr>
      <w:r w:rsidRPr="00B84614">
        <w:rPr>
          <w:rFonts w:ascii="Times New Roman" w:hAnsi="Times New Roman" w:cs="Times New Roman"/>
          <w:b/>
          <w:bCs/>
          <w:sz w:val="32"/>
          <w:szCs w:val="32"/>
        </w:rPr>
        <w:t xml:space="preserve">APPENDIX 1 </w:t>
      </w:r>
    </w:p>
    <w:p w14:paraId="18F6D75C" w14:textId="77777777" w:rsidR="00B84614" w:rsidRPr="00B84614" w:rsidRDefault="00B84614" w:rsidP="00B84614">
      <w:pPr>
        <w:rPr>
          <w:rFonts w:ascii="Times New Roman" w:hAnsi="Times New Roman" w:cs="Times New Roman"/>
        </w:rPr>
      </w:pPr>
      <w:r w:rsidRPr="00B84614">
        <w:rPr>
          <w:rFonts w:ascii="Times New Roman" w:hAnsi="Times New Roman" w:cs="Times New Roman"/>
          <w:sz w:val="24"/>
          <w:szCs w:val="24"/>
        </w:rPr>
        <w:t xml:space="preserve"> </w:t>
      </w:r>
    </w:p>
    <w:p w14:paraId="50B096EC" w14:textId="77777777" w:rsidR="00B84614" w:rsidRPr="00B84614" w:rsidRDefault="00B84614" w:rsidP="00B84614">
      <w:pPr>
        <w:spacing w:before="200" w:after="40"/>
        <w:rPr>
          <w:rFonts w:ascii="Times New Roman" w:hAnsi="Times New Roman" w:cs="Times New Roman"/>
          <w:b/>
          <w:bCs/>
        </w:rPr>
      </w:pPr>
      <w:proofErr w:type="spellStart"/>
      <w:r w:rsidRPr="00B84614">
        <w:rPr>
          <w:rFonts w:ascii="Times New Roman" w:hAnsi="Times New Roman" w:cs="Times New Roman"/>
          <w:b/>
          <w:bCs/>
          <w:sz w:val="24"/>
          <w:szCs w:val="24"/>
        </w:rPr>
        <w:t>App.jsx</w:t>
      </w:r>
      <w:proofErr w:type="spellEnd"/>
    </w:p>
    <w:p w14:paraId="219AC5E9" w14:textId="77777777" w:rsidR="00B84614" w:rsidRPr="00B84614" w:rsidRDefault="00B84614" w:rsidP="00B84614">
      <w:pPr>
        <w:rPr>
          <w:rFonts w:ascii="Times New Roman" w:hAnsi="Times New Roman" w:cs="Times New Roman"/>
        </w:rPr>
      </w:pPr>
      <w:r w:rsidRPr="00B84614">
        <w:rPr>
          <w:rFonts w:ascii="Times New Roman" w:hAnsi="Times New Roman" w:cs="Times New Roman"/>
          <w:sz w:val="24"/>
          <w:szCs w:val="24"/>
        </w:rPr>
        <w:t xml:space="preserve">import </w:t>
      </w:r>
      <w:proofErr w:type="gramStart"/>
      <w:r w:rsidRPr="00B84614">
        <w:rPr>
          <w:rFonts w:ascii="Times New Roman" w:hAnsi="Times New Roman" w:cs="Times New Roman"/>
          <w:sz w:val="24"/>
          <w:szCs w:val="24"/>
        </w:rPr>
        <w:t xml:space="preserve">{ </w:t>
      </w:r>
      <w:proofErr w:type="spellStart"/>
      <w:r w:rsidRPr="00B84614">
        <w:rPr>
          <w:rFonts w:ascii="Times New Roman" w:hAnsi="Times New Roman" w:cs="Times New Roman"/>
          <w:sz w:val="24"/>
          <w:szCs w:val="24"/>
        </w:rPr>
        <w:t>BrowserRouter</w:t>
      </w:r>
      <w:proofErr w:type="spellEnd"/>
      <w:proofErr w:type="gramEnd"/>
      <w:r w:rsidRPr="00B84614">
        <w:rPr>
          <w:rFonts w:ascii="Times New Roman" w:hAnsi="Times New Roman" w:cs="Times New Roman"/>
          <w:sz w:val="24"/>
          <w:szCs w:val="24"/>
        </w:rPr>
        <w:t xml:space="preserve"> as Router, Routes, </w:t>
      </w:r>
      <w:proofErr w:type="gramStart"/>
      <w:r w:rsidRPr="00B84614">
        <w:rPr>
          <w:rFonts w:ascii="Times New Roman" w:hAnsi="Times New Roman" w:cs="Times New Roman"/>
          <w:sz w:val="24"/>
          <w:szCs w:val="24"/>
        </w:rPr>
        <w:t>Route }</w:t>
      </w:r>
      <w:proofErr w:type="gramEnd"/>
      <w:r w:rsidRPr="00B84614">
        <w:rPr>
          <w:rFonts w:ascii="Times New Roman" w:hAnsi="Times New Roman" w:cs="Times New Roman"/>
          <w:sz w:val="24"/>
          <w:szCs w:val="24"/>
        </w:rPr>
        <w:t xml:space="preserve"> from 'react-router-</w:t>
      </w:r>
      <w:proofErr w:type="spellStart"/>
      <w:r w:rsidRPr="00B84614">
        <w:rPr>
          <w:rFonts w:ascii="Times New Roman" w:hAnsi="Times New Roman" w:cs="Times New Roman"/>
          <w:sz w:val="24"/>
          <w:szCs w:val="24"/>
        </w:rPr>
        <w:t>dom</w:t>
      </w:r>
      <w:proofErr w:type="spellEnd"/>
      <w:r w:rsidRPr="00B84614">
        <w:rPr>
          <w:rFonts w:ascii="Times New Roman" w:hAnsi="Times New Roman" w:cs="Times New Roman"/>
          <w:sz w:val="24"/>
          <w:szCs w:val="24"/>
        </w:rPr>
        <w:t>';</w:t>
      </w:r>
    </w:p>
    <w:p w14:paraId="49A73DE2" w14:textId="77777777" w:rsidR="00B84614" w:rsidRPr="00B84614" w:rsidRDefault="00B84614" w:rsidP="00B84614">
      <w:pPr>
        <w:rPr>
          <w:rFonts w:ascii="Times New Roman" w:hAnsi="Times New Roman" w:cs="Times New Roman"/>
        </w:rPr>
      </w:pPr>
      <w:r w:rsidRPr="00B84614">
        <w:rPr>
          <w:rFonts w:ascii="Times New Roman" w:hAnsi="Times New Roman" w:cs="Times New Roman"/>
          <w:sz w:val="24"/>
          <w:szCs w:val="24"/>
        </w:rPr>
        <w:t xml:space="preserve">import Navbar from </w:t>
      </w:r>
      <w:proofErr w:type="gramStart"/>
      <w:r w:rsidRPr="00B84614">
        <w:rPr>
          <w:rFonts w:ascii="Times New Roman" w:hAnsi="Times New Roman" w:cs="Times New Roman"/>
          <w:sz w:val="24"/>
          <w:szCs w:val="24"/>
        </w:rPr>
        <w:t>'./</w:t>
      </w:r>
      <w:proofErr w:type="gramEnd"/>
      <w:r w:rsidRPr="00B84614">
        <w:rPr>
          <w:rFonts w:ascii="Times New Roman" w:hAnsi="Times New Roman" w:cs="Times New Roman"/>
          <w:sz w:val="24"/>
          <w:szCs w:val="24"/>
        </w:rPr>
        <w:t>components/Navbar';</w:t>
      </w:r>
    </w:p>
    <w:p w14:paraId="2FFDD075" w14:textId="77777777" w:rsidR="00B84614" w:rsidRPr="00B84614" w:rsidRDefault="00B84614" w:rsidP="00B84614">
      <w:pPr>
        <w:rPr>
          <w:rFonts w:ascii="Times New Roman" w:hAnsi="Times New Roman" w:cs="Times New Roman"/>
        </w:rPr>
      </w:pPr>
      <w:r w:rsidRPr="00B84614">
        <w:rPr>
          <w:rFonts w:ascii="Times New Roman" w:hAnsi="Times New Roman" w:cs="Times New Roman"/>
          <w:sz w:val="24"/>
          <w:szCs w:val="24"/>
        </w:rPr>
        <w:t xml:space="preserve">import Home from </w:t>
      </w:r>
      <w:proofErr w:type="gramStart"/>
      <w:r w:rsidRPr="00B84614">
        <w:rPr>
          <w:rFonts w:ascii="Times New Roman" w:hAnsi="Times New Roman" w:cs="Times New Roman"/>
          <w:sz w:val="24"/>
          <w:szCs w:val="24"/>
        </w:rPr>
        <w:t>'./</w:t>
      </w:r>
      <w:proofErr w:type="gramEnd"/>
      <w:r w:rsidRPr="00B84614">
        <w:rPr>
          <w:rFonts w:ascii="Times New Roman" w:hAnsi="Times New Roman" w:cs="Times New Roman"/>
          <w:sz w:val="24"/>
          <w:szCs w:val="24"/>
        </w:rPr>
        <w:t>pages/Home';</w:t>
      </w:r>
    </w:p>
    <w:p w14:paraId="3732EBAD" w14:textId="77777777" w:rsidR="00B84614" w:rsidRPr="00B84614" w:rsidRDefault="00B84614" w:rsidP="00B84614">
      <w:pPr>
        <w:rPr>
          <w:rFonts w:ascii="Times New Roman" w:hAnsi="Times New Roman" w:cs="Times New Roman"/>
        </w:rPr>
      </w:pPr>
      <w:r w:rsidRPr="00B84614">
        <w:rPr>
          <w:rFonts w:ascii="Times New Roman" w:hAnsi="Times New Roman" w:cs="Times New Roman"/>
          <w:sz w:val="24"/>
          <w:szCs w:val="24"/>
        </w:rPr>
        <w:t xml:space="preserve">import Billing from </w:t>
      </w:r>
      <w:proofErr w:type="gramStart"/>
      <w:r w:rsidRPr="00B84614">
        <w:rPr>
          <w:rFonts w:ascii="Times New Roman" w:hAnsi="Times New Roman" w:cs="Times New Roman"/>
          <w:sz w:val="24"/>
          <w:szCs w:val="24"/>
        </w:rPr>
        <w:t>'./</w:t>
      </w:r>
      <w:proofErr w:type="gramEnd"/>
      <w:r w:rsidRPr="00B84614">
        <w:rPr>
          <w:rFonts w:ascii="Times New Roman" w:hAnsi="Times New Roman" w:cs="Times New Roman"/>
          <w:sz w:val="24"/>
          <w:szCs w:val="24"/>
        </w:rPr>
        <w:t>pages/Billing';</w:t>
      </w:r>
    </w:p>
    <w:p w14:paraId="37881727" w14:textId="77777777" w:rsidR="00B84614" w:rsidRPr="00B84614" w:rsidRDefault="00B84614" w:rsidP="00B84614">
      <w:pPr>
        <w:rPr>
          <w:rFonts w:ascii="Times New Roman" w:hAnsi="Times New Roman" w:cs="Times New Roman"/>
        </w:rPr>
      </w:pPr>
      <w:r w:rsidRPr="00B84614">
        <w:rPr>
          <w:rFonts w:ascii="Times New Roman" w:hAnsi="Times New Roman" w:cs="Times New Roman"/>
          <w:sz w:val="24"/>
          <w:szCs w:val="24"/>
        </w:rPr>
        <w:t xml:space="preserve">import Stock from </w:t>
      </w:r>
      <w:proofErr w:type="gramStart"/>
      <w:r w:rsidRPr="00B84614">
        <w:rPr>
          <w:rFonts w:ascii="Times New Roman" w:hAnsi="Times New Roman" w:cs="Times New Roman"/>
          <w:sz w:val="24"/>
          <w:szCs w:val="24"/>
        </w:rPr>
        <w:t>'./</w:t>
      </w:r>
      <w:proofErr w:type="gramEnd"/>
      <w:r w:rsidRPr="00B84614">
        <w:rPr>
          <w:rFonts w:ascii="Times New Roman" w:hAnsi="Times New Roman" w:cs="Times New Roman"/>
          <w:sz w:val="24"/>
          <w:szCs w:val="24"/>
        </w:rPr>
        <w:t>pages/Stock';</w:t>
      </w:r>
    </w:p>
    <w:p w14:paraId="7AECFBB2" w14:textId="77777777" w:rsidR="00B84614" w:rsidRPr="00B84614" w:rsidRDefault="00B84614" w:rsidP="00B84614">
      <w:pPr>
        <w:rPr>
          <w:rFonts w:ascii="Times New Roman" w:hAnsi="Times New Roman" w:cs="Times New Roman"/>
        </w:rPr>
      </w:pPr>
      <w:r w:rsidRPr="00B84614">
        <w:rPr>
          <w:rFonts w:ascii="Times New Roman" w:hAnsi="Times New Roman" w:cs="Times New Roman"/>
          <w:sz w:val="24"/>
          <w:szCs w:val="24"/>
        </w:rPr>
        <w:t xml:space="preserve">import Dashboard from </w:t>
      </w:r>
      <w:proofErr w:type="gramStart"/>
      <w:r w:rsidRPr="00B84614">
        <w:rPr>
          <w:rFonts w:ascii="Times New Roman" w:hAnsi="Times New Roman" w:cs="Times New Roman"/>
          <w:sz w:val="24"/>
          <w:szCs w:val="24"/>
        </w:rPr>
        <w:t>'./</w:t>
      </w:r>
      <w:proofErr w:type="gramEnd"/>
      <w:r w:rsidRPr="00B84614">
        <w:rPr>
          <w:rFonts w:ascii="Times New Roman" w:hAnsi="Times New Roman" w:cs="Times New Roman"/>
          <w:sz w:val="24"/>
          <w:szCs w:val="24"/>
        </w:rPr>
        <w:t>pages/Dashboard';</w:t>
      </w:r>
    </w:p>
    <w:p w14:paraId="7080D545" w14:textId="77777777" w:rsidR="00B84614" w:rsidRPr="00B84614" w:rsidRDefault="00B84614" w:rsidP="00B84614">
      <w:pPr>
        <w:rPr>
          <w:rFonts w:ascii="Times New Roman" w:hAnsi="Times New Roman" w:cs="Times New Roman"/>
        </w:rPr>
      </w:pPr>
      <w:r w:rsidRPr="00B84614">
        <w:rPr>
          <w:rFonts w:ascii="Times New Roman" w:hAnsi="Times New Roman" w:cs="Times New Roman"/>
          <w:sz w:val="24"/>
          <w:szCs w:val="24"/>
        </w:rPr>
        <w:t xml:space="preserve">import Chatbot from </w:t>
      </w:r>
      <w:proofErr w:type="gramStart"/>
      <w:r w:rsidRPr="00B84614">
        <w:rPr>
          <w:rFonts w:ascii="Times New Roman" w:hAnsi="Times New Roman" w:cs="Times New Roman"/>
          <w:sz w:val="24"/>
          <w:szCs w:val="24"/>
        </w:rPr>
        <w:t>'./</w:t>
      </w:r>
      <w:proofErr w:type="gramEnd"/>
      <w:r w:rsidRPr="00B84614">
        <w:rPr>
          <w:rFonts w:ascii="Times New Roman" w:hAnsi="Times New Roman" w:cs="Times New Roman"/>
          <w:sz w:val="24"/>
          <w:szCs w:val="24"/>
        </w:rPr>
        <w:t>pages/Chatbot';</w:t>
      </w:r>
    </w:p>
    <w:p w14:paraId="1982B0C7" w14:textId="77777777" w:rsidR="00B84614" w:rsidRPr="00B84614" w:rsidRDefault="00B84614" w:rsidP="00B84614">
      <w:pPr>
        <w:rPr>
          <w:rFonts w:ascii="Times New Roman" w:hAnsi="Times New Roman" w:cs="Times New Roman"/>
        </w:rPr>
      </w:pPr>
      <w:r w:rsidRPr="00B84614">
        <w:rPr>
          <w:rFonts w:ascii="Times New Roman" w:hAnsi="Times New Roman" w:cs="Times New Roman"/>
          <w:sz w:val="24"/>
          <w:szCs w:val="24"/>
        </w:rPr>
        <w:t xml:space="preserve">import About from </w:t>
      </w:r>
      <w:proofErr w:type="gramStart"/>
      <w:r w:rsidRPr="00B84614">
        <w:rPr>
          <w:rFonts w:ascii="Times New Roman" w:hAnsi="Times New Roman" w:cs="Times New Roman"/>
          <w:sz w:val="24"/>
          <w:szCs w:val="24"/>
        </w:rPr>
        <w:t>'./</w:t>
      </w:r>
      <w:proofErr w:type="gramEnd"/>
      <w:r w:rsidRPr="00B84614">
        <w:rPr>
          <w:rFonts w:ascii="Times New Roman" w:hAnsi="Times New Roman" w:cs="Times New Roman"/>
          <w:sz w:val="24"/>
          <w:szCs w:val="24"/>
        </w:rPr>
        <w:t>pages/About';</w:t>
      </w:r>
    </w:p>
    <w:p w14:paraId="45C48DBF" w14:textId="77777777" w:rsidR="00B84614" w:rsidRPr="00B84614" w:rsidRDefault="00B84614" w:rsidP="00B84614">
      <w:pPr>
        <w:rPr>
          <w:rFonts w:ascii="Times New Roman" w:hAnsi="Times New Roman" w:cs="Times New Roman"/>
        </w:rPr>
      </w:pPr>
      <w:r w:rsidRPr="00B84614">
        <w:rPr>
          <w:rFonts w:ascii="Times New Roman" w:hAnsi="Times New Roman" w:cs="Times New Roman"/>
          <w:sz w:val="24"/>
          <w:szCs w:val="24"/>
        </w:rPr>
        <w:t>import './index.css';</w:t>
      </w:r>
    </w:p>
    <w:p w14:paraId="3706D290" w14:textId="0736911D" w:rsidR="00B84614" w:rsidRPr="00B84614" w:rsidRDefault="00B84614" w:rsidP="00B84614">
      <w:pPr>
        <w:rPr>
          <w:rFonts w:ascii="Times New Roman" w:hAnsi="Times New Roman" w:cs="Times New Roman"/>
        </w:rPr>
      </w:pPr>
      <w:r w:rsidRPr="00B84614">
        <w:rPr>
          <w:rFonts w:ascii="Times New Roman" w:hAnsi="Times New Roman" w:cs="Times New Roman"/>
          <w:sz w:val="24"/>
          <w:szCs w:val="24"/>
        </w:rPr>
        <w:t xml:space="preserve"> unction </w:t>
      </w:r>
      <w:proofErr w:type="gramStart"/>
      <w:r w:rsidRPr="00B84614">
        <w:rPr>
          <w:rFonts w:ascii="Times New Roman" w:hAnsi="Times New Roman" w:cs="Times New Roman"/>
          <w:sz w:val="24"/>
          <w:szCs w:val="24"/>
        </w:rPr>
        <w:t>App(</w:t>
      </w:r>
      <w:proofErr w:type="gramEnd"/>
      <w:r w:rsidRPr="00B84614">
        <w:rPr>
          <w:rFonts w:ascii="Times New Roman" w:hAnsi="Times New Roman" w:cs="Times New Roman"/>
          <w:sz w:val="24"/>
          <w:szCs w:val="24"/>
        </w:rPr>
        <w:t>) {</w:t>
      </w:r>
    </w:p>
    <w:p w14:paraId="1BC8B156" w14:textId="77777777" w:rsidR="00B84614" w:rsidRPr="00B84614" w:rsidRDefault="00B84614" w:rsidP="00B84614">
      <w:pPr>
        <w:rPr>
          <w:rFonts w:ascii="Times New Roman" w:hAnsi="Times New Roman" w:cs="Times New Roman"/>
        </w:rPr>
      </w:pPr>
      <w:r w:rsidRPr="00B84614">
        <w:rPr>
          <w:rFonts w:ascii="Times New Roman" w:hAnsi="Times New Roman" w:cs="Times New Roman"/>
          <w:sz w:val="24"/>
          <w:szCs w:val="24"/>
        </w:rPr>
        <w:t xml:space="preserve">  return (</w:t>
      </w:r>
    </w:p>
    <w:p w14:paraId="7D47ED9B" w14:textId="77777777" w:rsidR="00B84614" w:rsidRPr="00B84614" w:rsidRDefault="00B84614" w:rsidP="00B84614">
      <w:pPr>
        <w:rPr>
          <w:rFonts w:ascii="Times New Roman" w:hAnsi="Times New Roman" w:cs="Times New Roman"/>
        </w:rPr>
      </w:pPr>
      <w:r w:rsidRPr="00B84614">
        <w:rPr>
          <w:rFonts w:ascii="Times New Roman" w:hAnsi="Times New Roman" w:cs="Times New Roman"/>
          <w:sz w:val="24"/>
          <w:szCs w:val="24"/>
        </w:rPr>
        <w:t xml:space="preserve">    &lt;Router&gt;</w:t>
      </w:r>
    </w:p>
    <w:p w14:paraId="4B734A72" w14:textId="77777777" w:rsidR="00B84614" w:rsidRPr="00B84614" w:rsidRDefault="00B84614" w:rsidP="00B84614">
      <w:pPr>
        <w:rPr>
          <w:rFonts w:ascii="Times New Roman" w:hAnsi="Times New Roman" w:cs="Times New Roman"/>
        </w:rPr>
      </w:pPr>
      <w:r w:rsidRPr="00B84614">
        <w:rPr>
          <w:rFonts w:ascii="Times New Roman" w:hAnsi="Times New Roman" w:cs="Times New Roman"/>
          <w:sz w:val="24"/>
          <w:szCs w:val="24"/>
        </w:rPr>
        <w:t xml:space="preserve">      &lt;Navbar /&gt;</w:t>
      </w:r>
    </w:p>
    <w:p w14:paraId="20FBCA10" w14:textId="77777777" w:rsidR="00B84614" w:rsidRPr="00B84614" w:rsidRDefault="00B84614" w:rsidP="00B84614">
      <w:pPr>
        <w:rPr>
          <w:rFonts w:ascii="Times New Roman" w:hAnsi="Times New Roman" w:cs="Times New Roman"/>
        </w:rPr>
      </w:pPr>
      <w:r w:rsidRPr="00B84614">
        <w:rPr>
          <w:rFonts w:ascii="Times New Roman" w:hAnsi="Times New Roman" w:cs="Times New Roman"/>
          <w:sz w:val="24"/>
          <w:szCs w:val="24"/>
        </w:rPr>
        <w:t xml:space="preserve">      &lt;div </w:t>
      </w:r>
      <w:proofErr w:type="spellStart"/>
      <w:r w:rsidRPr="00B84614">
        <w:rPr>
          <w:rFonts w:ascii="Times New Roman" w:hAnsi="Times New Roman" w:cs="Times New Roman"/>
          <w:sz w:val="24"/>
          <w:szCs w:val="24"/>
        </w:rPr>
        <w:t>className</w:t>
      </w:r>
      <w:proofErr w:type="spellEnd"/>
      <w:r w:rsidRPr="00B84614">
        <w:rPr>
          <w:rFonts w:ascii="Times New Roman" w:hAnsi="Times New Roman" w:cs="Times New Roman"/>
          <w:sz w:val="24"/>
          <w:szCs w:val="24"/>
        </w:rPr>
        <w:t>="main-content"&gt;</w:t>
      </w:r>
    </w:p>
    <w:p w14:paraId="768388B3" w14:textId="77777777" w:rsidR="00B84614" w:rsidRPr="00B84614" w:rsidRDefault="00B84614" w:rsidP="00B84614">
      <w:pPr>
        <w:rPr>
          <w:rFonts w:ascii="Times New Roman" w:hAnsi="Times New Roman" w:cs="Times New Roman"/>
        </w:rPr>
      </w:pPr>
      <w:r w:rsidRPr="00B84614">
        <w:rPr>
          <w:rFonts w:ascii="Times New Roman" w:hAnsi="Times New Roman" w:cs="Times New Roman"/>
          <w:sz w:val="24"/>
          <w:szCs w:val="24"/>
        </w:rPr>
        <w:t xml:space="preserve">        &lt;Routes&gt;</w:t>
      </w:r>
    </w:p>
    <w:p w14:paraId="2F202068" w14:textId="77777777" w:rsidR="00B84614" w:rsidRPr="00B84614" w:rsidRDefault="00B84614" w:rsidP="00B84614">
      <w:pPr>
        <w:rPr>
          <w:rFonts w:ascii="Times New Roman" w:hAnsi="Times New Roman" w:cs="Times New Roman"/>
        </w:rPr>
      </w:pPr>
      <w:r w:rsidRPr="00B84614">
        <w:rPr>
          <w:rFonts w:ascii="Times New Roman" w:hAnsi="Times New Roman" w:cs="Times New Roman"/>
          <w:sz w:val="24"/>
          <w:szCs w:val="24"/>
        </w:rPr>
        <w:t xml:space="preserve">          &lt;Route path="/" element</w:t>
      </w:r>
      <w:proofErr w:type="gramStart"/>
      <w:r w:rsidRPr="00B84614">
        <w:rPr>
          <w:rFonts w:ascii="Times New Roman" w:hAnsi="Times New Roman" w:cs="Times New Roman"/>
          <w:sz w:val="24"/>
          <w:szCs w:val="24"/>
        </w:rPr>
        <w:t>={</w:t>
      </w:r>
      <w:proofErr w:type="gramEnd"/>
      <w:r w:rsidRPr="00B84614">
        <w:rPr>
          <w:rFonts w:ascii="Times New Roman" w:hAnsi="Times New Roman" w:cs="Times New Roman"/>
          <w:sz w:val="24"/>
          <w:szCs w:val="24"/>
        </w:rPr>
        <w:t>&lt;Home /&gt;} /&gt;</w:t>
      </w:r>
    </w:p>
    <w:p w14:paraId="7E88067A" w14:textId="77777777" w:rsidR="00B84614" w:rsidRPr="00B84614" w:rsidRDefault="00B84614" w:rsidP="00B84614">
      <w:pPr>
        <w:rPr>
          <w:rFonts w:ascii="Times New Roman" w:hAnsi="Times New Roman" w:cs="Times New Roman"/>
        </w:rPr>
      </w:pPr>
      <w:r w:rsidRPr="00B84614">
        <w:rPr>
          <w:rFonts w:ascii="Times New Roman" w:hAnsi="Times New Roman" w:cs="Times New Roman"/>
          <w:sz w:val="24"/>
          <w:szCs w:val="24"/>
        </w:rPr>
        <w:t xml:space="preserve">          &lt;Route path="/billing" element</w:t>
      </w:r>
      <w:proofErr w:type="gramStart"/>
      <w:r w:rsidRPr="00B84614">
        <w:rPr>
          <w:rFonts w:ascii="Times New Roman" w:hAnsi="Times New Roman" w:cs="Times New Roman"/>
          <w:sz w:val="24"/>
          <w:szCs w:val="24"/>
        </w:rPr>
        <w:t>={</w:t>
      </w:r>
      <w:proofErr w:type="gramEnd"/>
      <w:r w:rsidRPr="00B84614">
        <w:rPr>
          <w:rFonts w:ascii="Times New Roman" w:hAnsi="Times New Roman" w:cs="Times New Roman"/>
          <w:sz w:val="24"/>
          <w:szCs w:val="24"/>
        </w:rPr>
        <w:t>&lt;Billing /&gt;} /&gt;</w:t>
      </w:r>
    </w:p>
    <w:p w14:paraId="436D6836" w14:textId="77777777" w:rsidR="00B84614" w:rsidRPr="00B84614" w:rsidRDefault="00B84614" w:rsidP="00B84614">
      <w:pPr>
        <w:rPr>
          <w:rFonts w:ascii="Times New Roman" w:hAnsi="Times New Roman" w:cs="Times New Roman"/>
        </w:rPr>
      </w:pPr>
      <w:r w:rsidRPr="00B84614">
        <w:rPr>
          <w:rFonts w:ascii="Times New Roman" w:hAnsi="Times New Roman" w:cs="Times New Roman"/>
          <w:sz w:val="24"/>
          <w:szCs w:val="24"/>
        </w:rPr>
        <w:t xml:space="preserve">          &lt;Route path="/stock" element</w:t>
      </w:r>
      <w:proofErr w:type="gramStart"/>
      <w:r w:rsidRPr="00B84614">
        <w:rPr>
          <w:rFonts w:ascii="Times New Roman" w:hAnsi="Times New Roman" w:cs="Times New Roman"/>
          <w:sz w:val="24"/>
          <w:szCs w:val="24"/>
        </w:rPr>
        <w:t>={</w:t>
      </w:r>
      <w:proofErr w:type="gramEnd"/>
      <w:r w:rsidRPr="00B84614">
        <w:rPr>
          <w:rFonts w:ascii="Times New Roman" w:hAnsi="Times New Roman" w:cs="Times New Roman"/>
          <w:sz w:val="24"/>
          <w:szCs w:val="24"/>
        </w:rPr>
        <w:t>&lt;Stock /&gt;} /&gt;</w:t>
      </w:r>
    </w:p>
    <w:p w14:paraId="5743BD0D" w14:textId="77777777" w:rsidR="00B84614" w:rsidRPr="00B84614" w:rsidRDefault="00B84614" w:rsidP="00B84614">
      <w:pPr>
        <w:rPr>
          <w:rFonts w:ascii="Times New Roman" w:hAnsi="Times New Roman" w:cs="Times New Roman"/>
        </w:rPr>
      </w:pPr>
      <w:r w:rsidRPr="00B84614">
        <w:rPr>
          <w:rFonts w:ascii="Times New Roman" w:hAnsi="Times New Roman" w:cs="Times New Roman"/>
          <w:sz w:val="24"/>
          <w:szCs w:val="24"/>
        </w:rPr>
        <w:t xml:space="preserve">          &lt;Route path="/dashboard" element</w:t>
      </w:r>
      <w:proofErr w:type="gramStart"/>
      <w:r w:rsidRPr="00B84614">
        <w:rPr>
          <w:rFonts w:ascii="Times New Roman" w:hAnsi="Times New Roman" w:cs="Times New Roman"/>
          <w:sz w:val="24"/>
          <w:szCs w:val="24"/>
        </w:rPr>
        <w:t>={</w:t>
      </w:r>
      <w:proofErr w:type="gramEnd"/>
      <w:r w:rsidRPr="00B84614">
        <w:rPr>
          <w:rFonts w:ascii="Times New Roman" w:hAnsi="Times New Roman" w:cs="Times New Roman"/>
          <w:sz w:val="24"/>
          <w:szCs w:val="24"/>
        </w:rPr>
        <w:t>&lt;Dashboard /&gt;} /&gt;</w:t>
      </w:r>
    </w:p>
    <w:p w14:paraId="5CB888F7" w14:textId="77777777" w:rsidR="00B84614" w:rsidRPr="00B84614" w:rsidRDefault="00B84614" w:rsidP="00B84614">
      <w:pPr>
        <w:rPr>
          <w:rFonts w:ascii="Times New Roman" w:hAnsi="Times New Roman" w:cs="Times New Roman"/>
        </w:rPr>
      </w:pPr>
      <w:r w:rsidRPr="00B84614">
        <w:rPr>
          <w:rFonts w:ascii="Times New Roman" w:hAnsi="Times New Roman" w:cs="Times New Roman"/>
          <w:sz w:val="24"/>
          <w:szCs w:val="24"/>
        </w:rPr>
        <w:t xml:space="preserve">          &lt;Route path="/chatbot" element</w:t>
      </w:r>
      <w:proofErr w:type="gramStart"/>
      <w:r w:rsidRPr="00B84614">
        <w:rPr>
          <w:rFonts w:ascii="Times New Roman" w:hAnsi="Times New Roman" w:cs="Times New Roman"/>
          <w:sz w:val="24"/>
          <w:szCs w:val="24"/>
        </w:rPr>
        <w:t>={</w:t>
      </w:r>
      <w:proofErr w:type="gramEnd"/>
      <w:r w:rsidRPr="00B84614">
        <w:rPr>
          <w:rFonts w:ascii="Times New Roman" w:hAnsi="Times New Roman" w:cs="Times New Roman"/>
          <w:sz w:val="24"/>
          <w:szCs w:val="24"/>
        </w:rPr>
        <w:t>&lt;Chatbot /&gt;} /&gt;</w:t>
      </w:r>
    </w:p>
    <w:p w14:paraId="2E6B657E" w14:textId="77777777" w:rsidR="00B84614" w:rsidRPr="00B84614" w:rsidRDefault="00B84614" w:rsidP="00B84614">
      <w:pPr>
        <w:rPr>
          <w:rFonts w:ascii="Times New Roman" w:hAnsi="Times New Roman" w:cs="Times New Roman"/>
        </w:rPr>
      </w:pPr>
      <w:r w:rsidRPr="00B84614">
        <w:rPr>
          <w:rFonts w:ascii="Times New Roman" w:hAnsi="Times New Roman" w:cs="Times New Roman"/>
          <w:sz w:val="24"/>
          <w:szCs w:val="24"/>
        </w:rPr>
        <w:t xml:space="preserve">          &lt;Route path="/about" element</w:t>
      </w:r>
      <w:proofErr w:type="gramStart"/>
      <w:r w:rsidRPr="00B84614">
        <w:rPr>
          <w:rFonts w:ascii="Times New Roman" w:hAnsi="Times New Roman" w:cs="Times New Roman"/>
          <w:sz w:val="24"/>
          <w:szCs w:val="24"/>
        </w:rPr>
        <w:t>={</w:t>
      </w:r>
      <w:proofErr w:type="gramEnd"/>
      <w:r w:rsidRPr="00B84614">
        <w:rPr>
          <w:rFonts w:ascii="Times New Roman" w:hAnsi="Times New Roman" w:cs="Times New Roman"/>
          <w:sz w:val="24"/>
          <w:szCs w:val="24"/>
        </w:rPr>
        <w:t>&lt;About /&gt;} /&gt;</w:t>
      </w:r>
    </w:p>
    <w:p w14:paraId="69214C9E" w14:textId="77777777" w:rsidR="00B84614" w:rsidRPr="00B84614" w:rsidRDefault="00B84614" w:rsidP="00B84614">
      <w:pPr>
        <w:rPr>
          <w:rFonts w:ascii="Times New Roman" w:hAnsi="Times New Roman" w:cs="Times New Roman"/>
        </w:rPr>
      </w:pPr>
      <w:r w:rsidRPr="00B84614">
        <w:rPr>
          <w:rFonts w:ascii="Times New Roman" w:hAnsi="Times New Roman" w:cs="Times New Roman"/>
          <w:sz w:val="24"/>
          <w:szCs w:val="24"/>
        </w:rPr>
        <w:lastRenderedPageBreak/>
        <w:t xml:space="preserve">        &lt;/Routes&gt;</w:t>
      </w:r>
    </w:p>
    <w:p w14:paraId="3D852BEE" w14:textId="77777777" w:rsidR="00B84614" w:rsidRPr="00B84614" w:rsidRDefault="00B84614" w:rsidP="00B84614">
      <w:pPr>
        <w:rPr>
          <w:rFonts w:ascii="Times New Roman" w:hAnsi="Times New Roman" w:cs="Times New Roman"/>
        </w:rPr>
      </w:pPr>
      <w:r w:rsidRPr="00B84614">
        <w:rPr>
          <w:rFonts w:ascii="Times New Roman" w:hAnsi="Times New Roman" w:cs="Times New Roman"/>
          <w:sz w:val="24"/>
          <w:szCs w:val="24"/>
        </w:rPr>
        <w:t xml:space="preserve">      &lt;/div&gt;</w:t>
      </w:r>
    </w:p>
    <w:p w14:paraId="38F31DD5" w14:textId="77777777" w:rsidR="00B84614" w:rsidRPr="00B84614" w:rsidRDefault="00B84614" w:rsidP="00B84614">
      <w:pPr>
        <w:rPr>
          <w:rFonts w:ascii="Times New Roman" w:hAnsi="Times New Roman" w:cs="Times New Roman"/>
        </w:rPr>
      </w:pPr>
      <w:r w:rsidRPr="00B84614">
        <w:rPr>
          <w:rFonts w:ascii="Times New Roman" w:hAnsi="Times New Roman" w:cs="Times New Roman"/>
          <w:sz w:val="24"/>
          <w:szCs w:val="24"/>
        </w:rPr>
        <w:t xml:space="preserve">    &lt;/Router&gt;</w:t>
      </w:r>
    </w:p>
    <w:p w14:paraId="61CC3C15" w14:textId="77777777" w:rsidR="00B84614" w:rsidRPr="00B84614" w:rsidRDefault="00B84614" w:rsidP="00B84614">
      <w:pPr>
        <w:rPr>
          <w:rFonts w:ascii="Times New Roman" w:hAnsi="Times New Roman" w:cs="Times New Roman"/>
        </w:rPr>
      </w:pPr>
      <w:r w:rsidRPr="00B84614">
        <w:rPr>
          <w:rFonts w:ascii="Times New Roman" w:hAnsi="Times New Roman" w:cs="Times New Roman"/>
          <w:sz w:val="24"/>
          <w:szCs w:val="24"/>
        </w:rPr>
        <w:t xml:space="preserve">  );</w:t>
      </w:r>
    </w:p>
    <w:p w14:paraId="7329EB4F" w14:textId="77777777" w:rsidR="00B84614" w:rsidRPr="00B84614" w:rsidRDefault="00B84614" w:rsidP="00B84614">
      <w:pPr>
        <w:rPr>
          <w:rFonts w:ascii="Times New Roman" w:hAnsi="Times New Roman" w:cs="Times New Roman"/>
        </w:rPr>
      </w:pPr>
      <w:r w:rsidRPr="00B84614">
        <w:rPr>
          <w:rFonts w:ascii="Times New Roman" w:hAnsi="Times New Roman" w:cs="Times New Roman"/>
          <w:sz w:val="24"/>
          <w:szCs w:val="24"/>
        </w:rPr>
        <w:t>}</w:t>
      </w:r>
    </w:p>
    <w:p w14:paraId="564AB1B3" w14:textId="77777777" w:rsidR="00B84614" w:rsidRPr="00B84614" w:rsidRDefault="00B84614" w:rsidP="00B84614">
      <w:pPr>
        <w:rPr>
          <w:rFonts w:ascii="Times New Roman" w:hAnsi="Times New Roman" w:cs="Times New Roman"/>
        </w:rPr>
      </w:pPr>
      <w:r w:rsidRPr="00B84614">
        <w:rPr>
          <w:rFonts w:ascii="Times New Roman" w:hAnsi="Times New Roman" w:cs="Times New Roman"/>
          <w:sz w:val="24"/>
          <w:szCs w:val="24"/>
        </w:rPr>
        <w:t>export default App;</w:t>
      </w:r>
    </w:p>
    <w:p w14:paraId="509CA961" w14:textId="1A55D4FB" w:rsidR="00B84614" w:rsidRPr="00B84614" w:rsidRDefault="00B84614" w:rsidP="00B84614">
      <w:pPr>
        <w:rPr>
          <w:rFonts w:ascii="Times New Roman" w:hAnsi="Times New Roman" w:cs="Times New Roman"/>
          <w:b/>
          <w:bCs/>
        </w:rPr>
      </w:pPr>
      <w:r w:rsidRPr="00B84614">
        <w:rPr>
          <w:rFonts w:ascii="Times New Roman" w:hAnsi="Times New Roman" w:cs="Times New Roman"/>
          <w:sz w:val="24"/>
          <w:szCs w:val="24"/>
        </w:rPr>
        <w:t xml:space="preserve"> </w:t>
      </w:r>
      <w:proofErr w:type="spellStart"/>
      <w:r w:rsidRPr="00B84614">
        <w:rPr>
          <w:rFonts w:ascii="Times New Roman" w:hAnsi="Times New Roman" w:cs="Times New Roman"/>
          <w:b/>
          <w:bCs/>
          <w:sz w:val="24"/>
          <w:szCs w:val="24"/>
        </w:rPr>
        <w:t>main.jsx</w:t>
      </w:r>
      <w:proofErr w:type="spellEnd"/>
    </w:p>
    <w:p w14:paraId="251AD68A" w14:textId="77777777" w:rsidR="00B84614" w:rsidRPr="00B84614" w:rsidRDefault="00B84614" w:rsidP="00B84614">
      <w:pPr>
        <w:rPr>
          <w:rFonts w:ascii="Times New Roman" w:hAnsi="Times New Roman" w:cs="Times New Roman"/>
        </w:rPr>
      </w:pPr>
      <w:r w:rsidRPr="00B84614">
        <w:rPr>
          <w:rFonts w:ascii="Times New Roman" w:hAnsi="Times New Roman" w:cs="Times New Roman"/>
          <w:sz w:val="24"/>
          <w:szCs w:val="24"/>
        </w:rPr>
        <w:t>import React from 'react';</w:t>
      </w:r>
    </w:p>
    <w:p w14:paraId="11A53FFB" w14:textId="77777777" w:rsidR="00B84614" w:rsidRPr="00B84614" w:rsidRDefault="00B84614" w:rsidP="00B84614">
      <w:pPr>
        <w:rPr>
          <w:rFonts w:ascii="Times New Roman" w:hAnsi="Times New Roman" w:cs="Times New Roman"/>
        </w:rPr>
      </w:pPr>
      <w:r w:rsidRPr="00B84614">
        <w:rPr>
          <w:rFonts w:ascii="Times New Roman" w:hAnsi="Times New Roman" w:cs="Times New Roman"/>
          <w:sz w:val="24"/>
          <w:szCs w:val="24"/>
        </w:rPr>
        <w:t xml:space="preserve">import </w:t>
      </w:r>
      <w:proofErr w:type="spellStart"/>
      <w:r w:rsidRPr="00B84614">
        <w:rPr>
          <w:rFonts w:ascii="Times New Roman" w:hAnsi="Times New Roman" w:cs="Times New Roman"/>
          <w:sz w:val="24"/>
          <w:szCs w:val="24"/>
        </w:rPr>
        <w:t>ReactDOM</w:t>
      </w:r>
      <w:proofErr w:type="spellEnd"/>
      <w:r w:rsidRPr="00B84614">
        <w:rPr>
          <w:rFonts w:ascii="Times New Roman" w:hAnsi="Times New Roman" w:cs="Times New Roman"/>
          <w:sz w:val="24"/>
          <w:szCs w:val="24"/>
        </w:rPr>
        <w:t xml:space="preserve"> from 'react-</w:t>
      </w:r>
      <w:proofErr w:type="spellStart"/>
      <w:r w:rsidRPr="00B84614">
        <w:rPr>
          <w:rFonts w:ascii="Times New Roman" w:hAnsi="Times New Roman" w:cs="Times New Roman"/>
          <w:sz w:val="24"/>
          <w:szCs w:val="24"/>
        </w:rPr>
        <w:t>dom</w:t>
      </w:r>
      <w:proofErr w:type="spellEnd"/>
      <w:r w:rsidRPr="00B84614">
        <w:rPr>
          <w:rFonts w:ascii="Times New Roman" w:hAnsi="Times New Roman" w:cs="Times New Roman"/>
          <w:sz w:val="24"/>
          <w:szCs w:val="24"/>
        </w:rPr>
        <w:t>/client';</w:t>
      </w:r>
    </w:p>
    <w:p w14:paraId="0B943D7A" w14:textId="77777777" w:rsidR="00B84614" w:rsidRPr="00B84614" w:rsidRDefault="00B84614" w:rsidP="00B84614">
      <w:pPr>
        <w:rPr>
          <w:rFonts w:ascii="Times New Roman" w:hAnsi="Times New Roman" w:cs="Times New Roman"/>
        </w:rPr>
      </w:pPr>
      <w:r w:rsidRPr="00B84614">
        <w:rPr>
          <w:rFonts w:ascii="Times New Roman" w:hAnsi="Times New Roman" w:cs="Times New Roman"/>
          <w:sz w:val="24"/>
          <w:szCs w:val="24"/>
        </w:rPr>
        <w:t xml:space="preserve">import App from </w:t>
      </w:r>
      <w:proofErr w:type="gramStart"/>
      <w:r w:rsidRPr="00B84614">
        <w:rPr>
          <w:rFonts w:ascii="Times New Roman" w:hAnsi="Times New Roman" w:cs="Times New Roman"/>
          <w:sz w:val="24"/>
          <w:szCs w:val="24"/>
        </w:rPr>
        <w:t>'./</w:t>
      </w:r>
      <w:proofErr w:type="gramEnd"/>
      <w:r w:rsidRPr="00B84614">
        <w:rPr>
          <w:rFonts w:ascii="Times New Roman" w:hAnsi="Times New Roman" w:cs="Times New Roman"/>
          <w:sz w:val="24"/>
          <w:szCs w:val="24"/>
        </w:rPr>
        <w:t>App';</w:t>
      </w:r>
    </w:p>
    <w:p w14:paraId="51073B20" w14:textId="77777777" w:rsidR="00B84614" w:rsidRPr="00B84614" w:rsidRDefault="00B84614" w:rsidP="00B84614">
      <w:pPr>
        <w:rPr>
          <w:rFonts w:ascii="Times New Roman" w:hAnsi="Times New Roman" w:cs="Times New Roman"/>
        </w:rPr>
      </w:pPr>
      <w:r w:rsidRPr="00B84614">
        <w:rPr>
          <w:rFonts w:ascii="Times New Roman" w:hAnsi="Times New Roman" w:cs="Times New Roman"/>
          <w:sz w:val="24"/>
          <w:szCs w:val="24"/>
        </w:rPr>
        <w:t>import './index.css';</w:t>
      </w:r>
    </w:p>
    <w:p w14:paraId="08C65078" w14:textId="77777777" w:rsidR="00B84614" w:rsidRPr="00B84614" w:rsidRDefault="00B84614" w:rsidP="00B84614">
      <w:pPr>
        <w:rPr>
          <w:rFonts w:ascii="Times New Roman" w:hAnsi="Times New Roman" w:cs="Times New Roman"/>
        </w:rPr>
      </w:pPr>
      <w:proofErr w:type="spellStart"/>
      <w:r w:rsidRPr="00B84614">
        <w:rPr>
          <w:rFonts w:ascii="Times New Roman" w:hAnsi="Times New Roman" w:cs="Times New Roman"/>
          <w:sz w:val="24"/>
          <w:szCs w:val="24"/>
        </w:rPr>
        <w:t>ReactDOM.createRoot</w:t>
      </w:r>
      <w:proofErr w:type="spellEnd"/>
      <w:r w:rsidRPr="00B84614">
        <w:rPr>
          <w:rFonts w:ascii="Times New Roman" w:hAnsi="Times New Roman" w:cs="Times New Roman"/>
          <w:sz w:val="24"/>
          <w:szCs w:val="24"/>
        </w:rPr>
        <w:t>(</w:t>
      </w:r>
      <w:proofErr w:type="spellStart"/>
      <w:proofErr w:type="gramStart"/>
      <w:r w:rsidRPr="00B84614">
        <w:rPr>
          <w:rFonts w:ascii="Times New Roman" w:hAnsi="Times New Roman" w:cs="Times New Roman"/>
          <w:sz w:val="24"/>
          <w:szCs w:val="24"/>
        </w:rPr>
        <w:t>document.getElementById</w:t>
      </w:r>
      <w:proofErr w:type="spellEnd"/>
      <w:proofErr w:type="gramEnd"/>
      <w:r w:rsidRPr="00B84614">
        <w:rPr>
          <w:rFonts w:ascii="Times New Roman" w:hAnsi="Times New Roman" w:cs="Times New Roman"/>
          <w:sz w:val="24"/>
          <w:szCs w:val="24"/>
        </w:rPr>
        <w:t>('root')</w:t>
      </w:r>
      <w:proofErr w:type="gramStart"/>
      <w:r w:rsidRPr="00B84614">
        <w:rPr>
          <w:rFonts w:ascii="Times New Roman" w:hAnsi="Times New Roman" w:cs="Times New Roman"/>
          <w:sz w:val="24"/>
          <w:szCs w:val="24"/>
        </w:rPr>
        <w:t>).render</w:t>
      </w:r>
      <w:proofErr w:type="gramEnd"/>
      <w:r w:rsidRPr="00B84614">
        <w:rPr>
          <w:rFonts w:ascii="Times New Roman" w:hAnsi="Times New Roman" w:cs="Times New Roman"/>
          <w:sz w:val="24"/>
          <w:szCs w:val="24"/>
        </w:rPr>
        <w:t>(</w:t>
      </w:r>
    </w:p>
    <w:p w14:paraId="3B09B002" w14:textId="77777777" w:rsidR="00B84614" w:rsidRPr="00B84614" w:rsidRDefault="00B84614" w:rsidP="00B84614">
      <w:pPr>
        <w:rPr>
          <w:rFonts w:ascii="Times New Roman" w:hAnsi="Times New Roman" w:cs="Times New Roman"/>
        </w:rPr>
      </w:pPr>
      <w:r w:rsidRPr="00B84614">
        <w:rPr>
          <w:rFonts w:ascii="Times New Roman" w:hAnsi="Times New Roman" w:cs="Times New Roman"/>
          <w:sz w:val="24"/>
          <w:szCs w:val="24"/>
        </w:rPr>
        <w:t xml:space="preserve">  &lt;</w:t>
      </w:r>
      <w:proofErr w:type="spellStart"/>
      <w:r w:rsidRPr="00B84614">
        <w:rPr>
          <w:rFonts w:ascii="Times New Roman" w:hAnsi="Times New Roman" w:cs="Times New Roman"/>
          <w:sz w:val="24"/>
          <w:szCs w:val="24"/>
        </w:rPr>
        <w:t>React.StrictMode</w:t>
      </w:r>
      <w:proofErr w:type="spellEnd"/>
      <w:r w:rsidRPr="00B84614">
        <w:rPr>
          <w:rFonts w:ascii="Times New Roman" w:hAnsi="Times New Roman" w:cs="Times New Roman"/>
          <w:sz w:val="24"/>
          <w:szCs w:val="24"/>
        </w:rPr>
        <w:t>&gt;</w:t>
      </w:r>
    </w:p>
    <w:p w14:paraId="7DB22134" w14:textId="77777777" w:rsidR="00B84614" w:rsidRPr="00B84614" w:rsidRDefault="00B84614" w:rsidP="00B84614">
      <w:pPr>
        <w:rPr>
          <w:rFonts w:ascii="Times New Roman" w:hAnsi="Times New Roman" w:cs="Times New Roman"/>
        </w:rPr>
      </w:pPr>
      <w:r w:rsidRPr="00B84614">
        <w:rPr>
          <w:rFonts w:ascii="Times New Roman" w:hAnsi="Times New Roman" w:cs="Times New Roman"/>
          <w:sz w:val="24"/>
          <w:szCs w:val="24"/>
        </w:rPr>
        <w:t xml:space="preserve">    &lt;App /&gt;</w:t>
      </w:r>
    </w:p>
    <w:p w14:paraId="35B0B7FC" w14:textId="77777777" w:rsidR="00B84614" w:rsidRPr="00B84614" w:rsidRDefault="00B84614" w:rsidP="00B84614">
      <w:pPr>
        <w:rPr>
          <w:rFonts w:ascii="Times New Roman" w:hAnsi="Times New Roman" w:cs="Times New Roman"/>
        </w:rPr>
      </w:pPr>
      <w:r w:rsidRPr="00B84614">
        <w:rPr>
          <w:rFonts w:ascii="Times New Roman" w:hAnsi="Times New Roman" w:cs="Times New Roman"/>
          <w:sz w:val="24"/>
          <w:szCs w:val="24"/>
        </w:rPr>
        <w:t xml:space="preserve">  &lt;/</w:t>
      </w:r>
      <w:proofErr w:type="spellStart"/>
      <w:r w:rsidRPr="00B84614">
        <w:rPr>
          <w:rFonts w:ascii="Times New Roman" w:hAnsi="Times New Roman" w:cs="Times New Roman"/>
          <w:sz w:val="24"/>
          <w:szCs w:val="24"/>
        </w:rPr>
        <w:t>React.StrictMode</w:t>
      </w:r>
      <w:proofErr w:type="spellEnd"/>
      <w:r w:rsidRPr="00B84614">
        <w:rPr>
          <w:rFonts w:ascii="Times New Roman" w:hAnsi="Times New Roman" w:cs="Times New Roman"/>
          <w:sz w:val="24"/>
          <w:szCs w:val="24"/>
        </w:rPr>
        <w:t>&gt;</w:t>
      </w:r>
    </w:p>
    <w:p w14:paraId="578F0E32" w14:textId="77777777" w:rsidR="00B84614" w:rsidRPr="00B84614" w:rsidRDefault="00B84614" w:rsidP="00B84614">
      <w:pPr>
        <w:rPr>
          <w:rFonts w:ascii="Times New Roman" w:hAnsi="Times New Roman" w:cs="Times New Roman"/>
        </w:rPr>
      </w:pPr>
      <w:r w:rsidRPr="00B84614">
        <w:rPr>
          <w:rFonts w:ascii="Times New Roman" w:hAnsi="Times New Roman" w:cs="Times New Roman"/>
          <w:sz w:val="24"/>
          <w:szCs w:val="24"/>
        </w:rPr>
        <w:t>);</w:t>
      </w:r>
    </w:p>
    <w:p w14:paraId="45A48879" w14:textId="77777777" w:rsidR="00B84614" w:rsidRPr="00B84614" w:rsidRDefault="00B84614" w:rsidP="00B84614">
      <w:pPr>
        <w:spacing w:before="200" w:after="40"/>
        <w:rPr>
          <w:rFonts w:ascii="Times New Roman" w:hAnsi="Times New Roman" w:cs="Times New Roman"/>
          <w:b/>
          <w:bCs/>
        </w:rPr>
      </w:pPr>
      <w:r w:rsidRPr="00B84614">
        <w:rPr>
          <w:rFonts w:ascii="Times New Roman" w:hAnsi="Times New Roman" w:cs="Times New Roman"/>
          <w:b/>
          <w:bCs/>
          <w:sz w:val="24"/>
          <w:szCs w:val="24"/>
        </w:rPr>
        <w:t>index.css</w:t>
      </w:r>
    </w:p>
    <w:p w14:paraId="541471F5" w14:textId="77777777" w:rsidR="00B84614" w:rsidRPr="00B84614" w:rsidRDefault="00B84614" w:rsidP="00B84614">
      <w:pPr>
        <w:rPr>
          <w:rFonts w:ascii="Times New Roman" w:hAnsi="Times New Roman" w:cs="Times New Roman"/>
        </w:rPr>
      </w:pPr>
      <w:r w:rsidRPr="00B84614">
        <w:rPr>
          <w:rFonts w:ascii="Times New Roman" w:hAnsi="Times New Roman" w:cs="Times New Roman"/>
          <w:sz w:val="24"/>
          <w:szCs w:val="24"/>
        </w:rPr>
        <w:t>* {</w:t>
      </w:r>
    </w:p>
    <w:p w14:paraId="2F64A257" w14:textId="77777777" w:rsidR="00B84614" w:rsidRPr="00B84614" w:rsidRDefault="00B84614" w:rsidP="00B84614">
      <w:pPr>
        <w:rPr>
          <w:rFonts w:ascii="Times New Roman" w:hAnsi="Times New Roman" w:cs="Times New Roman"/>
        </w:rPr>
      </w:pPr>
      <w:r w:rsidRPr="00B84614">
        <w:rPr>
          <w:rFonts w:ascii="Times New Roman" w:hAnsi="Times New Roman" w:cs="Times New Roman"/>
          <w:sz w:val="24"/>
          <w:szCs w:val="24"/>
        </w:rPr>
        <w:t xml:space="preserve">  margin: 0;</w:t>
      </w:r>
    </w:p>
    <w:p w14:paraId="42B4B162" w14:textId="77777777" w:rsidR="00B84614" w:rsidRPr="00B84614" w:rsidRDefault="00B84614" w:rsidP="00B84614">
      <w:pPr>
        <w:rPr>
          <w:rFonts w:ascii="Times New Roman" w:hAnsi="Times New Roman" w:cs="Times New Roman"/>
        </w:rPr>
      </w:pPr>
      <w:r w:rsidRPr="00B84614">
        <w:rPr>
          <w:rFonts w:ascii="Times New Roman" w:hAnsi="Times New Roman" w:cs="Times New Roman"/>
          <w:sz w:val="24"/>
          <w:szCs w:val="24"/>
        </w:rPr>
        <w:t xml:space="preserve">  padding: 0;</w:t>
      </w:r>
    </w:p>
    <w:p w14:paraId="2905C4E9" w14:textId="77777777" w:rsidR="00B84614" w:rsidRPr="00B84614" w:rsidRDefault="00B84614" w:rsidP="00B84614">
      <w:pPr>
        <w:rPr>
          <w:rFonts w:ascii="Times New Roman" w:hAnsi="Times New Roman" w:cs="Times New Roman"/>
        </w:rPr>
      </w:pPr>
      <w:r w:rsidRPr="00B84614">
        <w:rPr>
          <w:rFonts w:ascii="Times New Roman" w:hAnsi="Times New Roman" w:cs="Times New Roman"/>
          <w:sz w:val="24"/>
          <w:szCs w:val="24"/>
        </w:rPr>
        <w:t xml:space="preserve">  box-sizing: border-box;</w:t>
      </w:r>
    </w:p>
    <w:p w14:paraId="5D5FDCFC" w14:textId="77777777" w:rsidR="00B84614" w:rsidRPr="00B84614" w:rsidRDefault="00B84614" w:rsidP="00B84614">
      <w:pPr>
        <w:rPr>
          <w:rFonts w:ascii="Times New Roman" w:hAnsi="Times New Roman" w:cs="Times New Roman"/>
        </w:rPr>
      </w:pPr>
      <w:r w:rsidRPr="00B84614">
        <w:rPr>
          <w:rFonts w:ascii="Times New Roman" w:hAnsi="Times New Roman" w:cs="Times New Roman"/>
          <w:sz w:val="24"/>
          <w:szCs w:val="24"/>
        </w:rPr>
        <w:t>}</w:t>
      </w:r>
    </w:p>
    <w:p w14:paraId="3A34645C" w14:textId="2233AFCD" w:rsidR="00B84614" w:rsidRPr="00B84614" w:rsidRDefault="00B84614" w:rsidP="00B84614">
      <w:pPr>
        <w:rPr>
          <w:rFonts w:ascii="Times New Roman" w:hAnsi="Times New Roman" w:cs="Times New Roman"/>
        </w:rPr>
      </w:pPr>
      <w:r w:rsidRPr="00B84614">
        <w:rPr>
          <w:rFonts w:ascii="Times New Roman" w:hAnsi="Times New Roman" w:cs="Times New Roman"/>
          <w:sz w:val="24"/>
          <w:szCs w:val="24"/>
        </w:rPr>
        <w:t xml:space="preserve"> body {</w:t>
      </w:r>
    </w:p>
    <w:p w14:paraId="06FAFB9C" w14:textId="77777777" w:rsidR="00B84614" w:rsidRPr="00B84614" w:rsidRDefault="00B84614" w:rsidP="00B84614">
      <w:pPr>
        <w:rPr>
          <w:rFonts w:ascii="Times New Roman" w:hAnsi="Times New Roman" w:cs="Times New Roman"/>
        </w:rPr>
      </w:pPr>
      <w:r w:rsidRPr="00B84614">
        <w:rPr>
          <w:rFonts w:ascii="Times New Roman" w:hAnsi="Times New Roman" w:cs="Times New Roman"/>
          <w:sz w:val="24"/>
          <w:szCs w:val="24"/>
        </w:rPr>
        <w:t xml:space="preserve">  font-family: 'Segoe UI', Arial, sans-serif;</w:t>
      </w:r>
    </w:p>
    <w:p w14:paraId="65934F82" w14:textId="77777777" w:rsidR="00B84614" w:rsidRPr="00B84614" w:rsidRDefault="00B84614" w:rsidP="00B84614">
      <w:pPr>
        <w:rPr>
          <w:rFonts w:ascii="Times New Roman" w:hAnsi="Times New Roman" w:cs="Times New Roman"/>
        </w:rPr>
      </w:pPr>
      <w:r w:rsidRPr="00B84614">
        <w:rPr>
          <w:rFonts w:ascii="Times New Roman" w:hAnsi="Times New Roman" w:cs="Times New Roman"/>
          <w:sz w:val="24"/>
          <w:szCs w:val="24"/>
        </w:rPr>
        <w:t xml:space="preserve">  background-</w:t>
      </w:r>
      <w:proofErr w:type="spellStart"/>
      <w:r w:rsidRPr="00B84614">
        <w:rPr>
          <w:rFonts w:ascii="Times New Roman" w:hAnsi="Times New Roman" w:cs="Times New Roman"/>
          <w:sz w:val="24"/>
          <w:szCs w:val="24"/>
        </w:rPr>
        <w:t>color</w:t>
      </w:r>
      <w:proofErr w:type="spellEnd"/>
      <w:r w:rsidRPr="00B84614">
        <w:rPr>
          <w:rFonts w:ascii="Times New Roman" w:hAnsi="Times New Roman" w:cs="Times New Roman"/>
          <w:sz w:val="24"/>
          <w:szCs w:val="24"/>
        </w:rPr>
        <w:t>: #f0f4f8;</w:t>
      </w:r>
    </w:p>
    <w:p w14:paraId="5F5E2523" w14:textId="77777777" w:rsidR="00B84614" w:rsidRPr="00B84614" w:rsidRDefault="00B84614" w:rsidP="00B84614">
      <w:pPr>
        <w:rPr>
          <w:rFonts w:ascii="Times New Roman" w:hAnsi="Times New Roman" w:cs="Times New Roman"/>
        </w:rPr>
      </w:pPr>
      <w:r w:rsidRPr="00B84614">
        <w:rPr>
          <w:rFonts w:ascii="Times New Roman" w:hAnsi="Times New Roman" w:cs="Times New Roman"/>
          <w:sz w:val="24"/>
          <w:szCs w:val="24"/>
        </w:rPr>
        <w:lastRenderedPageBreak/>
        <w:t xml:space="preserve">  </w:t>
      </w:r>
      <w:proofErr w:type="spellStart"/>
      <w:r w:rsidRPr="00B84614">
        <w:rPr>
          <w:rFonts w:ascii="Times New Roman" w:hAnsi="Times New Roman" w:cs="Times New Roman"/>
          <w:sz w:val="24"/>
          <w:szCs w:val="24"/>
        </w:rPr>
        <w:t>color</w:t>
      </w:r>
      <w:proofErr w:type="spellEnd"/>
      <w:r w:rsidRPr="00B84614">
        <w:rPr>
          <w:rFonts w:ascii="Times New Roman" w:hAnsi="Times New Roman" w:cs="Times New Roman"/>
          <w:sz w:val="24"/>
          <w:szCs w:val="24"/>
        </w:rPr>
        <w:t>: #1a1a2e;</w:t>
      </w:r>
    </w:p>
    <w:p w14:paraId="39C393AB" w14:textId="77777777" w:rsidR="00B84614" w:rsidRPr="00B84614" w:rsidRDefault="00B84614" w:rsidP="00B84614">
      <w:pPr>
        <w:rPr>
          <w:rFonts w:ascii="Times New Roman" w:hAnsi="Times New Roman" w:cs="Times New Roman"/>
        </w:rPr>
      </w:pPr>
      <w:r w:rsidRPr="00B84614">
        <w:rPr>
          <w:rFonts w:ascii="Times New Roman" w:hAnsi="Times New Roman" w:cs="Times New Roman"/>
          <w:sz w:val="24"/>
          <w:szCs w:val="24"/>
        </w:rPr>
        <w:t>}</w:t>
      </w:r>
    </w:p>
    <w:p w14:paraId="1AFD3A9C" w14:textId="33EC1C52" w:rsidR="00B84614" w:rsidRPr="00B84614" w:rsidRDefault="00B84614" w:rsidP="00B84614">
      <w:pPr>
        <w:rPr>
          <w:rFonts w:ascii="Times New Roman" w:hAnsi="Times New Roman" w:cs="Times New Roman"/>
        </w:rPr>
      </w:pPr>
      <w:r w:rsidRPr="00B84614">
        <w:rPr>
          <w:rFonts w:ascii="Times New Roman" w:hAnsi="Times New Roman" w:cs="Times New Roman"/>
          <w:sz w:val="24"/>
          <w:szCs w:val="24"/>
        </w:rPr>
        <w:t xml:space="preserve"> </w:t>
      </w:r>
      <w:proofErr w:type="gramStart"/>
      <w:r w:rsidRPr="00B84614">
        <w:rPr>
          <w:rFonts w:ascii="Times New Roman" w:hAnsi="Times New Roman" w:cs="Times New Roman"/>
          <w:sz w:val="24"/>
          <w:szCs w:val="24"/>
        </w:rPr>
        <w:t>.main</w:t>
      </w:r>
      <w:proofErr w:type="gramEnd"/>
      <w:r w:rsidRPr="00B84614">
        <w:rPr>
          <w:rFonts w:ascii="Times New Roman" w:hAnsi="Times New Roman" w:cs="Times New Roman"/>
          <w:sz w:val="24"/>
          <w:szCs w:val="24"/>
        </w:rPr>
        <w:t>-content {</w:t>
      </w:r>
    </w:p>
    <w:p w14:paraId="7FBE26BE" w14:textId="77777777" w:rsidR="00B84614" w:rsidRPr="00B84614" w:rsidRDefault="00B84614" w:rsidP="00B84614">
      <w:pPr>
        <w:rPr>
          <w:rFonts w:ascii="Times New Roman" w:hAnsi="Times New Roman" w:cs="Times New Roman"/>
        </w:rPr>
      </w:pPr>
      <w:r w:rsidRPr="00B84614">
        <w:rPr>
          <w:rFonts w:ascii="Times New Roman" w:hAnsi="Times New Roman" w:cs="Times New Roman"/>
          <w:sz w:val="24"/>
          <w:szCs w:val="24"/>
        </w:rPr>
        <w:t xml:space="preserve">  padding-top: 70px;</w:t>
      </w:r>
    </w:p>
    <w:p w14:paraId="3CE15071" w14:textId="77777777" w:rsidR="00B84614" w:rsidRPr="00B84614" w:rsidRDefault="00B84614" w:rsidP="00B84614">
      <w:pPr>
        <w:rPr>
          <w:rFonts w:ascii="Times New Roman" w:hAnsi="Times New Roman" w:cs="Times New Roman"/>
        </w:rPr>
      </w:pPr>
      <w:r w:rsidRPr="00B84614">
        <w:rPr>
          <w:rFonts w:ascii="Times New Roman" w:hAnsi="Times New Roman" w:cs="Times New Roman"/>
          <w:sz w:val="24"/>
          <w:szCs w:val="24"/>
        </w:rPr>
        <w:t xml:space="preserve">  min-height: 100vh;</w:t>
      </w:r>
    </w:p>
    <w:p w14:paraId="2AD7DDFD" w14:textId="77777777" w:rsidR="00B84614" w:rsidRPr="00B84614" w:rsidRDefault="00B84614" w:rsidP="00B84614">
      <w:pPr>
        <w:rPr>
          <w:rFonts w:ascii="Times New Roman" w:hAnsi="Times New Roman" w:cs="Times New Roman"/>
        </w:rPr>
      </w:pPr>
      <w:r w:rsidRPr="00B84614">
        <w:rPr>
          <w:rFonts w:ascii="Times New Roman" w:hAnsi="Times New Roman" w:cs="Times New Roman"/>
          <w:sz w:val="24"/>
          <w:szCs w:val="24"/>
        </w:rPr>
        <w:t>}</w:t>
      </w:r>
    </w:p>
    <w:p w14:paraId="653E4C74" w14:textId="04074F42" w:rsidR="00B84614" w:rsidRPr="00B84614" w:rsidRDefault="00B84614" w:rsidP="00B84614">
      <w:pPr>
        <w:rPr>
          <w:rFonts w:ascii="Times New Roman" w:hAnsi="Times New Roman" w:cs="Times New Roman"/>
        </w:rPr>
      </w:pPr>
      <w:r w:rsidRPr="00B84614">
        <w:rPr>
          <w:rFonts w:ascii="Times New Roman" w:hAnsi="Times New Roman" w:cs="Times New Roman"/>
          <w:sz w:val="24"/>
          <w:szCs w:val="24"/>
        </w:rPr>
        <w:t xml:space="preserve"> .container {</w:t>
      </w:r>
    </w:p>
    <w:p w14:paraId="2207E5D8" w14:textId="77777777" w:rsidR="00B84614" w:rsidRPr="00B84614" w:rsidRDefault="00B84614" w:rsidP="00B84614">
      <w:pPr>
        <w:rPr>
          <w:rFonts w:ascii="Times New Roman" w:hAnsi="Times New Roman" w:cs="Times New Roman"/>
        </w:rPr>
      </w:pPr>
      <w:r w:rsidRPr="00B84614">
        <w:rPr>
          <w:rFonts w:ascii="Times New Roman" w:hAnsi="Times New Roman" w:cs="Times New Roman"/>
          <w:sz w:val="24"/>
          <w:szCs w:val="24"/>
        </w:rPr>
        <w:t xml:space="preserve">  max-width: 1200px;</w:t>
      </w:r>
    </w:p>
    <w:p w14:paraId="240951EF" w14:textId="77777777" w:rsidR="00B84614" w:rsidRPr="00B84614" w:rsidRDefault="00B84614" w:rsidP="00B84614">
      <w:pPr>
        <w:rPr>
          <w:rFonts w:ascii="Times New Roman" w:hAnsi="Times New Roman" w:cs="Times New Roman"/>
        </w:rPr>
      </w:pPr>
      <w:r w:rsidRPr="00B84614">
        <w:rPr>
          <w:rFonts w:ascii="Times New Roman" w:hAnsi="Times New Roman" w:cs="Times New Roman"/>
          <w:sz w:val="24"/>
          <w:szCs w:val="24"/>
        </w:rPr>
        <w:t xml:space="preserve">  margin: 0 auto;</w:t>
      </w:r>
    </w:p>
    <w:p w14:paraId="1498F5B9" w14:textId="77777777" w:rsidR="00B84614" w:rsidRPr="00B84614" w:rsidRDefault="00B84614" w:rsidP="00B84614">
      <w:pPr>
        <w:rPr>
          <w:rFonts w:ascii="Times New Roman" w:hAnsi="Times New Roman" w:cs="Times New Roman"/>
        </w:rPr>
      </w:pPr>
      <w:r w:rsidRPr="00B84614">
        <w:rPr>
          <w:rFonts w:ascii="Times New Roman" w:hAnsi="Times New Roman" w:cs="Times New Roman"/>
          <w:sz w:val="24"/>
          <w:szCs w:val="24"/>
        </w:rPr>
        <w:t xml:space="preserve">  padding: 30px 20px;</w:t>
      </w:r>
    </w:p>
    <w:p w14:paraId="4B178104" w14:textId="77777777" w:rsidR="00B84614" w:rsidRPr="00B84614" w:rsidRDefault="00B84614" w:rsidP="00B84614">
      <w:pPr>
        <w:rPr>
          <w:rFonts w:ascii="Times New Roman" w:hAnsi="Times New Roman" w:cs="Times New Roman"/>
        </w:rPr>
      </w:pPr>
      <w:r w:rsidRPr="00B84614">
        <w:rPr>
          <w:rFonts w:ascii="Times New Roman" w:hAnsi="Times New Roman" w:cs="Times New Roman"/>
          <w:sz w:val="24"/>
          <w:szCs w:val="24"/>
        </w:rPr>
        <w:t>}</w:t>
      </w:r>
    </w:p>
    <w:p w14:paraId="7ABB9610" w14:textId="277845CF" w:rsidR="00B84614" w:rsidRPr="00B84614" w:rsidRDefault="00B84614" w:rsidP="00B84614">
      <w:pPr>
        <w:rPr>
          <w:rFonts w:ascii="Times New Roman" w:hAnsi="Times New Roman" w:cs="Times New Roman"/>
        </w:rPr>
      </w:pPr>
      <w:r w:rsidRPr="00B84614">
        <w:rPr>
          <w:rFonts w:ascii="Times New Roman" w:hAnsi="Times New Roman" w:cs="Times New Roman"/>
          <w:sz w:val="24"/>
          <w:szCs w:val="24"/>
        </w:rPr>
        <w:t xml:space="preserve"> </w:t>
      </w:r>
      <w:proofErr w:type="gramStart"/>
      <w:r w:rsidRPr="00B84614">
        <w:rPr>
          <w:rFonts w:ascii="Times New Roman" w:hAnsi="Times New Roman" w:cs="Times New Roman"/>
          <w:sz w:val="24"/>
          <w:szCs w:val="24"/>
        </w:rPr>
        <w:t>.page</w:t>
      </w:r>
      <w:proofErr w:type="gramEnd"/>
      <w:r w:rsidRPr="00B84614">
        <w:rPr>
          <w:rFonts w:ascii="Times New Roman" w:hAnsi="Times New Roman" w:cs="Times New Roman"/>
          <w:sz w:val="24"/>
          <w:szCs w:val="24"/>
        </w:rPr>
        <w:t>-header {</w:t>
      </w:r>
    </w:p>
    <w:p w14:paraId="0978EC56" w14:textId="77777777" w:rsidR="00B84614" w:rsidRPr="00B84614" w:rsidRDefault="00B84614" w:rsidP="00B84614">
      <w:pPr>
        <w:rPr>
          <w:rFonts w:ascii="Times New Roman" w:hAnsi="Times New Roman" w:cs="Times New Roman"/>
        </w:rPr>
      </w:pPr>
      <w:r w:rsidRPr="00B84614">
        <w:rPr>
          <w:rFonts w:ascii="Times New Roman" w:hAnsi="Times New Roman" w:cs="Times New Roman"/>
          <w:sz w:val="24"/>
          <w:szCs w:val="24"/>
        </w:rPr>
        <w:t xml:space="preserve">  font-size: 26px;</w:t>
      </w:r>
    </w:p>
    <w:p w14:paraId="7F0F50EB" w14:textId="77777777" w:rsidR="00B84614" w:rsidRPr="00B84614" w:rsidRDefault="00B84614" w:rsidP="00B84614">
      <w:pPr>
        <w:rPr>
          <w:rFonts w:ascii="Times New Roman" w:hAnsi="Times New Roman" w:cs="Times New Roman"/>
        </w:rPr>
      </w:pPr>
      <w:r w:rsidRPr="00B84614">
        <w:rPr>
          <w:rFonts w:ascii="Times New Roman" w:hAnsi="Times New Roman" w:cs="Times New Roman"/>
          <w:sz w:val="24"/>
          <w:szCs w:val="24"/>
        </w:rPr>
        <w:t xml:space="preserve">  font-weight: 700;</w:t>
      </w:r>
    </w:p>
    <w:p w14:paraId="09A031A0" w14:textId="77777777" w:rsidR="00B84614" w:rsidRPr="00B84614" w:rsidRDefault="00B84614" w:rsidP="00B84614">
      <w:pPr>
        <w:rPr>
          <w:rFonts w:ascii="Times New Roman" w:hAnsi="Times New Roman" w:cs="Times New Roman"/>
        </w:rPr>
      </w:pPr>
      <w:r w:rsidRPr="00B84614">
        <w:rPr>
          <w:rFonts w:ascii="Times New Roman" w:hAnsi="Times New Roman" w:cs="Times New Roman"/>
          <w:sz w:val="24"/>
          <w:szCs w:val="24"/>
        </w:rPr>
        <w:t xml:space="preserve">  </w:t>
      </w:r>
      <w:proofErr w:type="spellStart"/>
      <w:r w:rsidRPr="00B84614">
        <w:rPr>
          <w:rFonts w:ascii="Times New Roman" w:hAnsi="Times New Roman" w:cs="Times New Roman"/>
          <w:sz w:val="24"/>
          <w:szCs w:val="24"/>
        </w:rPr>
        <w:t>color</w:t>
      </w:r>
      <w:proofErr w:type="spellEnd"/>
      <w:r w:rsidRPr="00B84614">
        <w:rPr>
          <w:rFonts w:ascii="Times New Roman" w:hAnsi="Times New Roman" w:cs="Times New Roman"/>
          <w:sz w:val="24"/>
          <w:szCs w:val="24"/>
        </w:rPr>
        <w:t>: #0a7c5c;</w:t>
      </w:r>
    </w:p>
    <w:p w14:paraId="619C6A1D" w14:textId="77777777" w:rsidR="00B84614" w:rsidRPr="00B84614" w:rsidRDefault="00B84614" w:rsidP="00B84614">
      <w:pPr>
        <w:rPr>
          <w:rFonts w:ascii="Times New Roman" w:hAnsi="Times New Roman" w:cs="Times New Roman"/>
        </w:rPr>
      </w:pPr>
      <w:r w:rsidRPr="00B84614">
        <w:rPr>
          <w:rFonts w:ascii="Times New Roman" w:hAnsi="Times New Roman" w:cs="Times New Roman"/>
          <w:sz w:val="24"/>
          <w:szCs w:val="24"/>
        </w:rPr>
        <w:t xml:space="preserve">  margin-bottom: 24px;</w:t>
      </w:r>
    </w:p>
    <w:p w14:paraId="489FD412" w14:textId="77777777" w:rsidR="00B84614" w:rsidRPr="00B84614" w:rsidRDefault="00B84614" w:rsidP="00B84614">
      <w:pPr>
        <w:rPr>
          <w:rFonts w:ascii="Times New Roman" w:hAnsi="Times New Roman" w:cs="Times New Roman"/>
        </w:rPr>
      </w:pPr>
      <w:r w:rsidRPr="00B84614">
        <w:rPr>
          <w:rFonts w:ascii="Times New Roman" w:hAnsi="Times New Roman" w:cs="Times New Roman"/>
          <w:sz w:val="24"/>
          <w:szCs w:val="24"/>
        </w:rPr>
        <w:t xml:space="preserve">  border-bottom: 3px solid #0a7c5c;</w:t>
      </w:r>
    </w:p>
    <w:p w14:paraId="369781D8" w14:textId="77777777" w:rsidR="00B84614" w:rsidRPr="00B84614" w:rsidRDefault="00B84614" w:rsidP="00B84614">
      <w:pPr>
        <w:rPr>
          <w:rFonts w:ascii="Times New Roman" w:hAnsi="Times New Roman" w:cs="Times New Roman"/>
        </w:rPr>
      </w:pPr>
      <w:r w:rsidRPr="00B84614">
        <w:rPr>
          <w:rFonts w:ascii="Times New Roman" w:hAnsi="Times New Roman" w:cs="Times New Roman"/>
          <w:sz w:val="24"/>
          <w:szCs w:val="24"/>
        </w:rPr>
        <w:t xml:space="preserve">  padding-bottom: 10px;</w:t>
      </w:r>
    </w:p>
    <w:p w14:paraId="6D5D03FF" w14:textId="77777777" w:rsidR="00B84614" w:rsidRPr="00B84614" w:rsidRDefault="00B84614" w:rsidP="00B84614">
      <w:pPr>
        <w:rPr>
          <w:rFonts w:ascii="Times New Roman" w:hAnsi="Times New Roman" w:cs="Times New Roman"/>
        </w:rPr>
      </w:pPr>
      <w:r w:rsidRPr="00B84614">
        <w:rPr>
          <w:rFonts w:ascii="Times New Roman" w:hAnsi="Times New Roman" w:cs="Times New Roman"/>
          <w:sz w:val="24"/>
          <w:szCs w:val="24"/>
        </w:rPr>
        <w:t>}</w:t>
      </w:r>
    </w:p>
    <w:p w14:paraId="5C0D0E3B" w14:textId="4C1ADDD5" w:rsidR="00B84614" w:rsidRPr="00B84614" w:rsidRDefault="00B84614" w:rsidP="00B84614">
      <w:pPr>
        <w:rPr>
          <w:rFonts w:ascii="Times New Roman" w:hAnsi="Times New Roman" w:cs="Times New Roman"/>
        </w:rPr>
      </w:pPr>
      <w:r w:rsidRPr="00B84614">
        <w:rPr>
          <w:rFonts w:ascii="Times New Roman" w:hAnsi="Times New Roman" w:cs="Times New Roman"/>
          <w:sz w:val="24"/>
          <w:szCs w:val="24"/>
        </w:rPr>
        <w:t xml:space="preserve"> </w:t>
      </w:r>
      <w:proofErr w:type="gramStart"/>
      <w:r w:rsidRPr="00B84614">
        <w:rPr>
          <w:rFonts w:ascii="Times New Roman" w:hAnsi="Times New Roman" w:cs="Times New Roman"/>
          <w:sz w:val="24"/>
          <w:szCs w:val="24"/>
        </w:rPr>
        <w:t>.card</w:t>
      </w:r>
      <w:proofErr w:type="gramEnd"/>
      <w:r w:rsidRPr="00B84614">
        <w:rPr>
          <w:rFonts w:ascii="Times New Roman" w:hAnsi="Times New Roman" w:cs="Times New Roman"/>
          <w:sz w:val="24"/>
          <w:szCs w:val="24"/>
        </w:rPr>
        <w:t xml:space="preserve"> {</w:t>
      </w:r>
    </w:p>
    <w:p w14:paraId="7BE7DF2C" w14:textId="77777777" w:rsidR="00B84614" w:rsidRPr="00B84614" w:rsidRDefault="00B84614" w:rsidP="00B84614">
      <w:pPr>
        <w:rPr>
          <w:rFonts w:ascii="Times New Roman" w:hAnsi="Times New Roman" w:cs="Times New Roman"/>
        </w:rPr>
      </w:pPr>
      <w:r w:rsidRPr="00B84614">
        <w:rPr>
          <w:rFonts w:ascii="Times New Roman" w:hAnsi="Times New Roman" w:cs="Times New Roman"/>
          <w:sz w:val="24"/>
          <w:szCs w:val="24"/>
        </w:rPr>
        <w:t xml:space="preserve">  background: #ffffff;</w:t>
      </w:r>
    </w:p>
    <w:p w14:paraId="096990DA" w14:textId="77777777" w:rsidR="00B84614" w:rsidRPr="00B84614" w:rsidRDefault="00B84614" w:rsidP="00B84614">
      <w:pPr>
        <w:rPr>
          <w:rFonts w:ascii="Times New Roman" w:hAnsi="Times New Roman" w:cs="Times New Roman"/>
        </w:rPr>
      </w:pPr>
      <w:r w:rsidRPr="00B84614">
        <w:rPr>
          <w:rFonts w:ascii="Times New Roman" w:hAnsi="Times New Roman" w:cs="Times New Roman"/>
          <w:sz w:val="24"/>
          <w:szCs w:val="24"/>
        </w:rPr>
        <w:t xml:space="preserve">  padding: 20px;</w:t>
      </w:r>
    </w:p>
    <w:p w14:paraId="31E6A408" w14:textId="77777777" w:rsidR="00B84614" w:rsidRPr="00B84614" w:rsidRDefault="00B84614" w:rsidP="00B84614">
      <w:pPr>
        <w:rPr>
          <w:rFonts w:ascii="Times New Roman" w:hAnsi="Times New Roman" w:cs="Times New Roman"/>
        </w:rPr>
      </w:pPr>
      <w:r w:rsidRPr="00B84614">
        <w:rPr>
          <w:rFonts w:ascii="Times New Roman" w:hAnsi="Times New Roman" w:cs="Times New Roman"/>
          <w:sz w:val="24"/>
          <w:szCs w:val="24"/>
        </w:rPr>
        <w:t xml:space="preserve">  border-radius: 12px;</w:t>
      </w:r>
    </w:p>
    <w:p w14:paraId="782FA084" w14:textId="77777777" w:rsidR="00B84614" w:rsidRPr="00B84614" w:rsidRDefault="00B84614" w:rsidP="00B84614">
      <w:pPr>
        <w:rPr>
          <w:rFonts w:ascii="Times New Roman" w:hAnsi="Times New Roman" w:cs="Times New Roman"/>
        </w:rPr>
      </w:pPr>
      <w:r w:rsidRPr="00B84614">
        <w:rPr>
          <w:rFonts w:ascii="Times New Roman" w:hAnsi="Times New Roman" w:cs="Times New Roman"/>
          <w:sz w:val="24"/>
          <w:szCs w:val="24"/>
        </w:rPr>
        <w:t xml:space="preserve">  margin: 12px 0;</w:t>
      </w:r>
    </w:p>
    <w:p w14:paraId="562DF172" w14:textId="77777777" w:rsidR="00B84614" w:rsidRPr="00B84614" w:rsidRDefault="00B84614" w:rsidP="00B84614">
      <w:pPr>
        <w:rPr>
          <w:rFonts w:ascii="Times New Roman" w:hAnsi="Times New Roman" w:cs="Times New Roman"/>
        </w:rPr>
      </w:pPr>
      <w:r w:rsidRPr="00B84614">
        <w:rPr>
          <w:rFonts w:ascii="Times New Roman" w:hAnsi="Times New Roman" w:cs="Times New Roman"/>
          <w:sz w:val="24"/>
          <w:szCs w:val="24"/>
        </w:rPr>
        <w:t xml:space="preserve">  box-shadow: 0 4px 12px </w:t>
      </w:r>
      <w:proofErr w:type="spellStart"/>
      <w:proofErr w:type="gramStart"/>
      <w:r w:rsidRPr="00B84614">
        <w:rPr>
          <w:rFonts w:ascii="Times New Roman" w:hAnsi="Times New Roman" w:cs="Times New Roman"/>
          <w:sz w:val="24"/>
          <w:szCs w:val="24"/>
        </w:rPr>
        <w:t>rgba</w:t>
      </w:r>
      <w:proofErr w:type="spellEnd"/>
      <w:r w:rsidRPr="00B84614">
        <w:rPr>
          <w:rFonts w:ascii="Times New Roman" w:hAnsi="Times New Roman" w:cs="Times New Roman"/>
          <w:sz w:val="24"/>
          <w:szCs w:val="24"/>
        </w:rPr>
        <w:t>(</w:t>
      </w:r>
      <w:proofErr w:type="gramEnd"/>
      <w:r w:rsidRPr="00B84614">
        <w:rPr>
          <w:rFonts w:ascii="Times New Roman" w:hAnsi="Times New Roman" w:cs="Times New Roman"/>
          <w:sz w:val="24"/>
          <w:szCs w:val="24"/>
        </w:rPr>
        <w:t>0, 0, 0, 0.08);</w:t>
      </w:r>
    </w:p>
    <w:p w14:paraId="3B94883E" w14:textId="77777777" w:rsidR="00B84614" w:rsidRPr="00B84614" w:rsidRDefault="00B84614" w:rsidP="00B84614">
      <w:pPr>
        <w:rPr>
          <w:rFonts w:ascii="Times New Roman" w:hAnsi="Times New Roman" w:cs="Times New Roman"/>
        </w:rPr>
      </w:pPr>
      <w:r w:rsidRPr="00B84614">
        <w:rPr>
          <w:rFonts w:ascii="Times New Roman" w:hAnsi="Times New Roman" w:cs="Times New Roman"/>
          <w:sz w:val="24"/>
          <w:szCs w:val="24"/>
        </w:rPr>
        <w:lastRenderedPageBreak/>
        <w:t xml:space="preserve">  transition: transform 0.2s ease;</w:t>
      </w:r>
    </w:p>
    <w:p w14:paraId="4C3B8698" w14:textId="77777777" w:rsidR="00B84614" w:rsidRPr="00B84614" w:rsidRDefault="00B84614" w:rsidP="00B84614">
      <w:pPr>
        <w:rPr>
          <w:rFonts w:ascii="Times New Roman" w:hAnsi="Times New Roman" w:cs="Times New Roman"/>
        </w:rPr>
      </w:pPr>
      <w:r w:rsidRPr="00B84614">
        <w:rPr>
          <w:rFonts w:ascii="Times New Roman" w:hAnsi="Times New Roman" w:cs="Times New Roman"/>
          <w:sz w:val="24"/>
          <w:szCs w:val="24"/>
        </w:rPr>
        <w:t>}</w:t>
      </w:r>
    </w:p>
    <w:p w14:paraId="066B9151" w14:textId="3DBD00BB" w:rsidR="00B84614" w:rsidRPr="00B84614" w:rsidRDefault="00B84614" w:rsidP="00B84614">
      <w:pPr>
        <w:rPr>
          <w:rFonts w:ascii="Times New Roman" w:hAnsi="Times New Roman" w:cs="Times New Roman"/>
        </w:rPr>
      </w:pPr>
      <w:r w:rsidRPr="00B84614">
        <w:rPr>
          <w:rFonts w:ascii="Times New Roman" w:hAnsi="Times New Roman" w:cs="Times New Roman"/>
          <w:sz w:val="24"/>
          <w:szCs w:val="24"/>
        </w:rPr>
        <w:t xml:space="preserve"> </w:t>
      </w:r>
      <w:proofErr w:type="gramStart"/>
      <w:r w:rsidRPr="00B84614">
        <w:rPr>
          <w:rFonts w:ascii="Times New Roman" w:hAnsi="Times New Roman" w:cs="Times New Roman"/>
          <w:sz w:val="24"/>
          <w:szCs w:val="24"/>
        </w:rPr>
        <w:t>.</w:t>
      </w:r>
      <w:proofErr w:type="spellStart"/>
      <w:r w:rsidRPr="00B84614">
        <w:rPr>
          <w:rFonts w:ascii="Times New Roman" w:hAnsi="Times New Roman" w:cs="Times New Roman"/>
          <w:sz w:val="24"/>
          <w:szCs w:val="24"/>
        </w:rPr>
        <w:t>card</w:t>
      </w:r>
      <w:proofErr w:type="gramEnd"/>
      <w:r w:rsidRPr="00B84614">
        <w:rPr>
          <w:rFonts w:ascii="Times New Roman" w:hAnsi="Times New Roman" w:cs="Times New Roman"/>
          <w:sz w:val="24"/>
          <w:szCs w:val="24"/>
        </w:rPr>
        <w:t>:hover</w:t>
      </w:r>
      <w:proofErr w:type="spellEnd"/>
      <w:r w:rsidRPr="00B84614">
        <w:rPr>
          <w:rFonts w:ascii="Times New Roman" w:hAnsi="Times New Roman" w:cs="Times New Roman"/>
          <w:sz w:val="24"/>
          <w:szCs w:val="24"/>
        </w:rPr>
        <w:t xml:space="preserve"> {</w:t>
      </w:r>
    </w:p>
    <w:p w14:paraId="67B281CD" w14:textId="77777777" w:rsidR="00B84614" w:rsidRPr="00B84614" w:rsidRDefault="00B84614" w:rsidP="00B84614">
      <w:pPr>
        <w:rPr>
          <w:rFonts w:ascii="Times New Roman" w:hAnsi="Times New Roman" w:cs="Times New Roman"/>
        </w:rPr>
      </w:pPr>
      <w:r w:rsidRPr="00B84614">
        <w:rPr>
          <w:rFonts w:ascii="Times New Roman" w:hAnsi="Times New Roman" w:cs="Times New Roman"/>
          <w:sz w:val="24"/>
          <w:szCs w:val="24"/>
        </w:rPr>
        <w:t xml:space="preserve">  transform: </w:t>
      </w:r>
      <w:proofErr w:type="spellStart"/>
      <w:r w:rsidRPr="00B84614">
        <w:rPr>
          <w:rFonts w:ascii="Times New Roman" w:hAnsi="Times New Roman" w:cs="Times New Roman"/>
          <w:sz w:val="24"/>
          <w:szCs w:val="24"/>
        </w:rPr>
        <w:t>translateY</w:t>
      </w:r>
      <w:proofErr w:type="spellEnd"/>
      <w:r w:rsidRPr="00B84614">
        <w:rPr>
          <w:rFonts w:ascii="Times New Roman" w:hAnsi="Times New Roman" w:cs="Times New Roman"/>
          <w:sz w:val="24"/>
          <w:szCs w:val="24"/>
        </w:rPr>
        <w:t>(-2px);</w:t>
      </w:r>
    </w:p>
    <w:p w14:paraId="462A8A36" w14:textId="77777777" w:rsidR="00B84614" w:rsidRPr="00B84614" w:rsidRDefault="00B84614" w:rsidP="00B84614">
      <w:pPr>
        <w:rPr>
          <w:rFonts w:ascii="Times New Roman" w:hAnsi="Times New Roman" w:cs="Times New Roman"/>
        </w:rPr>
      </w:pPr>
      <w:r w:rsidRPr="00B84614">
        <w:rPr>
          <w:rFonts w:ascii="Times New Roman" w:hAnsi="Times New Roman" w:cs="Times New Roman"/>
          <w:sz w:val="24"/>
          <w:szCs w:val="24"/>
        </w:rPr>
        <w:t>}</w:t>
      </w:r>
    </w:p>
    <w:p w14:paraId="02C28170" w14:textId="16D1E34C" w:rsidR="00B84614" w:rsidRPr="00B84614" w:rsidRDefault="00B84614" w:rsidP="00B84614">
      <w:pPr>
        <w:rPr>
          <w:rFonts w:ascii="Times New Roman" w:hAnsi="Times New Roman" w:cs="Times New Roman"/>
        </w:rPr>
      </w:pPr>
      <w:r w:rsidRPr="00B84614">
        <w:rPr>
          <w:rFonts w:ascii="Times New Roman" w:hAnsi="Times New Roman" w:cs="Times New Roman"/>
          <w:sz w:val="24"/>
          <w:szCs w:val="24"/>
        </w:rPr>
        <w:t xml:space="preserve"> </w:t>
      </w:r>
      <w:proofErr w:type="gramStart"/>
      <w:r w:rsidRPr="00B84614">
        <w:rPr>
          <w:rFonts w:ascii="Times New Roman" w:hAnsi="Times New Roman" w:cs="Times New Roman"/>
          <w:sz w:val="24"/>
          <w:szCs w:val="24"/>
        </w:rPr>
        <w:t>.</w:t>
      </w:r>
      <w:proofErr w:type="spellStart"/>
      <w:r w:rsidRPr="00B84614">
        <w:rPr>
          <w:rFonts w:ascii="Times New Roman" w:hAnsi="Times New Roman" w:cs="Times New Roman"/>
          <w:sz w:val="24"/>
          <w:szCs w:val="24"/>
        </w:rPr>
        <w:t>btn</w:t>
      </w:r>
      <w:proofErr w:type="spellEnd"/>
      <w:proofErr w:type="gramEnd"/>
      <w:r w:rsidRPr="00B84614">
        <w:rPr>
          <w:rFonts w:ascii="Times New Roman" w:hAnsi="Times New Roman" w:cs="Times New Roman"/>
          <w:sz w:val="24"/>
          <w:szCs w:val="24"/>
        </w:rPr>
        <w:t xml:space="preserve"> {</w:t>
      </w:r>
    </w:p>
    <w:p w14:paraId="7AEC60F4" w14:textId="77777777" w:rsidR="00B84614" w:rsidRPr="00B84614" w:rsidRDefault="00B84614" w:rsidP="00B84614">
      <w:pPr>
        <w:rPr>
          <w:rFonts w:ascii="Times New Roman" w:hAnsi="Times New Roman" w:cs="Times New Roman"/>
        </w:rPr>
      </w:pPr>
      <w:r w:rsidRPr="00B84614">
        <w:rPr>
          <w:rFonts w:ascii="Times New Roman" w:hAnsi="Times New Roman" w:cs="Times New Roman"/>
          <w:sz w:val="24"/>
          <w:szCs w:val="24"/>
        </w:rPr>
        <w:t xml:space="preserve">  padding: 10px 22px;</w:t>
      </w:r>
    </w:p>
    <w:p w14:paraId="5950647B" w14:textId="77777777" w:rsidR="00B84614" w:rsidRPr="00B84614" w:rsidRDefault="00B84614" w:rsidP="00B84614">
      <w:pPr>
        <w:rPr>
          <w:rFonts w:ascii="Times New Roman" w:hAnsi="Times New Roman" w:cs="Times New Roman"/>
        </w:rPr>
      </w:pPr>
      <w:r w:rsidRPr="00B84614">
        <w:rPr>
          <w:rFonts w:ascii="Times New Roman" w:hAnsi="Times New Roman" w:cs="Times New Roman"/>
          <w:sz w:val="24"/>
          <w:szCs w:val="24"/>
        </w:rPr>
        <w:t xml:space="preserve">  border: none;</w:t>
      </w:r>
    </w:p>
    <w:p w14:paraId="7C2BAC8E" w14:textId="77777777" w:rsidR="00B84614" w:rsidRPr="00B84614" w:rsidRDefault="00B84614" w:rsidP="00B84614">
      <w:pPr>
        <w:rPr>
          <w:rFonts w:ascii="Times New Roman" w:hAnsi="Times New Roman" w:cs="Times New Roman"/>
        </w:rPr>
      </w:pPr>
      <w:r w:rsidRPr="00B84614">
        <w:rPr>
          <w:rFonts w:ascii="Times New Roman" w:hAnsi="Times New Roman" w:cs="Times New Roman"/>
          <w:sz w:val="24"/>
          <w:szCs w:val="24"/>
        </w:rPr>
        <w:t xml:space="preserve">  border-radius: 8px;</w:t>
      </w:r>
    </w:p>
    <w:p w14:paraId="3287B6AD" w14:textId="77777777" w:rsidR="00B84614" w:rsidRPr="00B84614" w:rsidRDefault="00B84614" w:rsidP="00B84614">
      <w:pPr>
        <w:rPr>
          <w:rFonts w:ascii="Times New Roman" w:hAnsi="Times New Roman" w:cs="Times New Roman"/>
        </w:rPr>
      </w:pPr>
      <w:r w:rsidRPr="00B84614">
        <w:rPr>
          <w:rFonts w:ascii="Times New Roman" w:hAnsi="Times New Roman" w:cs="Times New Roman"/>
          <w:sz w:val="24"/>
          <w:szCs w:val="24"/>
        </w:rPr>
        <w:t xml:space="preserve">  cursor: pointer;</w:t>
      </w:r>
    </w:p>
    <w:p w14:paraId="1B77E4B0" w14:textId="77777777" w:rsidR="00B84614" w:rsidRPr="00B84614" w:rsidRDefault="00B84614" w:rsidP="00B84614">
      <w:pPr>
        <w:rPr>
          <w:rFonts w:ascii="Times New Roman" w:hAnsi="Times New Roman" w:cs="Times New Roman"/>
        </w:rPr>
      </w:pPr>
      <w:r w:rsidRPr="00B84614">
        <w:rPr>
          <w:rFonts w:ascii="Times New Roman" w:hAnsi="Times New Roman" w:cs="Times New Roman"/>
          <w:sz w:val="24"/>
          <w:szCs w:val="24"/>
        </w:rPr>
        <w:t xml:space="preserve">  font-size: 14px;</w:t>
      </w:r>
    </w:p>
    <w:p w14:paraId="618D059C" w14:textId="77777777" w:rsidR="00B84614" w:rsidRPr="00B84614" w:rsidRDefault="00B84614" w:rsidP="00B84614">
      <w:pPr>
        <w:rPr>
          <w:rFonts w:ascii="Times New Roman" w:hAnsi="Times New Roman" w:cs="Times New Roman"/>
        </w:rPr>
      </w:pPr>
      <w:r w:rsidRPr="00B84614">
        <w:rPr>
          <w:rFonts w:ascii="Times New Roman" w:hAnsi="Times New Roman" w:cs="Times New Roman"/>
          <w:sz w:val="24"/>
          <w:szCs w:val="24"/>
        </w:rPr>
        <w:t xml:space="preserve">  font-weight: 600;</w:t>
      </w:r>
    </w:p>
    <w:p w14:paraId="7A1D0B0F" w14:textId="77777777" w:rsidR="00B84614" w:rsidRPr="00B84614" w:rsidRDefault="00B84614" w:rsidP="00B84614">
      <w:pPr>
        <w:rPr>
          <w:rFonts w:ascii="Times New Roman" w:hAnsi="Times New Roman" w:cs="Times New Roman"/>
        </w:rPr>
      </w:pPr>
      <w:r w:rsidRPr="00B84614">
        <w:rPr>
          <w:rFonts w:ascii="Times New Roman" w:hAnsi="Times New Roman" w:cs="Times New Roman"/>
          <w:sz w:val="24"/>
          <w:szCs w:val="24"/>
        </w:rPr>
        <w:t xml:space="preserve">  transition: background 0.2s ease;</w:t>
      </w:r>
    </w:p>
    <w:p w14:paraId="473E330A" w14:textId="77777777" w:rsidR="00B84614" w:rsidRPr="00B84614" w:rsidRDefault="00B84614" w:rsidP="00B84614">
      <w:pPr>
        <w:rPr>
          <w:rFonts w:ascii="Times New Roman" w:hAnsi="Times New Roman" w:cs="Times New Roman"/>
        </w:rPr>
      </w:pPr>
      <w:r w:rsidRPr="00B84614">
        <w:rPr>
          <w:rFonts w:ascii="Times New Roman" w:hAnsi="Times New Roman" w:cs="Times New Roman"/>
          <w:sz w:val="24"/>
          <w:szCs w:val="24"/>
        </w:rPr>
        <w:t>}</w:t>
      </w:r>
    </w:p>
    <w:p w14:paraId="76EBEBF0" w14:textId="0D099A87" w:rsidR="00B84614" w:rsidRPr="00B84614" w:rsidRDefault="00B84614" w:rsidP="00B84614">
      <w:pPr>
        <w:rPr>
          <w:rFonts w:ascii="Times New Roman" w:hAnsi="Times New Roman" w:cs="Times New Roman"/>
        </w:rPr>
      </w:pPr>
      <w:r w:rsidRPr="00B84614">
        <w:rPr>
          <w:rFonts w:ascii="Times New Roman" w:hAnsi="Times New Roman" w:cs="Times New Roman"/>
          <w:sz w:val="24"/>
          <w:szCs w:val="24"/>
        </w:rPr>
        <w:t xml:space="preserve"> </w:t>
      </w:r>
      <w:proofErr w:type="gramStart"/>
      <w:r w:rsidRPr="00B84614">
        <w:rPr>
          <w:rFonts w:ascii="Times New Roman" w:hAnsi="Times New Roman" w:cs="Times New Roman"/>
          <w:sz w:val="24"/>
          <w:szCs w:val="24"/>
        </w:rPr>
        <w:t>.</w:t>
      </w:r>
      <w:proofErr w:type="spellStart"/>
      <w:r w:rsidRPr="00B84614">
        <w:rPr>
          <w:rFonts w:ascii="Times New Roman" w:hAnsi="Times New Roman" w:cs="Times New Roman"/>
          <w:sz w:val="24"/>
          <w:szCs w:val="24"/>
        </w:rPr>
        <w:t>btn</w:t>
      </w:r>
      <w:proofErr w:type="spellEnd"/>
      <w:proofErr w:type="gramEnd"/>
      <w:r w:rsidRPr="00B84614">
        <w:rPr>
          <w:rFonts w:ascii="Times New Roman" w:hAnsi="Times New Roman" w:cs="Times New Roman"/>
          <w:sz w:val="24"/>
          <w:szCs w:val="24"/>
        </w:rPr>
        <w:t>-primary {</w:t>
      </w:r>
    </w:p>
    <w:p w14:paraId="53C75D6F" w14:textId="77777777" w:rsidR="00B84614" w:rsidRPr="00B84614" w:rsidRDefault="00B84614" w:rsidP="00B84614">
      <w:pPr>
        <w:rPr>
          <w:rFonts w:ascii="Times New Roman" w:hAnsi="Times New Roman" w:cs="Times New Roman"/>
        </w:rPr>
      </w:pPr>
      <w:r w:rsidRPr="00B84614">
        <w:rPr>
          <w:rFonts w:ascii="Times New Roman" w:hAnsi="Times New Roman" w:cs="Times New Roman"/>
          <w:sz w:val="24"/>
          <w:szCs w:val="24"/>
        </w:rPr>
        <w:t xml:space="preserve">  background-</w:t>
      </w:r>
      <w:proofErr w:type="spellStart"/>
      <w:r w:rsidRPr="00B84614">
        <w:rPr>
          <w:rFonts w:ascii="Times New Roman" w:hAnsi="Times New Roman" w:cs="Times New Roman"/>
          <w:sz w:val="24"/>
          <w:szCs w:val="24"/>
        </w:rPr>
        <w:t>color</w:t>
      </w:r>
      <w:proofErr w:type="spellEnd"/>
      <w:r w:rsidRPr="00B84614">
        <w:rPr>
          <w:rFonts w:ascii="Times New Roman" w:hAnsi="Times New Roman" w:cs="Times New Roman"/>
          <w:sz w:val="24"/>
          <w:szCs w:val="24"/>
        </w:rPr>
        <w:t>: #0a7c5c;</w:t>
      </w:r>
    </w:p>
    <w:p w14:paraId="22583FEC" w14:textId="77777777" w:rsidR="00B84614" w:rsidRPr="00B84614" w:rsidRDefault="00B84614" w:rsidP="00B84614">
      <w:pPr>
        <w:rPr>
          <w:rFonts w:ascii="Times New Roman" w:hAnsi="Times New Roman" w:cs="Times New Roman"/>
        </w:rPr>
      </w:pPr>
      <w:r w:rsidRPr="00B84614">
        <w:rPr>
          <w:rFonts w:ascii="Times New Roman" w:hAnsi="Times New Roman" w:cs="Times New Roman"/>
          <w:sz w:val="24"/>
          <w:szCs w:val="24"/>
        </w:rPr>
        <w:t xml:space="preserve">  </w:t>
      </w:r>
      <w:proofErr w:type="spellStart"/>
      <w:r w:rsidRPr="00B84614">
        <w:rPr>
          <w:rFonts w:ascii="Times New Roman" w:hAnsi="Times New Roman" w:cs="Times New Roman"/>
          <w:sz w:val="24"/>
          <w:szCs w:val="24"/>
        </w:rPr>
        <w:t>color</w:t>
      </w:r>
      <w:proofErr w:type="spellEnd"/>
      <w:r w:rsidRPr="00B84614">
        <w:rPr>
          <w:rFonts w:ascii="Times New Roman" w:hAnsi="Times New Roman" w:cs="Times New Roman"/>
          <w:sz w:val="24"/>
          <w:szCs w:val="24"/>
        </w:rPr>
        <w:t>: white;</w:t>
      </w:r>
    </w:p>
    <w:p w14:paraId="3D47E881" w14:textId="4479DE32" w:rsidR="00B84614" w:rsidRPr="00B84614" w:rsidRDefault="00B84614" w:rsidP="00B84614">
      <w:pPr>
        <w:rPr>
          <w:rFonts w:ascii="Times New Roman" w:hAnsi="Times New Roman" w:cs="Times New Roman"/>
        </w:rPr>
      </w:pPr>
      <w:r w:rsidRPr="00B84614">
        <w:rPr>
          <w:rFonts w:ascii="Times New Roman" w:hAnsi="Times New Roman" w:cs="Times New Roman"/>
          <w:sz w:val="24"/>
          <w:szCs w:val="24"/>
        </w:rPr>
        <w:t xml:space="preserve">} </w:t>
      </w:r>
    </w:p>
    <w:p w14:paraId="0AAF773B" w14:textId="77777777" w:rsidR="00B84614" w:rsidRPr="00B84614" w:rsidRDefault="00B84614" w:rsidP="00B84614">
      <w:pPr>
        <w:rPr>
          <w:rFonts w:ascii="Times New Roman" w:hAnsi="Times New Roman" w:cs="Times New Roman"/>
        </w:rPr>
      </w:pPr>
      <w:proofErr w:type="gramStart"/>
      <w:r w:rsidRPr="00B84614">
        <w:rPr>
          <w:rFonts w:ascii="Times New Roman" w:hAnsi="Times New Roman" w:cs="Times New Roman"/>
          <w:sz w:val="24"/>
          <w:szCs w:val="24"/>
        </w:rPr>
        <w:t>.</w:t>
      </w:r>
      <w:proofErr w:type="spellStart"/>
      <w:r w:rsidRPr="00B84614">
        <w:rPr>
          <w:rFonts w:ascii="Times New Roman" w:hAnsi="Times New Roman" w:cs="Times New Roman"/>
          <w:sz w:val="24"/>
          <w:szCs w:val="24"/>
        </w:rPr>
        <w:t>btn</w:t>
      </w:r>
      <w:proofErr w:type="gramEnd"/>
      <w:r w:rsidRPr="00B84614">
        <w:rPr>
          <w:rFonts w:ascii="Times New Roman" w:hAnsi="Times New Roman" w:cs="Times New Roman"/>
          <w:sz w:val="24"/>
          <w:szCs w:val="24"/>
        </w:rPr>
        <w:t>-</w:t>
      </w:r>
      <w:proofErr w:type="gramStart"/>
      <w:r w:rsidRPr="00B84614">
        <w:rPr>
          <w:rFonts w:ascii="Times New Roman" w:hAnsi="Times New Roman" w:cs="Times New Roman"/>
          <w:sz w:val="24"/>
          <w:szCs w:val="24"/>
        </w:rPr>
        <w:t>primary:hover</w:t>
      </w:r>
      <w:proofErr w:type="spellEnd"/>
      <w:proofErr w:type="gramEnd"/>
      <w:r w:rsidRPr="00B84614">
        <w:rPr>
          <w:rFonts w:ascii="Times New Roman" w:hAnsi="Times New Roman" w:cs="Times New Roman"/>
          <w:sz w:val="24"/>
          <w:szCs w:val="24"/>
        </w:rPr>
        <w:t xml:space="preserve"> {</w:t>
      </w:r>
    </w:p>
    <w:p w14:paraId="087DC829" w14:textId="77777777" w:rsidR="00B84614" w:rsidRPr="00B84614" w:rsidRDefault="00B84614" w:rsidP="00B84614">
      <w:pPr>
        <w:rPr>
          <w:rFonts w:ascii="Times New Roman" w:hAnsi="Times New Roman" w:cs="Times New Roman"/>
        </w:rPr>
      </w:pPr>
      <w:r w:rsidRPr="00B84614">
        <w:rPr>
          <w:rFonts w:ascii="Times New Roman" w:hAnsi="Times New Roman" w:cs="Times New Roman"/>
          <w:sz w:val="24"/>
          <w:szCs w:val="24"/>
        </w:rPr>
        <w:t xml:space="preserve">  background-</w:t>
      </w:r>
      <w:proofErr w:type="spellStart"/>
      <w:r w:rsidRPr="00B84614">
        <w:rPr>
          <w:rFonts w:ascii="Times New Roman" w:hAnsi="Times New Roman" w:cs="Times New Roman"/>
          <w:sz w:val="24"/>
          <w:szCs w:val="24"/>
        </w:rPr>
        <w:t>color</w:t>
      </w:r>
      <w:proofErr w:type="spellEnd"/>
      <w:r w:rsidRPr="00B84614">
        <w:rPr>
          <w:rFonts w:ascii="Times New Roman" w:hAnsi="Times New Roman" w:cs="Times New Roman"/>
          <w:sz w:val="24"/>
          <w:szCs w:val="24"/>
        </w:rPr>
        <w:t>: #088a66;</w:t>
      </w:r>
    </w:p>
    <w:p w14:paraId="5C74896F" w14:textId="77777777" w:rsidR="00B84614" w:rsidRPr="00B84614" w:rsidRDefault="00B84614" w:rsidP="00B84614">
      <w:pPr>
        <w:rPr>
          <w:rFonts w:ascii="Times New Roman" w:hAnsi="Times New Roman" w:cs="Times New Roman"/>
        </w:rPr>
      </w:pPr>
      <w:r w:rsidRPr="00B84614">
        <w:rPr>
          <w:rFonts w:ascii="Times New Roman" w:hAnsi="Times New Roman" w:cs="Times New Roman"/>
          <w:sz w:val="24"/>
          <w:szCs w:val="24"/>
        </w:rPr>
        <w:t>}</w:t>
      </w:r>
    </w:p>
    <w:p w14:paraId="313C873C" w14:textId="124E0400" w:rsidR="00B84614" w:rsidRPr="00B84614" w:rsidRDefault="00B84614" w:rsidP="00B84614">
      <w:pPr>
        <w:rPr>
          <w:rFonts w:ascii="Times New Roman" w:hAnsi="Times New Roman" w:cs="Times New Roman"/>
        </w:rPr>
      </w:pPr>
      <w:r w:rsidRPr="00B84614">
        <w:rPr>
          <w:rFonts w:ascii="Times New Roman" w:hAnsi="Times New Roman" w:cs="Times New Roman"/>
          <w:sz w:val="24"/>
          <w:szCs w:val="24"/>
        </w:rPr>
        <w:t xml:space="preserve"> </w:t>
      </w:r>
      <w:proofErr w:type="gramStart"/>
      <w:r w:rsidRPr="00B84614">
        <w:rPr>
          <w:rFonts w:ascii="Times New Roman" w:hAnsi="Times New Roman" w:cs="Times New Roman"/>
          <w:sz w:val="24"/>
          <w:szCs w:val="24"/>
        </w:rPr>
        <w:t>.</w:t>
      </w:r>
      <w:proofErr w:type="spellStart"/>
      <w:r w:rsidRPr="00B84614">
        <w:rPr>
          <w:rFonts w:ascii="Times New Roman" w:hAnsi="Times New Roman" w:cs="Times New Roman"/>
          <w:sz w:val="24"/>
          <w:szCs w:val="24"/>
        </w:rPr>
        <w:t>btn</w:t>
      </w:r>
      <w:proofErr w:type="spellEnd"/>
      <w:proofErr w:type="gramEnd"/>
      <w:r w:rsidRPr="00B84614">
        <w:rPr>
          <w:rFonts w:ascii="Times New Roman" w:hAnsi="Times New Roman" w:cs="Times New Roman"/>
          <w:sz w:val="24"/>
          <w:szCs w:val="24"/>
        </w:rPr>
        <w:t>-danger {</w:t>
      </w:r>
    </w:p>
    <w:p w14:paraId="7A1CDE23" w14:textId="77777777" w:rsidR="00B84614" w:rsidRPr="00B84614" w:rsidRDefault="00B84614" w:rsidP="00B84614">
      <w:pPr>
        <w:rPr>
          <w:rFonts w:ascii="Times New Roman" w:hAnsi="Times New Roman" w:cs="Times New Roman"/>
        </w:rPr>
      </w:pPr>
      <w:r w:rsidRPr="00B84614">
        <w:rPr>
          <w:rFonts w:ascii="Times New Roman" w:hAnsi="Times New Roman" w:cs="Times New Roman"/>
          <w:sz w:val="24"/>
          <w:szCs w:val="24"/>
        </w:rPr>
        <w:t xml:space="preserve">  background-</w:t>
      </w:r>
      <w:proofErr w:type="spellStart"/>
      <w:r w:rsidRPr="00B84614">
        <w:rPr>
          <w:rFonts w:ascii="Times New Roman" w:hAnsi="Times New Roman" w:cs="Times New Roman"/>
          <w:sz w:val="24"/>
          <w:szCs w:val="24"/>
        </w:rPr>
        <w:t>color</w:t>
      </w:r>
      <w:proofErr w:type="spellEnd"/>
      <w:r w:rsidRPr="00B84614">
        <w:rPr>
          <w:rFonts w:ascii="Times New Roman" w:hAnsi="Times New Roman" w:cs="Times New Roman"/>
          <w:sz w:val="24"/>
          <w:szCs w:val="24"/>
        </w:rPr>
        <w:t>: #e74c3c;</w:t>
      </w:r>
    </w:p>
    <w:p w14:paraId="4082E0A6" w14:textId="77777777" w:rsidR="00B84614" w:rsidRPr="00B84614" w:rsidRDefault="00B84614" w:rsidP="00B84614">
      <w:pPr>
        <w:rPr>
          <w:rFonts w:ascii="Times New Roman" w:hAnsi="Times New Roman" w:cs="Times New Roman"/>
        </w:rPr>
      </w:pPr>
      <w:r w:rsidRPr="00B84614">
        <w:rPr>
          <w:rFonts w:ascii="Times New Roman" w:hAnsi="Times New Roman" w:cs="Times New Roman"/>
          <w:sz w:val="24"/>
          <w:szCs w:val="24"/>
        </w:rPr>
        <w:t xml:space="preserve">  </w:t>
      </w:r>
      <w:proofErr w:type="spellStart"/>
      <w:r w:rsidRPr="00B84614">
        <w:rPr>
          <w:rFonts w:ascii="Times New Roman" w:hAnsi="Times New Roman" w:cs="Times New Roman"/>
          <w:sz w:val="24"/>
          <w:szCs w:val="24"/>
        </w:rPr>
        <w:t>color</w:t>
      </w:r>
      <w:proofErr w:type="spellEnd"/>
      <w:r w:rsidRPr="00B84614">
        <w:rPr>
          <w:rFonts w:ascii="Times New Roman" w:hAnsi="Times New Roman" w:cs="Times New Roman"/>
          <w:sz w:val="24"/>
          <w:szCs w:val="24"/>
        </w:rPr>
        <w:t>: white;</w:t>
      </w:r>
    </w:p>
    <w:p w14:paraId="77F10490" w14:textId="77777777" w:rsidR="00B84614" w:rsidRPr="00B84614" w:rsidRDefault="00B84614" w:rsidP="00B84614">
      <w:pPr>
        <w:rPr>
          <w:rFonts w:ascii="Times New Roman" w:hAnsi="Times New Roman" w:cs="Times New Roman"/>
        </w:rPr>
      </w:pPr>
      <w:r w:rsidRPr="00B84614">
        <w:rPr>
          <w:rFonts w:ascii="Times New Roman" w:hAnsi="Times New Roman" w:cs="Times New Roman"/>
          <w:sz w:val="24"/>
          <w:szCs w:val="24"/>
        </w:rPr>
        <w:t>}</w:t>
      </w:r>
    </w:p>
    <w:p w14:paraId="7448F45B" w14:textId="77777777" w:rsidR="00B84614" w:rsidRPr="00B84614" w:rsidRDefault="00B84614" w:rsidP="00B84614">
      <w:pPr>
        <w:rPr>
          <w:rFonts w:ascii="Times New Roman" w:hAnsi="Times New Roman" w:cs="Times New Roman"/>
        </w:rPr>
      </w:pPr>
      <w:r w:rsidRPr="00B84614">
        <w:rPr>
          <w:rFonts w:ascii="Times New Roman" w:hAnsi="Times New Roman" w:cs="Times New Roman"/>
          <w:sz w:val="24"/>
          <w:szCs w:val="24"/>
        </w:rPr>
        <w:lastRenderedPageBreak/>
        <w:t xml:space="preserve"> </w:t>
      </w:r>
    </w:p>
    <w:p w14:paraId="2DD34491" w14:textId="77777777" w:rsidR="00B84614" w:rsidRPr="00B84614" w:rsidRDefault="00B84614" w:rsidP="00B84614">
      <w:pPr>
        <w:rPr>
          <w:rFonts w:ascii="Times New Roman" w:hAnsi="Times New Roman" w:cs="Times New Roman"/>
        </w:rPr>
      </w:pPr>
      <w:proofErr w:type="gramStart"/>
      <w:r w:rsidRPr="00B84614">
        <w:rPr>
          <w:rFonts w:ascii="Times New Roman" w:hAnsi="Times New Roman" w:cs="Times New Roman"/>
          <w:sz w:val="24"/>
          <w:szCs w:val="24"/>
        </w:rPr>
        <w:t>.</w:t>
      </w:r>
      <w:proofErr w:type="spellStart"/>
      <w:r w:rsidRPr="00B84614">
        <w:rPr>
          <w:rFonts w:ascii="Times New Roman" w:hAnsi="Times New Roman" w:cs="Times New Roman"/>
          <w:sz w:val="24"/>
          <w:szCs w:val="24"/>
        </w:rPr>
        <w:t>btn</w:t>
      </w:r>
      <w:proofErr w:type="spellEnd"/>
      <w:proofErr w:type="gramEnd"/>
      <w:r w:rsidRPr="00B84614">
        <w:rPr>
          <w:rFonts w:ascii="Times New Roman" w:hAnsi="Times New Roman" w:cs="Times New Roman"/>
          <w:sz w:val="24"/>
          <w:szCs w:val="24"/>
        </w:rPr>
        <w:t>-warning {</w:t>
      </w:r>
    </w:p>
    <w:p w14:paraId="1CFA2BBF" w14:textId="77777777" w:rsidR="00B84614" w:rsidRPr="00B84614" w:rsidRDefault="00B84614" w:rsidP="00B84614">
      <w:pPr>
        <w:rPr>
          <w:rFonts w:ascii="Times New Roman" w:hAnsi="Times New Roman" w:cs="Times New Roman"/>
        </w:rPr>
      </w:pPr>
      <w:r w:rsidRPr="00B84614">
        <w:rPr>
          <w:rFonts w:ascii="Times New Roman" w:hAnsi="Times New Roman" w:cs="Times New Roman"/>
          <w:sz w:val="24"/>
          <w:szCs w:val="24"/>
        </w:rPr>
        <w:t xml:space="preserve">  background-</w:t>
      </w:r>
      <w:proofErr w:type="spellStart"/>
      <w:r w:rsidRPr="00B84614">
        <w:rPr>
          <w:rFonts w:ascii="Times New Roman" w:hAnsi="Times New Roman" w:cs="Times New Roman"/>
          <w:sz w:val="24"/>
          <w:szCs w:val="24"/>
        </w:rPr>
        <w:t>color</w:t>
      </w:r>
      <w:proofErr w:type="spellEnd"/>
      <w:r w:rsidRPr="00B84614">
        <w:rPr>
          <w:rFonts w:ascii="Times New Roman" w:hAnsi="Times New Roman" w:cs="Times New Roman"/>
          <w:sz w:val="24"/>
          <w:szCs w:val="24"/>
        </w:rPr>
        <w:t>: #f39c12;</w:t>
      </w:r>
    </w:p>
    <w:p w14:paraId="446CF349" w14:textId="77777777" w:rsidR="00B84614" w:rsidRPr="00B84614" w:rsidRDefault="00B84614" w:rsidP="00B84614">
      <w:pPr>
        <w:rPr>
          <w:rFonts w:ascii="Times New Roman" w:hAnsi="Times New Roman" w:cs="Times New Roman"/>
        </w:rPr>
      </w:pPr>
      <w:r w:rsidRPr="00B84614">
        <w:rPr>
          <w:rFonts w:ascii="Times New Roman" w:hAnsi="Times New Roman" w:cs="Times New Roman"/>
          <w:sz w:val="24"/>
          <w:szCs w:val="24"/>
        </w:rPr>
        <w:t xml:space="preserve">  </w:t>
      </w:r>
      <w:proofErr w:type="spellStart"/>
      <w:r w:rsidRPr="00B84614">
        <w:rPr>
          <w:rFonts w:ascii="Times New Roman" w:hAnsi="Times New Roman" w:cs="Times New Roman"/>
          <w:sz w:val="24"/>
          <w:szCs w:val="24"/>
        </w:rPr>
        <w:t>color</w:t>
      </w:r>
      <w:proofErr w:type="spellEnd"/>
      <w:r w:rsidRPr="00B84614">
        <w:rPr>
          <w:rFonts w:ascii="Times New Roman" w:hAnsi="Times New Roman" w:cs="Times New Roman"/>
          <w:sz w:val="24"/>
          <w:szCs w:val="24"/>
        </w:rPr>
        <w:t>: white;</w:t>
      </w:r>
    </w:p>
    <w:p w14:paraId="22BE1A80" w14:textId="77777777" w:rsidR="00B84614" w:rsidRPr="00B84614" w:rsidRDefault="00B84614" w:rsidP="00B84614">
      <w:pPr>
        <w:rPr>
          <w:rFonts w:ascii="Times New Roman" w:hAnsi="Times New Roman" w:cs="Times New Roman"/>
        </w:rPr>
      </w:pPr>
      <w:r w:rsidRPr="00B84614">
        <w:rPr>
          <w:rFonts w:ascii="Times New Roman" w:hAnsi="Times New Roman" w:cs="Times New Roman"/>
          <w:sz w:val="24"/>
          <w:szCs w:val="24"/>
        </w:rPr>
        <w:t>}</w:t>
      </w:r>
    </w:p>
    <w:p w14:paraId="3D1390C5" w14:textId="55FC33B0" w:rsidR="00B84614" w:rsidRPr="00B84614" w:rsidRDefault="00B84614" w:rsidP="00B84614">
      <w:pPr>
        <w:rPr>
          <w:rFonts w:ascii="Times New Roman" w:hAnsi="Times New Roman" w:cs="Times New Roman"/>
        </w:rPr>
      </w:pPr>
      <w:r w:rsidRPr="00B84614">
        <w:rPr>
          <w:rFonts w:ascii="Times New Roman" w:hAnsi="Times New Roman" w:cs="Times New Roman"/>
          <w:sz w:val="24"/>
          <w:szCs w:val="24"/>
        </w:rPr>
        <w:t xml:space="preserve"> </w:t>
      </w:r>
      <w:proofErr w:type="gramStart"/>
      <w:r w:rsidRPr="00B84614">
        <w:rPr>
          <w:rFonts w:ascii="Times New Roman" w:hAnsi="Times New Roman" w:cs="Times New Roman"/>
          <w:sz w:val="24"/>
          <w:szCs w:val="24"/>
        </w:rPr>
        <w:t>.input</w:t>
      </w:r>
      <w:proofErr w:type="gramEnd"/>
      <w:r w:rsidRPr="00B84614">
        <w:rPr>
          <w:rFonts w:ascii="Times New Roman" w:hAnsi="Times New Roman" w:cs="Times New Roman"/>
          <w:sz w:val="24"/>
          <w:szCs w:val="24"/>
        </w:rPr>
        <w:t>-field {</w:t>
      </w:r>
    </w:p>
    <w:p w14:paraId="32A5AB36" w14:textId="77777777" w:rsidR="00B84614" w:rsidRPr="00B84614" w:rsidRDefault="00B84614" w:rsidP="00B84614">
      <w:pPr>
        <w:rPr>
          <w:rFonts w:ascii="Times New Roman" w:hAnsi="Times New Roman" w:cs="Times New Roman"/>
        </w:rPr>
      </w:pPr>
      <w:r w:rsidRPr="00B84614">
        <w:rPr>
          <w:rFonts w:ascii="Times New Roman" w:hAnsi="Times New Roman" w:cs="Times New Roman"/>
          <w:sz w:val="24"/>
          <w:szCs w:val="24"/>
        </w:rPr>
        <w:t xml:space="preserve">  width: 100%;</w:t>
      </w:r>
    </w:p>
    <w:p w14:paraId="18A601B3" w14:textId="77777777" w:rsidR="00B84614" w:rsidRPr="00B84614" w:rsidRDefault="00B84614" w:rsidP="00B84614">
      <w:pPr>
        <w:rPr>
          <w:rFonts w:ascii="Times New Roman" w:hAnsi="Times New Roman" w:cs="Times New Roman"/>
        </w:rPr>
      </w:pPr>
      <w:r w:rsidRPr="00B84614">
        <w:rPr>
          <w:rFonts w:ascii="Times New Roman" w:hAnsi="Times New Roman" w:cs="Times New Roman"/>
          <w:sz w:val="24"/>
          <w:szCs w:val="24"/>
        </w:rPr>
        <w:t xml:space="preserve">  padding: 10px 14px;</w:t>
      </w:r>
    </w:p>
    <w:p w14:paraId="339BE3A7" w14:textId="77777777" w:rsidR="00B84614" w:rsidRPr="00B84614" w:rsidRDefault="00B84614" w:rsidP="00B84614">
      <w:pPr>
        <w:rPr>
          <w:rFonts w:ascii="Times New Roman" w:hAnsi="Times New Roman" w:cs="Times New Roman"/>
        </w:rPr>
      </w:pPr>
      <w:r w:rsidRPr="00B84614">
        <w:rPr>
          <w:rFonts w:ascii="Times New Roman" w:hAnsi="Times New Roman" w:cs="Times New Roman"/>
          <w:sz w:val="24"/>
          <w:szCs w:val="24"/>
        </w:rPr>
        <w:t xml:space="preserve">  border: 1.5px solid #ccc;</w:t>
      </w:r>
    </w:p>
    <w:p w14:paraId="7E795D46" w14:textId="77777777" w:rsidR="00B84614" w:rsidRPr="00B84614" w:rsidRDefault="00B84614" w:rsidP="00B84614">
      <w:pPr>
        <w:rPr>
          <w:rFonts w:ascii="Times New Roman" w:hAnsi="Times New Roman" w:cs="Times New Roman"/>
        </w:rPr>
      </w:pPr>
      <w:r w:rsidRPr="00B84614">
        <w:rPr>
          <w:rFonts w:ascii="Times New Roman" w:hAnsi="Times New Roman" w:cs="Times New Roman"/>
          <w:sz w:val="24"/>
          <w:szCs w:val="24"/>
        </w:rPr>
        <w:t xml:space="preserve">  border-radius: 8px;</w:t>
      </w:r>
    </w:p>
    <w:p w14:paraId="10FC3DF2" w14:textId="77777777" w:rsidR="00B84614" w:rsidRPr="00B84614" w:rsidRDefault="00B84614" w:rsidP="00B84614">
      <w:pPr>
        <w:rPr>
          <w:rFonts w:ascii="Times New Roman" w:hAnsi="Times New Roman" w:cs="Times New Roman"/>
        </w:rPr>
      </w:pPr>
      <w:r w:rsidRPr="00B84614">
        <w:rPr>
          <w:rFonts w:ascii="Times New Roman" w:hAnsi="Times New Roman" w:cs="Times New Roman"/>
          <w:sz w:val="24"/>
          <w:szCs w:val="24"/>
        </w:rPr>
        <w:t xml:space="preserve">  font-size: 14px;</w:t>
      </w:r>
    </w:p>
    <w:p w14:paraId="37E1159A" w14:textId="77777777" w:rsidR="00B84614" w:rsidRPr="00B84614" w:rsidRDefault="00B84614" w:rsidP="00B84614">
      <w:pPr>
        <w:rPr>
          <w:rFonts w:ascii="Times New Roman" w:hAnsi="Times New Roman" w:cs="Times New Roman"/>
        </w:rPr>
      </w:pPr>
      <w:r w:rsidRPr="00B84614">
        <w:rPr>
          <w:rFonts w:ascii="Times New Roman" w:hAnsi="Times New Roman" w:cs="Times New Roman"/>
          <w:sz w:val="24"/>
          <w:szCs w:val="24"/>
        </w:rPr>
        <w:t xml:space="preserve">  margin-bottom: 12px;</w:t>
      </w:r>
    </w:p>
    <w:p w14:paraId="5106809F" w14:textId="77777777" w:rsidR="00B84614" w:rsidRPr="00B84614" w:rsidRDefault="00B84614" w:rsidP="00B84614">
      <w:pPr>
        <w:rPr>
          <w:rFonts w:ascii="Times New Roman" w:hAnsi="Times New Roman" w:cs="Times New Roman"/>
        </w:rPr>
      </w:pPr>
      <w:r w:rsidRPr="00B84614">
        <w:rPr>
          <w:rFonts w:ascii="Times New Roman" w:hAnsi="Times New Roman" w:cs="Times New Roman"/>
          <w:sz w:val="24"/>
          <w:szCs w:val="24"/>
        </w:rPr>
        <w:t xml:space="preserve">  outline: none;</w:t>
      </w:r>
    </w:p>
    <w:p w14:paraId="01813F23" w14:textId="77777777" w:rsidR="00B84614" w:rsidRPr="00B84614" w:rsidRDefault="00B84614" w:rsidP="00B84614">
      <w:pPr>
        <w:rPr>
          <w:rFonts w:ascii="Times New Roman" w:hAnsi="Times New Roman" w:cs="Times New Roman"/>
        </w:rPr>
      </w:pPr>
      <w:r w:rsidRPr="00B84614">
        <w:rPr>
          <w:rFonts w:ascii="Times New Roman" w:hAnsi="Times New Roman" w:cs="Times New Roman"/>
          <w:sz w:val="24"/>
          <w:szCs w:val="24"/>
        </w:rPr>
        <w:t xml:space="preserve">  transition: border-</w:t>
      </w:r>
      <w:proofErr w:type="spellStart"/>
      <w:r w:rsidRPr="00B84614">
        <w:rPr>
          <w:rFonts w:ascii="Times New Roman" w:hAnsi="Times New Roman" w:cs="Times New Roman"/>
          <w:sz w:val="24"/>
          <w:szCs w:val="24"/>
        </w:rPr>
        <w:t>color</w:t>
      </w:r>
      <w:proofErr w:type="spellEnd"/>
      <w:r w:rsidRPr="00B84614">
        <w:rPr>
          <w:rFonts w:ascii="Times New Roman" w:hAnsi="Times New Roman" w:cs="Times New Roman"/>
          <w:sz w:val="24"/>
          <w:szCs w:val="24"/>
        </w:rPr>
        <w:t xml:space="preserve"> 0.2s;</w:t>
      </w:r>
    </w:p>
    <w:p w14:paraId="565FE05B" w14:textId="77777777" w:rsidR="00B84614" w:rsidRPr="00B84614" w:rsidRDefault="00B84614" w:rsidP="00B84614">
      <w:pPr>
        <w:rPr>
          <w:rFonts w:ascii="Times New Roman" w:hAnsi="Times New Roman" w:cs="Times New Roman"/>
        </w:rPr>
      </w:pPr>
      <w:r w:rsidRPr="00B84614">
        <w:rPr>
          <w:rFonts w:ascii="Times New Roman" w:hAnsi="Times New Roman" w:cs="Times New Roman"/>
          <w:sz w:val="24"/>
          <w:szCs w:val="24"/>
        </w:rPr>
        <w:t>}</w:t>
      </w:r>
    </w:p>
    <w:p w14:paraId="1B02CA86" w14:textId="4757CFE9" w:rsidR="00B84614" w:rsidRPr="00B84614" w:rsidRDefault="00B84614" w:rsidP="00B84614">
      <w:pPr>
        <w:rPr>
          <w:rFonts w:ascii="Times New Roman" w:hAnsi="Times New Roman" w:cs="Times New Roman"/>
        </w:rPr>
      </w:pPr>
      <w:r w:rsidRPr="00B84614">
        <w:rPr>
          <w:rFonts w:ascii="Times New Roman" w:hAnsi="Times New Roman" w:cs="Times New Roman"/>
          <w:sz w:val="24"/>
          <w:szCs w:val="24"/>
        </w:rPr>
        <w:t xml:space="preserve"> </w:t>
      </w:r>
      <w:proofErr w:type="gramStart"/>
      <w:r w:rsidRPr="00B84614">
        <w:rPr>
          <w:rFonts w:ascii="Times New Roman" w:hAnsi="Times New Roman" w:cs="Times New Roman"/>
          <w:sz w:val="24"/>
          <w:szCs w:val="24"/>
        </w:rPr>
        <w:t>.</w:t>
      </w:r>
      <w:proofErr w:type="spellStart"/>
      <w:r w:rsidRPr="00B84614">
        <w:rPr>
          <w:rFonts w:ascii="Times New Roman" w:hAnsi="Times New Roman" w:cs="Times New Roman"/>
          <w:sz w:val="24"/>
          <w:szCs w:val="24"/>
        </w:rPr>
        <w:t>input</w:t>
      </w:r>
      <w:proofErr w:type="gramEnd"/>
      <w:r w:rsidRPr="00B84614">
        <w:rPr>
          <w:rFonts w:ascii="Times New Roman" w:hAnsi="Times New Roman" w:cs="Times New Roman"/>
          <w:sz w:val="24"/>
          <w:szCs w:val="24"/>
        </w:rPr>
        <w:t>-</w:t>
      </w:r>
      <w:proofErr w:type="gramStart"/>
      <w:r w:rsidRPr="00B84614">
        <w:rPr>
          <w:rFonts w:ascii="Times New Roman" w:hAnsi="Times New Roman" w:cs="Times New Roman"/>
          <w:sz w:val="24"/>
          <w:szCs w:val="24"/>
        </w:rPr>
        <w:t>field:focus</w:t>
      </w:r>
      <w:proofErr w:type="spellEnd"/>
      <w:proofErr w:type="gramEnd"/>
      <w:r w:rsidRPr="00B84614">
        <w:rPr>
          <w:rFonts w:ascii="Times New Roman" w:hAnsi="Times New Roman" w:cs="Times New Roman"/>
          <w:sz w:val="24"/>
          <w:szCs w:val="24"/>
        </w:rPr>
        <w:t xml:space="preserve"> {</w:t>
      </w:r>
    </w:p>
    <w:p w14:paraId="552027FB" w14:textId="77777777" w:rsidR="00B84614" w:rsidRPr="00B84614" w:rsidRDefault="00B84614" w:rsidP="00B84614">
      <w:pPr>
        <w:rPr>
          <w:rFonts w:ascii="Times New Roman" w:hAnsi="Times New Roman" w:cs="Times New Roman"/>
        </w:rPr>
      </w:pPr>
      <w:r w:rsidRPr="00B84614">
        <w:rPr>
          <w:rFonts w:ascii="Times New Roman" w:hAnsi="Times New Roman" w:cs="Times New Roman"/>
          <w:sz w:val="24"/>
          <w:szCs w:val="24"/>
        </w:rPr>
        <w:t xml:space="preserve">  border-</w:t>
      </w:r>
      <w:proofErr w:type="spellStart"/>
      <w:r w:rsidRPr="00B84614">
        <w:rPr>
          <w:rFonts w:ascii="Times New Roman" w:hAnsi="Times New Roman" w:cs="Times New Roman"/>
          <w:sz w:val="24"/>
          <w:szCs w:val="24"/>
        </w:rPr>
        <w:t>color</w:t>
      </w:r>
      <w:proofErr w:type="spellEnd"/>
      <w:r w:rsidRPr="00B84614">
        <w:rPr>
          <w:rFonts w:ascii="Times New Roman" w:hAnsi="Times New Roman" w:cs="Times New Roman"/>
          <w:sz w:val="24"/>
          <w:szCs w:val="24"/>
        </w:rPr>
        <w:t>: #0a7c5c;</w:t>
      </w:r>
    </w:p>
    <w:p w14:paraId="4DAAB5F4" w14:textId="77777777" w:rsidR="00B84614" w:rsidRPr="00B84614" w:rsidRDefault="00B84614" w:rsidP="00B84614">
      <w:pPr>
        <w:rPr>
          <w:rFonts w:ascii="Times New Roman" w:hAnsi="Times New Roman" w:cs="Times New Roman"/>
        </w:rPr>
      </w:pPr>
      <w:r w:rsidRPr="00B84614">
        <w:rPr>
          <w:rFonts w:ascii="Times New Roman" w:hAnsi="Times New Roman" w:cs="Times New Roman"/>
          <w:sz w:val="24"/>
          <w:szCs w:val="24"/>
        </w:rPr>
        <w:t>}</w:t>
      </w:r>
    </w:p>
    <w:p w14:paraId="60103880" w14:textId="6FB41F00" w:rsidR="00B84614" w:rsidRPr="00B84614" w:rsidRDefault="00B84614" w:rsidP="00B84614">
      <w:pPr>
        <w:rPr>
          <w:rFonts w:ascii="Times New Roman" w:hAnsi="Times New Roman" w:cs="Times New Roman"/>
        </w:rPr>
      </w:pPr>
      <w:r w:rsidRPr="00B84614">
        <w:rPr>
          <w:rFonts w:ascii="Times New Roman" w:hAnsi="Times New Roman" w:cs="Times New Roman"/>
          <w:sz w:val="24"/>
          <w:szCs w:val="24"/>
        </w:rPr>
        <w:t xml:space="preserve"> </w:t>
      </w:r>
      <w:proofErr w:type="gramStart"/>
      <w:r w:rsidRPr="00B84614">
        <w:rPr>
          <w:rFonts w:ascii="Times New Roman" w:hAnsi="Times New Roman" w:cs="Times New Roman"/>
          <w:sz w:val="24"/>
          <w:szCs w:val="24"/>
        </w:rPr>
        <w:t>.table</w:t>
      </w:r>
      <w:proofErr w:type="gramEnd"/>
      <w:r w:rsidRPr="00B84614">
        <w:rPr>
          <w:rFonts w:ascii="Times New Roman" w:hAnsi="Times New Roman" w:cs="Times New Roman"/>
          <w:sz w:val="24"/>
          <w:szCs w:val="24"/>
        </w:rPr>
        <w:t xml:space="preserve"> {</w:t>
      </w:r>
    </w:p>
    <w:p w14:paraId="69546BA7" w14:textId="77777777" w:rsidR="00B84614" w:rsidRPr="00B84614" w:rsidRDefault="00B84614" w:rsidP="00B84614">
      <w:pPr>
        <w:rPr>
          <w:rFonts w:ascii="Times New Roman" w:hAnsi="Times New Roman" w:cs="Times New Roman"/>
        </w:rPr>
      </w:pPr>
      <w:r w:rsidRPr="00B84614">
        <w:rPr>
          <w:rFonts w:ascii="Times New Roman" w:hAnsi="Times New Roman" w:cs="Times New Roman"/>
          <w:sz w:val="24"/>
          <w:szCs w:val="24"/>
        </w:rPr>
        <w:t xml:space="preserve">  width: 100%;</w:t>
      </w:r>
    </w:p>
    <w:p w14:paraId="66B2C7BF" w14:textId="77777777" w:rsidR="00B84614" w:rsidRPr="00B84614" w:rsidRDefault="00B84614" w:rsidP="00B84614">
      <w:pPr>
        <w:rPr>
          <w:rFonts w:ascii="Times New Roman" w:hAnsi="Times New Roman" w:cs="Times New Roman"/>
        </w:rPr>
      </w:pPr>
      <w:r w:rsidRPr="00B84614">
        <w:rPr>
          <w:rFonts w:ascii="Times New Roman" w:hAnsi="Times New Roman" w:cs="Times New Roman"/>
          <w:sz w:val="24"/>
          <w:szCs w:val="24"/>
        </w:rPr>
        <w:t xml:space="preserve">  border-collapse: collapse;</w:t>
      </w:r>
    </w:p>
    <w:p w14:paraId="73A5E1AB" w14:textId="77777777" w:rsidR="00B84614" w:rsidRPr="00B84614" w:rsidRDefault="00B84614" w:rsidP="00B84614">
      <w:pPr>
        <w:rPr>
          <w:rFonts w:ascii="Times New Roman" w:hAnsi="Times New Roman" w:cs="Times New Roman"/>
        </w:rPr>
      </w:pPr>
      <w:r w:rsidRPr="00B84614">
        <w:rPr>
          <w:rFonts w:ascii="Times New Roman" w:hAnsi="Times New Roman" w:cs="Times New Roman"/>
          <w:sz w:val="24"/>
          <w:szCs w:val="24"/>
        </w:rPr>
        <w:t xml:space="preserve">  background: white;</w:t>
      </w:r>
    </w:p>
    <w:p w14:paraId="3DCF63EB" w14:textId="77777777" w:rsidR="00B84614" w:rsidRPr="00B84614" w:rsidRDefault="00B84614" w:rsidP="00B84614">
      <w:pPr>
        <w:rPr>
          <w:rFonts w:ascii="Times New Roman" w:hAnsi="Times New Roman" w:cs="Times New Roman"/>
        </w:rPr>
      </w:pPr>
      <w:r w:rsidRPr="00B84614">
        <w:rPr>
          <w:rFonts w:ascii="Times New Roman" w:hAnsi="Times New Roman" w:cs="Times New Roman"/>
          <w:sz w:val="24"/>
          <w:szCs w:val="24"/>
        </w:rPr>
        <w:t xml:space="preserve">  border-radius: 10px;</w:t>
      </w:r>
    </w:p>
    <w:p w14:paraId="5838FF84" w14:textId="77777777" w:rsidR="00B84614" w:rsidRPr="00B84614" w:rsidRDefault="00B84614" w:rsidP="00B84614">
      <w:pPr>
        <w:rPr>
          <w:rFonts w:ascii="Times New Roman" w:hAnsi="Times New Roman" w:cs="Times New Roman"/>
        </w:rPr>
      </w:pPr>
      <w:r w:rsidRPr="00B84614">
        <w:rPr>
          <w:rFonts w:ascii="Times New Roman" w:hAnsi="Times New Roman" w:cs="Times New Roman"/>
          <w:sz w:val="24"/>
          <w:szCs w:val="24"/>
        </w:rPr>
        <w:t xml:space="preserve">  overflow: hidden;</w:t>
      </w:r>
    </w:p>
    <w:p w14:paraId="1DAF604B" w14:textId="77777777" w:rsidR="00B84614" w:rsidRPr="00B84614" w:rsidRDefault="00B84614" w:rsidP="00B84614">
      <w:pPr>
        <w:rPr>
          <w:rFonts w:ascii="Times New Roman" w:hAnsi="Times New Roman" w:cs="Times New Roman"/>
        </w:rPr>
      </w:pPr>
      <w:r w:rsidRPr="00B84614">
        <w:rPr>
          <w:rFonts w:ascii="Times New Roman" w:hAnsi="Times New Roman" w:cs="Times New Roman"/>
          <w:sz w:val="24"/>
          <w:szCs w:val="24"/>
        </w:rPr>
        <w:t xml:space="preserve">  box-shadow: 0 2px 8px </w:t>
      </w:r>
      <w:proofErr w:type="spellStart"/>
      <w:proofErr w:type="gramStart"/>
      <w:r w:rsidRPr="00B84614">
        <w:rPr>
          <w:rFonts w:ascii="Times New Roman" w:hAnsi="Times New Roman" w:cs="Times New Roman"/>
          <w:sz w:val="24"/>
          <w:szCs w:val="24"/>
        </w:rPr>
        <w:t>rgba</w:t>
      </w:r>
      <w:proofErr w:type="spellEnd"/>
      <w:r w:rsidRPr="00B84614">
        <w:rPr>
          <w:rFonts w:ascii="Times New Roman" w:hAnsi="Times New Roman" w:cs="Times New Roman"/>
          <w:sz w:val="24"/>
          <w:szCs w:val="24"/>
        </w:rPr>
        <w:t>(</w:t>
      </w:r>
      <w:proofErr w:type="gramEnd"/>
      <w:r w:rsidRPr="00B84614">
        <w:rPr>
          <w:rFonts w:ascii="Times New Roman" w:hAnsi="Times New Roman" w:cs="Times New Roman"/>
          <w:sz w:val="24"/>
          <w:szCs w:val="24"/>
        </w:rPr>
        <w:t>0,0,0,0.07);</w:t>
      </w:r>
    </w:p>
    <w:p w14:paraId="6BA23D22" w14:textId="719EAF33" w:rsidR="00B84614" w:rsidRPr="00B84614" w:rsidRDefault="00B84614" w:rsidP="00B84614">
      <w:pPr>
        <w:rPr>
          <w:rFonts w:ascii="Times New Roman" w:hAnsi="Times New Roman" w:cs="Times New Roman"/>
        </w:rPr>
      </w:pPr>
      <w:r w:rsidRPr="00B84614">
        <w:rPr>
          <w:rFonts w:ascii="Times New Roman" w:hAnsi="Times New Roman" w:cs="Times New Roman"/>
          <w:sz w:val="24"/>
          <w:szCs w:val="24"/>
        </w:rPr>
        <w:lastRenderedPageBreak/>
        <w:t xml:space="preserve">} </w:t>
      </w:r>
    </w:p>
    <w:p w14:paraId="4A1025FB" w14:textId="77777777" w:rsidR="00B84614" w:rsidRPr="00B84614" w:rsidRDefault="00B84614" w:rsidP="00B84614">
      <w:pPr>
        <w:rPr>
          <w:rFonts w:ascii="Times New Roman" w:hAnsi="Times New Roman" w:cs="Times New Roman"/>
        </w:rPr>
      </w:pPr>
      <w:proofErr w:type="gramStart"/>
      <w:r w:rsidRPr="00B84614">
        <w:rPr>
          <w:rFonts w:ascii="Times New Roman" w:hAnsi="Times New Roman" w:cs="Times New Roman"/>
          <w:sz w:val="24"/>
          <w:szCs w:val="24"/>
        </w:rPr>
        <w:t>.table</w:t>
      </w:r>
      <w:proofErr w:type="gramEnd"/>
      <w:r w:rsidRPr="00B84614">
        <w:rPr>
          <w:rFonts w:ascii="Times New Roman" w:hAnsi="Times New Roman" w:cs="Times New Roman"/>
          <w:sz w:val="24"/>
          <w:szCs w:val="24"/>
        </w:rPr>
        <w:t xml:space="preserve"> </w:t>
      </w:r>
      <w:proofErr w:type="spellStart"/>
      <w:r w:rsidRPr="00B84614">
        <w:rPr>
          <w:rFonts w:ascii="Times New Roman" w:hAnsi="Times New Roman" w:cs="Times New Roman"/>
          <w:sz w:val="24"/>
          <w:szCs w:val="24"/>
        </w:rPr>
        <w:t>th</w:t>
      </w:r>
      <w:proofErr w:type="spellEnd"/>
      <w:r w:rsidRPr="00B84614">
        <w:rPr>
          <w:rFonts w:ascii="Times New Roman" w:hAnsi="Times New Roman" w:cs="Times New Roman"/>
          <w:sz w:val="24"/>
          <w:szCs w:val="24"/>
        </w:rPr>
        <w:t xml:space="preserve"> {</w:t>
      </w:r>
    </w:p>
    <w:p w14:paraId="688DE5EC" w14:textId="77777777" w:rsidR="00B84614" w:rsidRPr="00B84614" w:rsidRDefault="00B84614" w:rsidP="00B84614">
      <w:pPr>
        <w:rPr>
          <w:rFonts w:ascii="Times New Roman" w:hAnsi="Times New Roman" w:cs="Times New Roman"/>
        </w:rPr>
      </w:pPr>
      <w:r w:rsidRPr="00B84614">
        <w:rPr>
          <w:rFonts w:ascii="Times New Roman" w:hAnsi="Times New Roman" w:cs="Times New Roman"/>
          <w:sz w:val="24"/>
          <w:szCs w:val="24"/>
        </w:rPr>
        <w:t xml:space="preserve">  background-</w:t>
      </w:r>
      <w:proofErr w:type="spellStart"/>
      <w:r w:rsidRPr="00B84614">
        <w:rPr>
          <w:rFonts w:ascii="Times New Roman" w:hAnsi="Times New Roman" w:cs="Times New Roman"/>
          <w:sz w:val="24"/>
          <w:szCs w:val="24"/>
        </w:rPr>
        <w:t>color</w:t>
      </w:r>
      <w:proofErr w:type="spellEnd"/>
      <w:r w:rsidRPr="00B84614">
        <w:rPr>
          <w:rFonts w:ascii="Times New Roman" w:hAnsi="Times New Roman" w:cs="Times New Roman"/>
          <w:sz w:val="24"/>
          <w:szCs w:val="24"/>
        </w:rPr>
        <w:t>: #0a7c5c;</w:t>
      </w:r>
    </w:p>
    <w:p w14:paraId="26BA8379" w14:textId="77777777" w:rsidR="00B84614" w:rsidRPr="00B84614" w:rsidRDefault="00B84614" w:rsidP="00B84614">
      <w:pPr>
        <w:rPr>
          <w:rFonts w:ascii="Times New Roman" w:hAnsi="Times New Roman" w:cs="Times New Roman"/>
        </w:rPr>
      </w:pPr>
      <w:r w:rsidRPr="00B84614">
        <w:rPr>
          <w:rFonts w:ascii="Times New Roman" w:hAnsi="Times New Roman" w:cs="Times New Roman"/>
          <w:sz w:val="24"/>
          <w:szCs w:val="24"/>
        </w:rPr>
        <w:t xml:space="preserve">  </w:t>
      </w:r>
      <w:proofErr w:type="spellStart"/>
      <w:r w:rsidRPr="00B84614">
        <w:rPr>
          <w:rFonts w:ascii="Times New Roman" w:hAnsi="Times New Roman" w:cs="Times New Roman"/>
          <w:sz w:val="24"/>
          <w:szCs w:val="24"/>
        </w:rPr>
        <w:t>color</w:t>
      </w:r>
      <w:proofErr w:type="spellEnd"/>
      <w:r w:rsidRPr="00B84614">
        <w:rPr>
          <w:rFonts w:ascii="Times New Roman" w:hAnsi="Times New Roman" w:cs="Times New Roman"/>
          <w:sz w:val="24"/>
          <w:szCs w:val="24"/>
        </w:rPr>
        <w:t>: white;</w:t>
      </w:r>
    </w:p>
    <w:p w14:paraId="5C5292A5" w14:textId="77777777" w:rsidR="00B84614" w:rsidRPr="00B84614" w:rsidRDefault="00B84614" w:rsidP="00B84614">
      <w:pPr>
        <w:rPr>
          <w:rFonts w:ascii="Times New Roman" w:hAnsi="Times New Roman" w:cs="Times New Roman"/>
        </w:rPr>
      </w:pPr>
      <w:r w:rsidRPr="00B84614">
        <w:rPr>
          <w:rFonts w:ascii="Times New Roman" w:hAnsi="Times New Roman" w:cs="Times New Roman"/>
          <w:sz w:val="24"/>
          <w:szCs w:val="24"/>
        </w:rPr>
        <w:t xml:space="preserve">  padding: 12px 16px;</w:t>
      </w:r>
    </w:p>
    <w:p w14:paraId="66D0AE0A" w14:textId="77777777" w:rsidR="00B84614" w:rsidRPr="00B84614" w:rsidRDefault="00B84614" w:rsidP="00B84614">
      <w:pPr>
        <w:rPr>
          <w:rFonts w:ascii="Times New Roman" w:hAnsi="Times New Roman" w:cs="Times New Roman"/>
        </w:rPr>
      </w:pPr>
      <w:r w:rsidRPr="00B84614">
        <w:rPr>
          <w:rFonts w:ascii="Times New Roman" w:hAnsi="Times New Roman" w:cs="Times New Roman"/>
          <w:sz w:val="24"/>
          <w:szCs w:val="24"/>
        </w:rPr>
        <w:t xml:space="preserve">  text-align: left;</w:t>
      </w:r>
    </w:p>
    <w:p w14:paraId="6EB19743" w14:textId="77777777" w:rsidR="00B84614" w:rsidRPr="00B84614" w:rsidRDefault="00B84614" w:rsidP="00B84614">
      <w:pPr>
        <w:rPr>
          <w:rFonts w:ascii="Times New Roman" w:hAnsi="Times New Roman" w:cs="Times New Roman"/>
        </w:rPr>
      </w:pPr>
      <w:r w:rsidRPr="00B84614">
        <w:rPr>
          <w:rFonts w:ascii="Times New Roman" w:hAnsi="Times New Roman" w:cs="Times New Roman"/>
          <w:sz w:val="24"/>
          <w:szCs w:val="24"/>
        </w:rPr>
        <w:t xml:space="preserve">  font-size: 14px;</w:t>
      </w:r>
    </w:p>
    <w:p w14:paraId="2E04D92E" w14:textId="77777777" w:rsidR="00B84614" w:rsidRPr="00B84614" w:rsidRDefault="00B84614" w:rsidP="00B84614">
      <w:pPr>
        <w:rPr>
          <w:rFonts w:ascii="Times New Roman" w:hAnsi="Times New Roman" w:cs="Times New Roman"/>
        </w:rPr>
      </w:pPr>
      <w:r w:rsidRPr="00B84614">
        <w:rPr>
          <w:rFonts w:ascii="Times New Roman" w:hAnsi="Times New Roman" w:cs="Times New Roman"/>
          <w:sz w:val="24"/>
          <w:szCs w:val="24"/>
        </w:rPr>
        <w:t>}</w:t>
      </w:r>
    </w:p>
    <w:p w14:paraId="7B7CE5CA" w14:textId="114A7CB4" w:rsidR="00B84614" w:rsidRPr="00B84614" w:rsidRDefault="00B84614" w:rsidP="00B84614">
      <w:pPr>
        <w:rPr>
          <w:rFonts w:ascii="Times New Roman" w:hAnsi="Times New Roman" w:cs="Times New Roman"/>
        </w:rPr>
      </w:pPr>
      <w:r w:rsidRPr="00B84614">
        <w:rPr>
          <w:rFonts w:ascii="Times New Roman" w:hAnsi="Times New Roman" w:cs="Times New Roman"/>
          <w:sz w:val="24"/>
          <w:szCs w:val="24"/>
        </w:rPr>
        <w:t xml:space="preserve"> </w:t>
      </w:r>
      <w:proofErr w:type="gramStart"/>
      <w:r w:rsidRPr="00B84614">
        <w:rPr>
          <w:rFonts w:ascii="Times New Roman" w:hAnsi="Times New Roman" w:cs="Times New Roman"/>
          <w:sz w:val="24"/>
          <w:szCs w:val="24"/>
        </w:rPr>
        <w:t>.table</w:t>
      </w:r>
      <w:proofErr w:type="gramEnd"/>
      <w:r w:rsidRPr="00B84614">
        <w:rPr>
          <w:rFonts w:ascii="Times New Roman" w:hAnsi="Times New Roman" w:cs="Times New Roman"/>
          <w:sz w:val="24"/>
          <w:szCs w:val="24"/>
        </w:rPr>
        <w:t xml:space="preserve"> td {</w:t>
      </w:r>
    </w:p>
    <w:p w14:paraId="018871A5" w14:textId="77777777" w:rsidR="00B84614" w:rsidRPr="00B84614" w:rsidRDefault="00B84614" w:rsidP="00B84614">
      <w:pPr>
        <w:rPr>
          <w:rFonts w:ascii="Times New Roman" w:hAnsi="Times New Roman" w:cs="Times New Roman"/>
        </w:rPr>
      </w:pPr>
      <w:r w:rsidRPr="00B84614">
        <w:rPr>
          <w:rFonts w:ascii="Times New Roman" w:hAnsi="Times New Roman" w:cs="Times New Roman"/>
          <w:sz w:val="24"/>
          <w:szCs w:val="24"/>
        </w:rPr>
        <w:t xml:space="preserve">  padding: 11px 16px;</w:t>
      </w:r>
    </w:p>
    <w:p w14:paraId="6A7C72C6" w14:textId="77777777" w:rsidR="00B84614" w:rsidRPr="00B84614" w:rsidRDefault="00B84614" w:rsidP="00B84614">
      <w:pPr>
        <w:rPr>
          <w:rFonts w:ascii="Times New Roman" w:hAnsi="Times New Roman" w:cs="Times New Roman"/>
        </w:rPr>
      </w:pPr>
      <w:r w:rsidRPr="00B84614">
        <w:rPr>
          <w:rFonts w:ascii="Times New Roman" w:hAnsi="Times New Roman" w:cs="Times New Roman"/>
          <w:sz w:val="24"/>
          <w:szCs w:val="24"/>
        </w:rPr>
        <w:t xml:space="preserve">  border-bottom: 1px solid #f0f0f0;</w:t>
      </w:r>
    </w:p>
    <w:p w14:paraId="434BF9BC" w14:textId="77777777" w:rsidR="00B84614" w:rsidRPr="00B84614" w:rsidRDefault="00B84614" w:rsidP="00B84614">
      <w:pPr>
        <w:rPr>
          <w:rFonts w:ascii="Times New Roman" w:hAnsi="Times New Roman" w:cs="Times New Roman"/>
        </w:rPr>
      </w:pPr>
      <w:r w:rsidRPr="00B84614">
        <w:rPr>
          <w:rFonts w:ascii="Times New Roman" w:hAnsi="Times New Roman" w:cs="Times New Roman"/>
          <w:sz w:val="24"/>
          <w:szCs w:val="24"/>
        </w:rPr>
        <w:t xml:space="preserve">  font-size: 14px;</w:t>
      </w:r>
    </w:p>
    <w:p w14:paraId="45C00F39" w14:textId="16A9F5E1" w:rsidR="00B84614" w:rsidRPr="00B84614" w:rsidRDefault="00B84614" w:rsidP="00B84614">
      <w:pPr>
        <w:rPr>
          <w:rFonts w:ascii="Times New Roman" w:hAnsi="Times New Roman" w:cs="Times New Roman"/>
        </w:rPr>
      </w:pPr>
      <w:r w:rsidRPr="00B84614">
        <w:rPr>
          <w:rFonts w:ascii="Times New Roman" w:hAnsi="Times New Roman" w:cs="Times New Roman"/>
          <w:sz w:val="24"/>
          <w:szCs w:val="24"/>
        </w:rPr>
        <w:t xml:space="preserve">} </w:t>
      </w:r>
    </w:p>
    <w:p w14:paraId="7414C6AF" w14:textId="77777777" w:rsidR="00B84614" w:rsidRPr="00B84614" w:rsidRDefault="00B84614" w:rsidP="00B84614">
      <w:pPr>
        <w:rPr>
          <w:rFonts w:ascii="Times New Roman" w:hAnsi="Times New Roman" w:cs="Times New Roman"/>
        </w:rPr>
      </w:pPr>
      <w:proofErr w:type="gramStart"/>
      <w:r w:rsidRPr="00B84614">
        <w:rPr>
          <w:rFonts w:ascii="Times New Roman" w:hAnsi="Times New Roman" w:cs="Times New Roman"/>
          <w:sz w:val="24"/>
          <w:szCs w:val="24"/>
        </w:rPr>
        <w:t>.table</w:t>
      </w:r>
      <w:proofErr w:type="gramEnd"/>
      <w:r w:rsidRPr="00B84614">
        <w:rPr>
          <w:rFonts w:ascii="Times New Roman" w:hAnsi="Times New Roman" w:cs="Times New Roman"/>
          <w:sz w:val="24"/>
          <w:szCs w:val="24"/>
        </w:rPr>
        <w:t xml:space="preserve"> </w:t>
      </w:r>
      <w:proofErr w:type="spellStart"/>
      <w:proofErr w:type="gramStart"/>
      <w:r w:rsidRPr="00B84614">
        <w:rPr>
          <w:rFonts w:ascii="Times New Roman" w:hAnsi="Times New Roman" w:cs="Times New Roman"/>
          <w:sz w:val="24"/>
          <w:szCs w:val="24"/>
        </w:rPr>
        <w:t>tr:hover</w:t>
      </w:r>
      <w:proofErr w:type="spellEnd"/>
      <w:proofErr w:type="gramEnd"/>
      <w:r w:rsidRPr="00B84614">
        <w:rPr>
          <w:rFonts w:ascii="Times New Roman" w:hAnsi="Times New Roman" w:cs="Times New Roman"/>
          <w:sz w:val="24"/>
          <w:szCs w:val="24"/>
        </w:rPr>
        <w:t xml:space="preserve"> td {</w:t>
      </w:r>
    </w:p>
    <w:p w14:paraId="5C1724A1" w14:textId="77777777" w:rsidR="00B84614" w:rsidRPr="00B84614" w:rsidRDefault="00B84614" w:rsidP="00B84614">
      <w:pPr>
        <w:rPr>
          <w:rFonts w:ascii="Times New Roman" w:hAnsi="Times New Roman" w:cs="Times New Roman"/>
        </w:rPr>
      </w:pPr>
      <w:r w:rsidRPr="00B84614">
        <w:rPr>
          <w:rFonts w:ascii="Times New Roman" w:hAnsi="Times New Roman" w:cs="Times New Roman"/>
          <w:sz w:val="24"/>
          <w:szCs w:val="24"/>
        </w:rPr>
        <w:t xml:space="preserve">  background-</w:t>
      </w:r>
      <w:proofErr w:type="spellStart"/>
      <w:r w:rsidRPr="00B84614">
        <w:rPr>
          <w:rFonts w:ascii="Times New Roman" w:hAnsi="Times New Roman" w:cs="Times New Roman"/>
          <w:sz w:val="24"/>
          <w:szCs w:val="24"/>
        </w:rPr>
        <w:t>color</w:t>
      </w:r>
      <w:proofErr w:type="spellEnd"/>
      <w:r w:rsidRPr="00B84614">
        <w:rPr>
          <w:rFonts w:ascii="Times New Roman" w:hAnsi="Times New Roman" w:cs="Times New Roman"/>
          <w:sz w:val="24"/>
          <w:szCs w:val="24"/>
        </w:rPr>
        <w:t>: #f5fdf9;</w:t>
      </w:r>
    </w:p>
    <w:p w14:paraId="7EE51478" w14:textId="77777777" w:rsidR="00B84614" w:rsidRPr="00B84614" w:rsidRDefault="00B84614" w:rsidP="00B84614">
      <w:pPr>
        <w:rPr>
          <w:rFonts w:ascii="Times New Roman" w:hAnsi="Times New Roman" w:cs="Times New Roman"/>
        </w:rPr>
      </w:pPr>
      <w:r w:rsidRPr="00B84614">
        <w:rPr>
          <w:rFonts w:ascii="Times New Roman" w:hAnsi="Times New Roman" w:cs="Times New Roman"/>
          <w:sz w:val="24"/>
          <w:szCs w:val="24"/>
        </w:rPr>
        <w:t>}</w:t>
      </w:r>
    </w:p>
    <w:p w14:paraId="3A7ABBDD" w14:textId="2E5F3CBD" w:rsidR="00B84614" w:rsidRPr="00B84614" w:rsidRDefault="00B84614" w:rsidP="00B84614">
      <w:pPr>
        <w:rPr>
          <w:rFonts w:ascii="Times New Roman" w:hAnsi="Times New Roman" w:cs="Times New Roman"/>
        </w:rPr>
      </w:pPr>
      <w:r w:rsidRPr="00B84614">
        <w:rPr>
          <w:rFonts w:ascii="Times New Roman" w:hAnsi="Times New Roman" w:cs="Times New Roman"/>
          <w:sz w:val="24"/>
          <w:szCs w:val="24"/>
        </w:rPr>
        <w:t xml:space="preserve"> </w:t>
      </w:r>
      <w:proofErr w:type="gramStart"/>
      <w:r w:rsidRPr="00B84614">
        <w:rPr>
          <w:rFonts w:ascii="Times New Roman" w:hAnsi="Times New Roman" w:cs="Times New Roman"/>
          <w:sz w:val="24"/>
          <w:szCs w:val="24"/>
        </w:rPr>
        <w:t>.alert</w:t>
      </w:r>
      <w:proofErr w:type="gramEnd"/>
      <w:r w:rsidRPr="00B84614">
        <w:rPr>
          <w:rFonts w:ascii="Times New Roman" w:hAnsi="Times New Roman" w:cs="Times New Roman"/>
          <w:sz w:val="24"/>
          <w:szCs w:val="24"/>
        </w:rPr>
        <w:t>-box {</w:t>
      </w:r>
    </w:p>
    <w:p w14:paraId="1185D3DF" w14:textId="77777777" w:rsidR="00B84614" w:rsidRPr="00B84614" w:rsidRDefault="00B84614" w:rsidP="00B84614">
      <w:pPr>
        <w:rPr>
          <w:rFonts w:ascii="Times New Roman" w:hAnsi="Times New Roman" w:cs="Times New Roman"/>
        </w:rPr>
      </w:pPr>
      <w:r w:rsidRPr="00B84614">
        <w:rPr>
          <w:rFonts w:ascii="Times New Roman" w:hAnsi="Times New Roman" w:cs="Times New Roman"/>
          <w:sz w:val="24"/>
          <w:szCs w:val="24"/>
        </w:rPr>
        <w:t xml:space="preserve">  padding: 14px 18px;</w:t>
      </w:r>
    </w:p>
    <w:p w14:paraId="561DC988" w14:textId="77777777" w:rsidR="00B84614" w:rsidRPr="00B84614" w:rsidRDefault="00B84614" w:rsidP="00B84614">
      <w:pPr>
        <w:rPr>
          <w:rFonts w:ascii="Times New Roman" w:hAnsi="Times New Roman" w:cs="Times New Roman"/>
        </w:rPr>
      </w:pPr>
      <w:r w:rsidRPr="00B84614">
        <w:rPr>
          <w:rFonts w:ascii="Times New Roman" w:hAnsi="Times New Roman" w:cs="Times New Roman"/>
          <w:sz w:val="24"/>
          <w:szCs w:val="24"/>
        </w:rPr>
        <w:t xml:space="preserve">  border-radius: 10px;</w:t>
      </w:r>
    </w:p>
    <w:p w14:paraId="4FC95719" w14:textId="77777777" w:rsidR="00B84614" w:rsidRPr="00B84614" w:rsidRDefault="00B84614" w:rsidP="00B84614">
      <w:pPr>
        <w:rPr>
          <w:rFonts w:ascii="Times New Roman" w:hAnsi="Times New Roman" w:cs="Times New Roman"/>
        </w:rPr>
      </w:pPr>
      <w:r w:rsidRPr="00B84614">
        <w:rPr>
          <w:rFonts w:ascii="Times New Roman" w:hAnsi="Times New Roman" w:cs="Times New Roman"/>
          <w:sz w:val="24"/>
          <w:szCs w:val="24"/>
        </w:rPr>
        <w:t xml:space="preserve">  margin: 10px 0;</w:t>
      </w:r>
    </w:p>
    <w:p w14:paraId="7A1F3B1C" w14:textId="77777777" w:rsidR="00B84614" w:rsidRPr="00B84614" w:rsidRDefault="00B84614" w:rsidP="00B84614">
      <w:pPr>
        <w:rPr>
          <w:rFonts w:ascii="Times New Roman" w:hAnsi="Times New Roman" w:cs="Times New Roman"/>
        </w:rPr>
      </w:pPr>
      <w:r w:rsidRPr="00B84614">
        <w:rPr>
          <w:rFonts w:ascii="Times New Roman" w:hAnsi="Times New Roman" w:cs="Times New Roman"/>
          <w:sz w:val="24"/>
          <w:szCs w:val="24"/>
        </w:rPr>
        <w:t xml:space="preserve">  font-size: 14px;</w:t>
      </w:r>
    </w:p>
    <w:p w14:paraId="1B2BA9FE" w14:textId="77777777" w:rsidR="00B84614" w:rsidRPr="00B84614" w:rsidRDefault="00B84614" w:rsidP="00B84614">
      <w:pPr>
        <w:rPr>
          <w:rFonts w:ascii="Times New Roman" w:hAnsi="Times New Roman" w:cs="Times New Roman"/>
        </w:rPr>
      </w:pPr>
      <w:r w:rsidRPr="00B84614">
        <w:rPr>
          <w:rFonts w:ascii="Times New Roman" w:hAnsi="Times New Roman" w:cs="Times New Roman"/>
          <w:sz w:val="24"/>
          <w:szCs w:val="24"/>
        </w:rPr>
        <w:t xml:space="preserve">  font-weight: 500;</w:t>
      </w:r>
    </w:p>
    <w:p w14:paraId="3181726B" w14:textId="457ED932" w:rsidR="00B84614" w:rsidRPr="00B84614" w:rsidRDefault="00B84614" w:rsidP="00B84614">
      <w:pPr>
        <w:rPr>
          <w:rFonts w:ascii="Times New Roman" w:hAnsi="Times New Roman" w:cs="Times New Roman"/>
        </w:rPr>
      </w:pPr>
      <w:r w:rsidRPr="00B84614">
        <w:rPr>
          <w:rFonts w:ascii="Times New Roman" w:hAnsi="Times New Roman" w:cs="Times New Roman"/>
          <w:sz w:val="24"/>
          <w:szCs w:val="24"/>
        </w:rPr>
        <w:t xml:space="preserve">} </w:t>
      </w:r>
    </w:p>
    <w:p w14:paraId="4E0F3DB9" w14:textId="77777777" w:rsidR="00B84614" w:rsidRPr="00B84614" w:rsidRDefault="00B84614" w:rsidP="00B84614">
      <w:pPr>
        <w:rPr>
          <w:rFonts w:ascii="Times New Roman" w:hAnsi="Times New Roman" w:cs="Times New Roman"/>
        </w:rPr>
      </w:pPr>
      <w:proofErr w:type="gramStart"/>
      <w:r w:rsidRPr="00B84614">
        <w:rPr>
          <w:rFonts w:ascii="Times New Roman" w:hAnsi="Times New Roman" w:cs="Times New Roman"/>
          <w:sz w:val="24"/>
          <w:szCs w:val="24"/>
        </w:rPr>
        <w:t>.alert</w:t>
      </w:r>
      <w:proofErr w:type="gramEnd"/>
      <w:r w:rsidRPr="00B84614">
        <w:rPr>
          <w:rFonts w:ascii="Times New Roman" w:hAnsi="Times New Roman" w:cs="Times New Roman"/>
          <w:sz w:val="24"/>
          <w:szCs w:val="24"/>
        </w:rPr>
        <w:t>-danger {</w:t>
      </w:r>
    </w:p>
    <w:p w14:paraId="39BFCDA8" w14:textId="77777777" w:rsidR="00B84614" w:rsidRPr="00B84614" w:rsidRDefault="00B84614" w:rsidP="00B84614">
      <w:pPr>
        <w:rPr>
          <w:rFonts w:ascii="Times New Roman" w:hAnsi="Times New Roman" w:cs="Times New Roman"/>
        </w:rPr>
      </w:pPr>
      <w:r w:rsidRPr="00B84614">
        <w:rPr>
          <w:rFonts w:ascii="Times New Roman" w:hAnsi="Times New Roman" w:cs="Times New Roman"/>
          <w:sz w:val="24"/>
          <w:szCs w:val="24"/>
        </w:rPr>
        <w:t xml:space="preserve">  background-</w:t>
      </w:r>
      <w:proofErr w:type="spellStart"/>
      <w:r w:rsidRPr="00B84614">
        <w:rPr>
          <w:rFonts w:ascii="Times New Roman" w:hAnsi="Times New Roman" w:cs="Times New Roman"/>
          <w:sz w:val="24"/>
          <w:szCs w:val="24"/>
        </w:rPr>
        <w:t>color</w:t>
      </w:r>
      <w:proofErr w:type="spellEnd"/>
      <w:r w:rsidRPr="00B84614">
        <w:rPr>
          <w:rFonts w:ascii="Times New Roman" w:hAnsi="Times New Roman" w:cs="Times New Roman"/>
          <w:sz w:val="24"/>
          <w:szCs w:val="24"/>
        </w:rPr>
        <w:t>: #ffe8e6;</w:t>
      </w:r>
    </w:p>
    <w:p w14:paraId="0E416BA5" w14:textId="77777777" w:rsidR="00B84614" w:rsidRPr="00B84614" w:rsidRDefault="00B84614" w:rsidP="00B84614">
      <w:pPr>
        <w:rPr>
          <w:rFonts w:ascii="Times New Roman" w:hAnsi="Times New Roman" w:cs="Times New Roman"/>
        </w:rPr>
      </w:pPr>
      <w:r w:rsidRPr="00B84614">
        <w:rPr>
          <w:rFonts w:ascii="Times New Roman" w:hAnsi="Times New Roman" w:cs="Times New Roman"/>
          <w:sz w:val="24"/>
          <w:szCs w:val="24"/>
        </w:rPr>
        <w:lastRenderedPageBreak/>
        <w:t xml:space="preserve">  border: 1.5px solid #e74c3c;</w:t>
      </w:r>
    </w:p>
    <w:p w14:paraId="7ECB4299" w14:textId="77777777" w:rsidR="00B84614" w:rsidRPr="00B84614" w:rsidRDefault="00B84614" w:rsidP="00B84614">
      <w:pPr>
        <w:rPr>
          <w:rFonts w:ascii="Times New Roman" w:hAnsi="Times New Roman" w:cs="Times New Roman"/>
        </w:rPr>
      </w:pPr>
      <w:r w:rsidRPr="00B84614">
        <w:rPr>
          <w:rFonts w:ascii="Times New Roman" w:hAnsi="Times New Roman" w:cs="Times New Roman"/>
          <w:sz w:val="24"/>
          <w:szCs w:val="24"/>
        </w:rPr>
        <w:t xml:space="preserve">  </w:t>
      </w:r>
      <w:proofErr w:type="spellStart"/>
      <w:r w:rsidRPr="00B84614">
        <w:rPr>
          <w:rFonts w:ascii="Times New Roman" w:hAnsi="Times New Roman" w:cs="Times New Roman"/>
          <w:sz w:val="24"/>
          <w:szCs w:val="24"/>
        </w:rPr>
        <w:t>color</w:t>
      </w:r>
      <w:proofErr w:type="spellEnd"/>
      <w:r w:rsidRPr="00B84614">
        <w:rPr>
          <w:rFonts w:ascii="Times New Roman" w:hAnsi="Times New Roman" w:cs="Times New Roman"/>
          <w:sz w:val="24"/>
          <w:szCs w:val="24"/>
        </w:rPr>
        <w:t>: #c0392b;</w:t>
      </w:r>
    </w:p>
    <w:p w14:paraId="27AB5C49" w14:textId="49C92AE1" w:rsidR="00B84614" w:rsidRPr="00B84614" w:rsidRDefault="00B84614" w:rsidP="00B84614">
      <w:pPr>
        <w:rPr>
          <w:rFonts w:ascii="Times New Roman" w:hAnsi="Times New Roman" w:cs="Times New Roman"/>
        </w:rPr>
      </w:pPr>
      <w:r w:rsidRPr="00B84614">
        <w:rPr>
          <w:rFonts w:ascii="Times New Roman" w:hAnsi="Times New Roman" w:cs="Times New Roman"/>
          <w:sz w:val="24"/>
          <w:szCs w:val="24"/>
        </w:rPr>
        <w:t xml:space="preserve">} </w:t>
      </w:r>
    </w:p>
    <w:p w14:paraId="740026FF" w14:textId="77777777" w:rsidR="00B84614" w:rsidRPr="00B84614" w:rsidRDefault="00B84614" w:rsidP="00B84614">
      <w:pPr>
        <w:rPr>
          <w:rFonts w:ascii="Times New Roman" w:hAnsi="Times New Roman" w:cs="Times New Roman"/>
        </w:rPr>
      </w:pPr>
      <w:proofErr w:type="gramStart"/>
      <w:r w:rsidRPr="00B84614">
        <w:rPr>
          <w:rFonts w:ascii="Times New Roman" w:hAnsi="Times New Roman" w:cs="Times New Roman"/>
          <w:sz w:val="24"/>
          <w:szCs w:val="24"/>
        </w:rPr>
        <w:t>.alert</w:t>
      </w:r>
      <w:proofErr w:type="gramEnd"/>
      <w:r w:rsidRPr="00B84614">
        <w:rPr>
          <w:rFonts w:ascii="Times New Roman" w:hAnsi="Times New Roman" w:cs="Times New Roman"/>
          <w:sz w:val="24"/>
          <w:szCs w:val="24"/>
        </w:rPr>
        <w:t>-warning {</w:t>
      </w:r>
    </w:p>
    <w:p w14:paraId="44E4F39B" w14:textId="77777777" w:rsidR="00B84614" w:rsidRPr="00B84614" w:rsidRDefault="00B84614" w:rsidP="00B84614">
      <w:pPr>
        <w:rPr>
          <w:rFonts w:ascii="Times New Roman" w:hAnsi="Times New Roman" w:cs="Times New Roman"/>
        </w:rPr>
      </w:pPr>
      <w:r w:rsidRPr="00B84614">
        <w:rPr>
          <w:rFonts w:ascii="Times New Roman" w:hAnsi="Times New Roman" w:cs="Times New Roman"/>
          <w:sz w:val="24"/>
          <w:szCs w:val="24"/>
        </w:rPr>
        <w:t xml:space="preserve">  background-</w:t>
      </w:r>
      <w:proofErr w:type="spellStart"/>
      <w:r w:rsidRPr="00B84614">
        <w:rPr>
          <w:rFonts w:ascii="Times New Roman" w:hAnsi="Times New Roman" w:cs="Times New Roman"/>
          <w:sz w:val="24"/>
          <w:szCs w:val="24"/>
        </w:rPr>
        <w:t>color</w:t>
      </w:r>
      <w:proofErr w:type="spellEnd"/>
      <w:r w:rsidRPr="00B84614">
        <w:rPr>
          <w:rFonts w:ascii="Times New Roman" w:hAnsi="Times New Roman" w:cs="Times New Roman"/>
          <w:sz w:val="24"/>
          <w:szCs w:val="24"/>
        </w:rPr>
        <w:t>: #fff8e1;</w:t>
      </w:r>
    </w:p>
    <w:p w14:paraId="1E625B99" w14:textId="77777777" w:rsidR="00B84614" w:rsidRPr="00B84614" w:rsidRDefault="00B84614" w:rsidP="00B84614">
      <w:pPr>
        <w:rPr>
          <w:rFonts w:ascii="Times New Roman" w:hAnsi="Times New Roman" w:cs="Times New Roman"/>
        </w:rPr>
      </w:pPr>
      <w:r w:rsidRPr="00B84614">
        <w:rPr>
          <w:rFonts w:ascii="Times New Roman" w:hAnsi="Times New Roman" w:cs="Times New Roman"/>
          <w:sz w:val="24"/>
          <w:szCs w:val="24"/>
        </w:rPr>
        <w:t xml:space="preserve">  border: 1.5px solid #f39c12;</w:t>
      </w:r>
    </w:p>
    <w:p w14:paraId="3E60D1B3" w14:textId="77777777" w:rsidR="00B84614" w:rsidRPr="00B84614" w:rsidRDefault="00B84614" w:rsidP="00B84614">
      <w:pPr>
        <w:rPr>
          <w:rFonts w:ascii="Times New Roman" w:hAnsi="Times New Roman" w:cs="Times New Roman"/>
        </w:rPr>
      </w:pPr>
      <w:r w:rsidRPr="00B84614">
        <w:rPr>
          <w:rFonts w:ascii="Times New Roman" w:hAnsi="Times New Roman" w:cs="Times New Roman"/>
          <w:sz w:val="24"/>
          <w:szCs w:val="24"/>
        </w:rPr>
        <w:t xml:space="preserve">  </w:t>
      </w:r>
      <w:proofErr w:type="spellStart"/>
      <w:r w:rsidRPr="00B84614">
        <w:rPr>
          <w:rFonts w:ascii="Times New Roman" w:hAnsi="Times New Roman" w:cs="Times New Roman"/>
          <w:sz w:val="24"/>
          <w:szCs w:val="24"/>
        </w:rPr>
        <w:t>color</w:t>
      </w:r>
      <w:proofErr w:type="spellEnd"/>
      <w:r w:rsidRPr="00B84614">
        <w:rPr>
          <w:rFonts w:ascii="Times New Roman" w:hAnsi="Times New Roman" w:cs="Times New Roman"/>
          <w:sz w:val="24"/>
          <w:szCs w:val="24"/>
        </w:rPr>
        <w:t>: #b7770d;</w:t>
      </w:r>
    </w:p>
    <w:p w14:paraId="416A948F" w14:textId="0A1E5C57" w:rsidR="00B84614" w:rsidRPr="00B84614" w:rsidRDefault="00B84614" w:rsidP="00B84614">
      <w:pPr>
        <w:rPr>
          <w:rFonts w:ascii="Times New Roman" w:hAnsi="Times New Roman" w:cs="Times New Roman"/>
        </w:rPr>
      </w:pPr>
      <w:r w:rsidRPr="00B84614">
        <w:rPr>
          <w:rFonts w:ascii="Times New Roman" w:hAnsi="Times New Roman" w:cs="Times New Roman"/>
          <w:sz w:val="24"/>
          <w:szCs w:val="24"/>
        </w:rPr>
        <w:t xml:space="preserve">} </w:t>
      </w:r>
    </w:p>
    <w:p w14:paraId="30D20EF0" w14:textId="77777777" w:rsidR="00B84614" w:rsidRPr="00B84614" w:rsidRDefault="00B84614" w:rsidP="00B84614">
      <w:pPr>
        <w:rPr>
          <w:rFonts w:ascii="Times New Roman" w:hAnsi="Times New Roman" w:cs="Times New Roman"/>
        </w:rPr>
      </w:pPr>
      <w:proofErr w:type="gramStart"/>
      <w:r w:rsidRPr="00B84614">
        <w:rPr>
          <w:rFonts w:ascii="Times New Roman" w:hAnsi="Times New Roman" w:cs="Times New Roman"/>
          <w:sz w:val="24"/>
          <w:szCs w:val="24"/>
        </w:rPr>
        <w:t>.badge</w:t>
      </w:r>
      <w:proofErr w:type="gramEnd"/>
      <w:r w:rsidRPr="00B84614">
        <w:rPr>
          <w:rFonts w:ascii="Times New Roman" w:hAnsi="Times New Roman" w:cs="Times New Roman"/>
          <w:sz w:val="24"/>
          <w:szCs w:val="24"/>
        </w:rPr>
        <w:t xml:space="preserve"> {</w:t>
      </w:r>
    </w:p>
    <w:p w14:paraId="0593D0A0" w14:textId="77777777" w:rsidR="00B84614" w:rsidRPr="00B84614" w:rsidRDefault="00B84614" w:rsidP="00B84614">
      <w:pPr>
        <w:rPr>
          <w:rFonts w:ascii="Times New Roman" w:hAnsi="Times New Roman" w:cs="Times New Roman"/>
        </w:rPr>
      </w:pPr>
      <w:r w:rsidRPr="00B84614">
        <w:rPr>
          <w:rFonts w:ascii="Times New Roman" w:hAnsi="Times New Roman" w:cs="Times New Roman"/>
          <w:sz w:val="24"/>
          <w:szCs w:val="24"/>
        </w:rPr>
        <w:t xml:space="preserve">  display: inline-block;</w:t>
      </w:r>
    </w:p>
    <w:p w14:paraId="12B74FE3" w14:textId="77777777" w:rsidR="00B84614" w:rsidRPr="00B84614" w:rsidRDefault="00B84614" w:rsidP="00B84614">
      <w:pPr>
        <w:rPr>
          <w:rFonts w:ascii="Times New Roman" w:hAnsi="Times New Roman" w:cs="Times New Roman"/>
        </w:rPr>
      </w:pPr>
      <w:r w:rsidRPr="00B84614">
        <w:rPr>
          <w:rFonts w:ascii="Times New Roman" w:hAnsi="Times New Roman" w:cs="Times New Roman"/>
          <w:sz w:val="24"/>
          <w:szCs w:val="24"/>
        </w:rPr>
        <w:t xml:space="preserve">  padding: 4px 10px;</w:t>
      </w:r>
    </w:p>
    <w:p w14:paraId="1D806F10" w14:textId="77777777" w:rsidR="00B84614" w:rsidRPr="00B84614" w:rsidRDefault="00B84614" w:rsidP="00B84614">
      <w:pPr>
        <w:rPr>
          <w:rFonts w:ascii="Times New Roman" w:hAnsi="Times New Roman" w:cs="Times New Roman"/>
        </w:rPr>
      </w:pPr>
      <w:r w:rsidRPr="00B84614">
        <w:rPr>
          <w:rFonts w:ascii="Times New Roman" w:hAnsi="Times New Roman" w:cs="Times New Roman"/>
          <w:sz w:val="24"/>
          <w:szCs w:val="24"/>
        </w:rPr>
        <w:t xml:space="preserve">  border-radius: 20px;</w:t>
      </w:r>
    </w:p>
    <w:p w14:paraId="63318A1C" w14:textId="77777777" w:rsidR="00B84614" w:rsidRPr="00B84614" w:rsidRDefault="00B84614" w:rsidP="00B84614">
      <w:pPr>
        <w:rPr>
          <w:rFonts w:ascii="Times New Roman" w:hAnsi="Times New Roman" w:cs="Times New Roman"/>
        </w:rPr>
      </w:pPr>
      <w:r w:rsidRPr="00B84614">
        <w:rPr>
          <w:rFonts w:ascii="Times New Roman" w:hAnsi="Times New Roman" w:cs="Times New Roman"/>
          <w:sz w:val="24"/>
          <w:szCs w:val="24"/>
        </w:rPr>
        <w:t xml:space="preserve">  font-size: 12px;</w:t>
      </w:r>
    </w:p>
    <w:p w14:paraId="7E8C3114" w14:textId="77777777" w:rsidR="00B84614" w:rsidRPr="00B84614" w:rsidRDefault="00B84614" w:rsidP="00B84614">
      <w:pPr>
        <w:rPr>
          <w:rFonts w:ascii="Times New Roman" w:hAnsi="Times New Roman" w:cs="Times New Roman"/>
        </w:rPr>
      </w:pPr>
      <w:r w:rsidRPr="00B84614">
        <w:rPr>
          <w:rFonts w:ascii="Times New Roman" w:hAnsi="Times New Roman" w:cs="Times New Roman"/>
          <w:sz w:val="24"/>
          <w:szCs w:val="24"/>
        </w:rPr>
        <w:t xml:space="preserve">  font-weight: 600;</w:t>
      </w:r>
    </w:p>
    <w:p w14:paraId="3C60D9D2" w14:textId="0CD2B2B4" w:rsidR="00B84614" w:rsidRPr="00B84614" w:rsidRDefault="00B84614" w:rsidP="00B84614">
      <w:pPr>
        <w:rPr>
          <w:rFonts w:ascii="Times New Roman" w:hAnsi="Times New Roman" w:cs="Times New Roman"/>
        </w:rPr>
      </w:pPr>
      <w:r w:rsidRPr="00B84614">
        <w:rPr>
          <w:rFonts w:ascii="Times New Roman" w:hAnsi="Times New Roman" w:cs="Times New Roman"/>
          <w:sz w:val="24"/>
          <w:szCs w:val="24"/>
        </w:rPr>
        <w:t xml:space="preserve">} </w:t>
      </w:r>
    </w:p>
    <w:p w14:paraId="6A9131D7" w14:textId="77777777" w:rsidR="00B84614" w:rsidRPr="00B84614" w:rsidRDefault="00B84614" w:rsidP="00B84614">
      <w:pPr>
        <w:rPr>
          <w:rFonts w:ascii="Times New Roman" w:hAnsi="Times New Roman" w:cs="Times New Roman"/>
        </w:rPr>
      </w:pPr>
      <w:proofErr w:type="gramStart"/>
      <w:r w:rsidRPr="00B84614">
        <w:rPr>
          <w:rFonts w:ascii="Times New Roman" w:hAnsi="Times New Roman" w:cs="Times New Roman"/>
          <w:sz w:val="24"/>
          <w:szCs w:val="24"/>
        </w:rPr>
        <w:t>.badge</w:t>
      </w:r>
      <w:proofErr w:type="gramEnd"/>
      <w:r w:rsidRPr="00B84614">
        <w:rPr>
          <w:rFonts w:ascii="Times New Roman" w:hAnsi="Times New Roman" w:cs="Times New Roman"/>
          <w:sz w:val="24"/>
          <w:szCs w:val="24"/>
        </w:rPr>
        <w:t>-success {</w:t>
      </w:r>
    </w:p>
    <w:p w14:paraId="5F31FC2A" w14:textId="77777777" w:rsidR="00B84614" w:rsidRPr="00B84614" w:rsidRDefault="00B84614" w:rsidP="00B84614">
      <w:pPr>
        <w:rPr>
          <w:rFonts w:ascii="Times New Roman" w:hAnsi="Times New Roman" w:cs="Times New Roman"/>
        </w:rPr>
      </w:pPr>
      <w:r w:rsidRPr="00B84614">
        <w:rPr>
          <w:rFonts w:ascii="Times New Roman" w:hAnsi="Times New Roman" w:cs="Times New Roman"/>
          <w:sz w:val="24"/>
          <w:szCs w:val="24"/>
        </w:rPr>
        <w:t xml:space="preserve">  background-</w:t>
      </w:r>
      <w:proofErr w:type="spellStart"/>
      <w:r w:rsidRPr="00B84614">
        <w:rPr>
          <w:rFonts w:ascii="Times New Roman" w:hAnsi="Times New Roman" w:cs="Times New Roman"/>
          <w:sz w:val="24"/>
          <w:szCs w:val="24"/>
        </w:rPr>
        <w:t>color</w:t>
      </w:r>
      <w:proofErr w:type="spellEnd"/>
      <w:r w:rsidRPr="00B84614">
        <w:rPr>
          <w:rFonts w:ascii="Times New Roman" w:hAnsi="Times New Roman" w:cs="Times New Roman"/>
          <w:sz w:val="24"/>
          <w:szCs w:val="24"/>
        </w:rPr>
        <w:t>: #d4efdf;</w:t>
      </w:r>
    </w:p>
    <w:p w14:paraId="1BA3C927" w14:textId="77777777" w:rsidR="00B84614" w:rsidRPr="00B84614" w:rsidRDefault="00B84614" w:rsidP="00B84614">
      <w:pPr>
        <w:rPr>
          <w:rFonts w:ascii="Times New Roman" w:hAnsi="Times New Roman" w:cs="Times New Roman"/>
        </w:rPr>
      </w:pPr>
      <w:r w:rsidRPr="00B84614">
        <w:rPr>
          <w:rFonts w:ascii="Times New Roman" w:hAnsi="Times New Roman" w:cs="Times New Roman"/>
          <w:sz w:val="24"/>
          <w:szCs w:val="24"/>
        </w:rPr>
        <w:t xml:space="preserve">  </w:t>
      </w:r>
      <w:proofErr w:type="spellStart"/>
      <w:r w:rsidRPr="00B84614">
        <w:rPr>
          <w:rFonts w:ascii="Times New Roman" w:hAnsi="Times New Roman" w:cs="Times New Roman"/>
          <w:sz w:val="24"/>
          <w:szCs w:val="24"/>
        </w:rPr>
        <w:t>color</w:t>
      </w:r>
      <w:proofErr w:type="spellEnd"/>
      <w:r w:rsidRPr="00B84614">
        <w:rPr>
          <w:rFonts w:ascii="Times New Roman" w:hAnsi="Times New Roman" w:cs="Times New Roman"/>
          <w:sz w:val="24"/>
          <w:szCs w:val="24"/>
        </w:rPr>
        <w:t>: #1e8449;</w:t>
      </w:r>
    </w:p>
    <w:p w14:paraId="7568943D" w14:textId="77777777" w:rsidR="00B84614" w:rsidRPr="00B84614" w:rsidRDefault="00B84614" w:rsidP="00B84614">
      <w:pPr>
        <w:rPr>
          <w:rFonts w:ascii="Times New Roman" w:hAnsi="Times New Roman" w:cs="Times New Roman"/>
        </w:rPr>
      </w:pPr>
      <w:r w:rsidRPr="00B84614">
        <w:rPr>
          <w:rFonts w:ascii="Times New Roman" w:hAnsi="Times New Roman" w:cs="Times New Roman"/>
          <w:sz w:val="24"/>
          <w:szCs w:val="24"/>
        </w:rPr>
        <w:t>}</w:t>
      </w:r>
    </w:p>
    <w:p w14:paraId="0906CA54" w14:textId="0ED009D8" w:rsidR="00B84614" w:rsidRPr="00B84614" w:rsidRDefault="00B84614" w:rsidP="00B84614">
      <w:pPr>
        <w:rPr>
          <w:rFonts w:ascii="Times New Roman" w:hAnsi="Times New Roman" w:cs="Times New Roman"/>
        </w:rPr>
      </w:pPr>
      <w:r w:rsidRPr="00B84614">
        <w:rPr>
          <w:rFonts w:ascii="Times New Roman" w:hAnsi="Times New Roman" w:cs="Times New Roman"/>
          <w:sz w:val="24"/>
          <w:szCs w:val="24"/>
        </w:rPr>
        <w:t xml:space="preserve"> </w:t>
      </w:r>
      <w:proofErr w:type="gramStart"/>
      <w:r w:rsidRPr="00B84614">
        <w:rPr>
          <w:rFonts w:ascii="Times New Roman" w:hAnsi="Times New Roman" w:cs="Times New Roman"/>
          <w:sz w:val="24"/>
          <w:szCs w:val="24"/>
        </w:rPr>
        <w:t>.badge</w:t>
      </w:r>
      <w:proofErr w:type="gramEnd"/>
      <w:r w:rsidRPr="00B84614">
        <w:rPr>
          <w:rFonts w:ascii="Times New Roman" w:hAnsi="Times New Roman" w:cs="Times New Roman"/>
          <w:sz w:val="24"/>
          <w:szCs w:val="24"/>
        </w:rPr>
        <w:t>-danger {</w:t>
      </w:r>
    </w:p>
    <w:p w14:paraId="648CC04C" w14:textId="77777777" w:rsidR="00B84614" w:rsidRPr="00B84614" w:rsidRDefault="00B84614" w:rsidP="00B84614">
      <w:pPr>
        <w:rPr>
          <w:rFonts w:ascii="Times New Roman" w:hAnsi="Times New Roman" w:cs="Times New Roman"/>
        </w:rPr>
      </w:pPr>
      <w:r w:rsidRPr="00B84614">
        <w:rPr>
          <w:rFonts w:ascii="Times New Roman" w:hAnsi="Times New Roman" w:cs="Times New Roman"/>
          <w:sz w:val="24"/>
          <w:szCs w:val="24"/>
        </w:rPr>
        <w:t xml:space="preserve">  background-</w:t>
      </w:r>
      <w:proofErr w:type="spellStart"/>
      <w:r w:rsidRPr="00B84614">
        <w:rPr>
          <w:rFonts w:ascii="Times New Roman" w:hAnsi="Times New Roman" w:cs="Times New Roman"/>
          <w:sz w:val="24"/>
          <w:szCs w:val="24"/>
        </w:rPr>
        <w:t>color</w:t>
      </w:r>
      <w:proofErr w:type="spellEnd"/>
      <w:r w:rsidRPr="00B84614">
        <w:rPr>
          <w:rFonts w:ascii="Times New Roman" w:hAnsi="Times New Roman" w:cs="Times New Roman"/>
          <w:sz w:val="24"/>
          <w:szCs w:val="24"/>
        </w:rPr>
        <w:t>: #fadbd8;</w:t>
      </w:r>
    </w:p>
    <w:p w14:paraId="06B9FDE7" w14:textId="77777777" w:rsidR="00B84614" w:rsidRPr="00B84614" w:rsidRDefault="00B84614" w:rsidP="00B84614">
      <w:pPr>
        <w:rPr>
          <w:rFonts w:ascii="Times New Roman" w:hAnsi="Times New Roman" w:cs="Times New Roman"/>
        </w:rPr>
      </w:pPr>
      <w:r w:rsidRPr="00B84614">
        <w:rPr>
          <w:rFonts w:ascii="Times New Roman" w:hAnsi="Times New Roman" w:cs="Times New Roman"/>
          <w:sz w:val="24"/>
          <w:szCs w:val="24"/>
        </w:rPr>
        <w:t xml:space="preserve">  </w:t>
      </w:r>
      <w:proofErr w:type="spellStart"/>
      <w:r w:rsidRPr="00B84614">
        <w:rPr>
          <w:rFonts w:ascii="Times New Roman" w:hAnsi="Times New Roman" w:cs="Times New Roman"/>
          <w:sz w:val="24"/>
          <w:szCs w:val="24"/>
        </w:rPr>
        <w:t>color</w:t>
      </w:r>
      <w:proofErr w:type="spellEnd"/>
      <w:r w:rsidRPr="00B84614">
        <w:rPr>
          <w:rFonts w:ascii="Times New Roman" w:hAnsi="Times New Roman" w:cs="Times New Roman"/>
          <w:sz w:val="24"/>
          <w:szCs w:val="24"/>
        </w:rPr>
        <w:t>: #c0392b;</w:t>
      </w:r>
    </w:p>
    <w:p w14:paraId="284E35AD" w14:textId="77777777" w:rsidR="00B84614" w:rsidRPr="00B84614" w:rsidRDefault="00B84614" w:rsidP="00B84614">
      <w:pPr>
        <w:rPr>
          <w:rFonts w:ascii="Times New Roman" w:hAnsi="Times New Roman" w:cs="Times New Roman"/>
        </w:rPr>
      </w:pPr>
      <w:r w:rsidRPr="00B84614">
        <w:rPr>
          <w:rFonts w:ascii="Times New Roman" w:hAnsi="Times New Roman" w:cs="Times New Roman"/>
          <w:sz w:val="24"/>
          <w:szCs w:val="24"/>
        </w:rPr>
        <w:t>}</w:t>
      </w:r>
    </w:p>
    <w:p w14:paraId="2363E811" w14:textId="5E166208" w:rsidR="00B84614" w:rsidRPr="00B84614" w:rsidRDefault="00B84614" w:rsidP="00B84614">
      <w:pPr>
        <w:rPr>
          <w:rFonts w:ascii="Times New Roman" w:hAnsi="Times New Roman" w:cs="Times New Roman"/>
        </w:rPr>
      </w:pPr>
      <w:r w:rsidRPr="00B84614">
        <w:rPr>
          <w:rFonts w:ascii="Times New Roman" w:hAnsi="Times New Roman" w:cs="Times New Roman"/>
          <w:sz w:val="24"/>
          <w:szCs w:val="24"/>
        </w:rPr>
        <w:t xml:space="preserve"> </w:t>
      </w:r>
      <w:proofErr w:type="gramStart"/>
      <w:r w:rsidRPr="00B84614">
        <w:rPr>
          <w:rFonts w:ascii="Times New Roman" w:hAnsi="Times New Roman" w:cs="Times New Roman"/>
          <w:sz w:val="24"/>
          <w:szCs w:val="24"/>
        </w:rPr>
        <w:t>.badge</w:t>
      </w:r>
      <w:proofErr w:type="gramEnd"/>
      <w:r w:rsidRPr="00B84614">
        <w:rPr>
          <w:rFonts w:ascii="Times New Roman" w:hAnsi="Times New Roman" w:cs="Times New Roman"/>
          <w:sz w:val="24"/>
          <w:szCs w:val="24"/>
        </w:rPr>
        <w:t>-warning {</w:t>
      </w:r>
    </w:p>
    <w:p w14:paraId="4ACA8ACC" w14:textId="77777777" w:rsidR="00B84614" w:rsidRPr="00B84614" w:rsidRDefault="00B84614" w:rsidP="00B84614">
      <w:pPr>
        <w:rPr>
          <w:rFonts w:ascii="Times New Roman" w:hAnsi="Times New Roman" w:cs="Times New Roman"/>
        </w:rPr>
      </w:pPr>
      <w:r w:rsidRPr="00B84614">
        <w:rPr>
          <w:rFonts w:ascii="Times New Roman" w:hAnsi="Times New Roman" w:cs="Times New Roman"/>
          <w:sz w:val="24"/>
          <w:szCs w:val="24"/>
        </w:rPr>
        <w:t xml:space="preserve">  background-</w:t>
      </w:r>
      <w:proofErr w:type="spellStart"/>
      <w:r w:rsidRPr="00B84614">
        <w:rPr>
          <w:rFonts w:ascii="Times New Roman" w:hAnsi="Times New Roman" w:cs="Times New Roman"/>
          <w:sz w:val="24"/>
          <w:szCs w:val="24"/>
        </w:rPr>
        <w:t>color</w:t>
      </w:r>
      <w:proofErr w:type="spellEnd"/>
      <w:r w:rsidRPr="00B84614">
        <w:rPr>
          <w:rFonts w:ascii="Times New Roman" w:hAnsi="Times New Roman" w:cs="Times New Roman"/>
          <w:sz w:val="24"/>
          <w:szCs w:val="24"/>
        </w:rPr>
        <w:t>: #fef9e7;</w:t>
      </w:r>
    </w:p>
    <w:p w14:paraId="573B9DE8" w14:textId="77777777" w:rsidR="00B84614" w:rsidRPr="00B84614" w:rsidRDefault="00B84614" w:rsidP="00B84614">
      <w:pPr>
        <w:rPr>
          <w:rFonts w:ascii="Times New Roman" w:hAnsi="Times New Roman" w:cs="Times New Roman"/>
        </w:rPr>
      </w:pPr>
      <w:r w:rsidRPr="00B84614">
        <w:rPr>
          <w:rFonts w:ascii="Times New Roman" w:hAnsi="Times New Roman" w:cs="Times New Roman"/>
          <w:sz w:val="24"/>
          <w:szCs w:val="24"/>
        </w:rPr>
        <w:lastRenderedPageBreak/>
        <w:t xml:space="preserve">  </w:t>
      </w:r>
      <w:proofErr w:type="spellStart"/>
      <w:r w:rsidRPr="00B84614">
        <w:rPr>
          <w:rFonts w:ascii="Times New Roman" w:hAnsi="Times New Roman" w:cs="Times New Roman"/>
          <w:sz w:val="24"/>
          <w:szCs w:val="24"/>
        </w:rPr>
        <w:t>color</w:t>
      </w:r>
      <w:proofErr w:type="spellEnd"/>
      <w:r w:rsidRPr="00B84614">
        <w:rPr>
          <w:rFonts w:ascii="Times New Roman" w:hAnsi="Times New Roman" w:cs="Times New Roman"/>
          <w:sz w:val="24"/>
          <w:szCs w:val="24"/>
        </w:rPr>
        <w:t>: #b7770d;</w:t>
      </w:r>
    </w:p>
    <w:p w14:paraId="33468261" w14:textId="1BBBC073" w:rsidR="00B84614" w:rsidRPr="00B84614" w:rsidRDefault="00B84614" w:rsidP="00B84614">
      <w:pPr>
        <w:rPr>
          <w:rFonts w:ascii="Times New Roman" w:hAnsi="Times New Roman" w:cs="Times New Roman"/>
        </w:rPr>
      </w:pPr>
      <w:r w:rsidRPr="00B84614">
        <w:rPr>
          <w:rFonts w:ascii="Times New Roman" w:hAnsi="Times New Roman" w:cs="Times New Roman"/>
          <w:sz w:val="24"/>
          <w:szCs w:val="24"/>
        </w:rPr>
        <w:t xml:space="preserve">} </w:t>
      </w:r>
    </w:p>
    <w:p w14:paraId="33049489" w14:textId="77777777" w:rsidR="00B84614" w:rsidRPr="00B84614" w:rsidRDefault="00B84614" w:rsidP="00B84614">
      <w:pPr>
        <w:spacing w:before="200" w:after="40"/>
        <w:rPr>
          <w:rFonts w:ascii="Times New Roman" w:hAnsi="Times New Roman" w:cs="Times New Roman"/>
          <w:b/>
          <w:bCs/>
        </w:rPr>
      </w:pPr>
      <w:proofErr w:type="spellStart"/>
      <w:r w:rsidRPr="00B84614">
        <w:rPr>
          <w:rFonts w:ascii="Times New Roman" w:hAnsi="Times New Roman" w:cs="Times New Roman"/>
          <w:b/>
          <w:bCs/>
          <w:sz w:val="24"/>
          <w:szCs w:val="24"/>
        </w:rPr>
        <w:t>Navbar.jsx</w:t>
      </w:r>
      <w:proofErr w:type="spellEnd"/>
    </w:p>
    <w:p w14:paraId="51C328AE" w14:textId="77777777" w:rsidR="00B84614" w:rsidRPr="00B84614" w:rsidRDefault="00B84614" w:rsidP="00B84614">
      <w:pPr>
        <w:rPr>
          <w:rFonts w:ascii="Times New Roman" w:hAnsi="Times New Roman" w:cs="Times New Roman"/>
        </w:rPr>
      </w:pPr>
      <w:r w:rsidRPr="00B84614">
        <w:rPr>
          <w:rFonts w:ascii="Times New Roman" w:hAnsi="Times New Roman" w:cs="Times New Roman"/>
          <w:sz w:val="24"/>
          <w:szCs w:val="24"/>
        </w:rPr>
        <w:t xml:space="preserve">import </w:t>
      </w:r>
      <w:proofErr w:type="gramStart"/>
      <w:r w:rsidRPr="00B84614">
        <w:rPr>
          <w:rFonts w:ascii="Times New Roman" w:hAnsi="Times New Roman" w:cs="Times New Roman"/>
          <w:sz w:val="24"/>
          <w:szCs w:val="24"/>
        </w:rPr>
        <w:t>{ Link</w:t>
      </w:r>
      <w:proofErr w:type="gramEnd"/>
      <w:r w:rsidRPr="00B84614">
        <w:rPr>
          <w:rFonts w:ascii="Times New Roman" w:hAnsi="Times New Roman" w:cs="Times New Roman"/>
          <w:sz w:val="24"/>
          <w:szCs w:val="24"/>
        </w:rPr>
        <w:t xml:space="preserve">, </w:t>
      </w:r>
      <w:proofErr w:type="spellStart"/>
      <w:proofErr w:type="gramStart"/>
      <w:r w:rsidRPr="00B84614">
        <w:rPr>
          <w:rFonts w:ascii="Times New Roman" w:hAnsi="Times New Roman" w:cs="Times New Roman"/>
          <w:sz w:val="24"/>
          <w:szCs w:val="24"/>
        </w:rPr>
        <w:t>useLocation</w:t>
      </w:r>
      <w:proofErr w:type="spellEnd"/>
      <w:r w:rsidRPr="00B84614">
        <w:rPr>
          <w:rFonts w:ascii="Times New Roman" w:hAnsi="Times New Roman" w:cs="Times New Roman"/>
          <w:sz w:val="24"/>
          <w:szCs w:val="24"/>
        </w:rPr>
        <w:t xml:space="preserve"> }</w:t>
      </w:r>
      <w:proofErr w:type="gramEnd"/>
      <w:r w:rsidRPr="00B84614">
        <w:rPr>
          <w:rFonts w:ascii="Times New Roman" w:hAnsi="Times New Roman" w:cs="Times New Roman"/>
          <w:sz w:val="24"/>
          <w:szCs w:val="24"/>
        </w:rPr>
        <w:t xml:space="preserve"> from 'react-router-</w:t>
      </w:r>
      <w:proofErr w:type="spellStart"/>
      <w:r w:rsidRPr="00B84614">
        <w:rPr>
          <w:rFonts w:ascii="Times New Roman" w:hAnsi="Times New Roman" w:cs="Times New Roman"/>
          <w:sz w:val="24"/>
          <w:szCs w:val="24"/>
        </w:rPr>
        <w:t>dom</w:t>
      </w:r>
      <w:proofErr w:type="spellEnd"/>
      <w:r w:rsidRPr="00B84614">
        <w:rPr>
          <w:rFonts w:ascii="Times New Roman" w:hAnsi="Times New Roman" w:cs="Times New Roman"/>
          <w:sz w:val="24"/>
          <w:szCs w:val="24"/>
        </w:rPr>
        <w:t>';</w:t>
      </w:r>
    </w:p>
    <w:p w14:paraId="46FC7E0B" w14:textId="77777777" w:rsidR="00B84614" w:rsidRPr="00B84614" w:rsidRDefault="00B84614" w:rsidP="00B84614">
      <w:pPr>
        <w:rPr>
          <w:rFonts w:ascii="Times New Roman" w:hAnsi="Times New Roman" w:cs="Times New Roman"/>
        </w:rPr>
      </w:pPr>
      <w:r w:rsidRPr="00B84614">
        <w:rPr>
          <w:rFonts w:ascii="Times New Roman" w:hAnsi="Times New Roman" w:cs="Times New Roman"/>
          <w:sz w:val="24"/>
          <w:szCs w:val="24"/>
        </w:rPr>
        <w:t>import './Navbar.css';</w:t>
      </w:r>
    </w:p>
    <w:p w14:paraId="3B2BAFF6" w14:textId="6C163D5B" w:rsidR="00B84614" w:rsidRPr="00B84614" w:rsidRDefault="00B84614" w:rsidP="00B84614">
      <w:pPr>
        <w:rPr>
          <w:rFonts w:ascii="Times New Roman" w:hAnsi="Times New Roman" w:cs="Times New Roman"/>
        </w:rPr>
      </w:pPr>
      <w:r w:rsidRPr="00B84614">
        <w:rPr>
          <w:rFonts w:ascii="Times New Roman" w:hAnsi="Times New Roman" w:cs="Times New Roman"/>
          <w:sz w:val="24"/>
          <w:szCs w:val="24"/>
        </w:rPr>
        <w:t xml:space="preserve"> function </w:t>
      </w:r>
      <w:proofErr w:type="gramStart"/>
      <w:r w:rsidRPr="00B84614">
        <w:rPr>
          <w:rFonts w:ascii="Times New Roman" w:hAnsi="Times New Roman" w:cs="Times New Roman"/>
          <w:sz w:val="24"/>
          <w:szCs w:val="24"/>
        </w:rPr>
        <w:t>Navbar(</w:t>
      </w:r>
      <w:proofErr w:type="gramEnd"/>
      <w:r w:rsidRPr="00B84614">
        <w:rPr>
          <w:rFonts w:ascii="Times New Roman" w:hAnsi="Times New Roman" w:cs="Times New Roman"/>
          <w:sz w:val="24"/>
          <w:szCs w:val="24"/>
        </w:rPr>
        <w:t>) {</w:t>
      </w:r>
    </w:p>
    <w:p w14:paraId="160A4530" w14:textId="77777777" w:rsidR="00B84614" w:rsidRPr="00B84614" w:rsidRDefault="00B84614" w:rsidP="00B84614">
      <w:pPr>
        <w:rPr>
          <w:rFonts w:ascii="Times New Roman" w:hAnsi="Times New Roman" w:cs="Times New Roman"/>
        </w:rPr>
      </w:pPr>
      <w:r w:rsidRPr="00B84614">
        <w:rPr>
          <w:rFonts w:ascii="Times New Roman" w:hAnsi="Times New Roman" w:cs="Times New Roman"/>
          <w:sz w:val="24"/>
          <w:szCs w:val="24"/>
        </w:rPr>
        <w:t xml:space="preserve">  </w:t>
      </w:r>
      <w:proofErr w:type="spellStart"/>
      <w:r w:rsidRPr="00B84614">
        <w:rPr>
          <w:rFonts w:ascii="Times New Roman" w:hAnsi="Times New Roman" w:cs="Times New Roman"/>
          <w:sz w:val="24"/>
          <w:szCs w:val="24"/>
        </w:rPr>
        <w:t>const</w:t>
      </w:r>
      <w:proofErr w:type="spellEnd"/>
      <w:r w:rsidRPr="00B84614">
        <w:rPr>
          <w:rFonts w:ascii="Times New Roman" w:hAnsi="Times New Roman" w:cs="Times New Roman"/>
          <w:sz w:val="24"/>
          <w:szCs w:val="24"/>
        </w:rPr>
        <w:t xml:space="preserve"> location = </w:t>
      </w:r>
      <w:proofErr w:type="spellStart"/>
      <w:proofErr w:type="gramStart"/>
      <w:r w:rsidRPr="00B84614">
        <w:rPr>
          <w:rFonts w:ascii="Times New Roman" w:hAnsi="Times New Roman" w:cs="Times New Roman"/>
          <w:sz w:val="24"/>
          <w:szCs w:val="24"/>
        </w:rPr>
        <w:t>useLocation</w:t>
      </w:r>
      <w:proofErr w:type="spellEnd"/>
      <w:r w:rsidRPr="00B84614">
        <w:rPr>
          <w:rFonts w:ascii="Times New Roman" w:hAnsi="Times New Roman" w:cs="Times New Roman"/>
          <w:sz w:val="24"/>
          <w:szCs w:val="24"/>
        </w:rPr>
        <w:t>(</w:t>
      </w:r>
      <w:proofErr w:type="gramEnd"/>
      <w:r w:rsidRPr="00B84614">
        <w:rPr>
          <w:rFonts w:ascii="Times New Roman" w:hAnsi="Times New Roman" w:cs="Times New Roman"/>
          <w:sz w:val="24"/>
          <w:szCs w:val="24"/>
        </w:rPr>
        <w:t>);</w:t>
      </w:r>
    </w:p>
    <w:p w14:paraId="46CF3AD0" w14:textId="2C3CBDBA" w:rsidR="00B84614" w:rsidRPr="00B84614" w:rsidRDefault="00B84614" w:rsidP="00B84614">
      <w:pPr>
        <w:rPr>
          <w:rFonts w:ascii="Times New Roman" w:hAnsi="Times New Roman" w:cs="Times New Roman"/>
        </w:rPr>
      </w:pPr>
      <w:r w:rsidRPr="00B84614">
        <w:rPr>
          <w:rFonts w:ascii="Times New Roman" w:hAnsi="Times New Roman" w:cs="Times New Roman"/>
          <w:sz w:val="24"/>
          <w:szCs w:val="24"/>
        </w:rPr>
        <w:t xml:space="preserve">   </w:t>
      </w:r>
      <w:proofErr w:type="spellStart"/>
      <w:r w:rsidRPr="00B84614">
        <w:rPr>
          <w:rFonts w:ascii="Times New Roman" w:hAnsi="Times New Roman" w:cs="Times New Roman"/>
          <w:sz w:val="24"/>
          <w:szCs w:val="24"/>
        </w:rPr>
        <w:t>const</w:t>
      </w:r>
      <w:proofErr w:type="spellEnd"/>
      <w:r w:rsidRPr="00B84614">
        <w:rPr>
          <w:rFonts w:ascii="Times New Roman" w:hAnsi="Times New Roman" w:cs="Times New Roman"/>
          <w:sz w:val="24"/>
          <w:szCs w:val="24"/>
        </w:rPr>
        <w:t xml:space="preserve"> </w:t>
      </w:r>
      <w:proofErr w:type="spellStart"/>
      <w:r w:rsidRPr="00B84614">
        <w:rPr>
          <w:rFonts w:ascii="Times New Roman" w:hAnsi="Times New Roman" w:cs="Times New Roman"/>
          <w:sz w:val="24"/>
          <w:szCs w:val="24"/>
        </w:rPr>
        <w:t>navLinks</w:t>
      </w:r>
      <w:proofErr w:type="spellEnd"/>
      <w:r w:rsidRPr="00B84614">
        <w:rPr>
          <w:rFonts w:ascii="Times New Roman" w:hAnsi="Times New Roman" w:cs="Times New Roman"/>
          <w:sz w:val="24"/>
          <w:szCs w:val="24"/>
        </w:rPr>
        <w:t xml:space="preserve"> = [</w:t>
      </w:r>
    </w:p>
    <w:p w14:paraId="1710190E" w14:textId="77777777" w:rsidR="00B84614" w:rsidRPr="00B84614" w:rsidRDefault="00B84614" w:rsidP="00B84614">
      <w:pPr>
        <w:rPr>
          <w:rFonts w:ascii="Times New Roman" w:hAnsi="Times New Roman" w:cs="Times New Roman"/>
        </w:rPr>
      </w:pPr>
      <w:r w:rsidRPr="00B84614">
        <w:rPr>
          <w:rFonts w:ascii="Times New Roman" w:hAnsi="Times New Roman" w:cs="Times New Roman"/>
          <w:sz w:val="24"/>
          <w:szCs w:val="24"/>
        </w:rPr>
        <w:t xml:space="preserve">    </w:t>
      </w:r>
      <w:proofErr w:type="gramStart"/>
      <w:r w:rsidRPr="00B84614">
        <w:rPr>
          <w:rFonts w:ascii="Times New Roman" w:hAnsi="Times New Roman" w:cs="Times New Roman"/>
          <w:sz w:val="24"/>
          <w:szCs w:val="24"/>
        </w:rPr>
        <w:t>{ path</w:t>
      </w:r>
      <w:proofErr w:type="gramEnd"/>
      <w:r w:rsidRPr="00B84614">
        <w:rPr>
          <w:rFonts w:ascii="Times New Roman" w:hAnsi="Times New Roman" w:cs="Times New Roman"/>
          <w:sz w:val="24"/>
          <w:szCs w:val="24"/>
        </w:rPr>
        <w:t>: '/', label: 'Home</w:t>
      </w:r>
      <w:proofErr w:type="gramStart"/>
      <w:r w:rsidRPr="00B84614">
        <w:rPr>
          <w:rFonts w:ascii="Times New Roman" w:hAnsi="Times New Roman" w:cs="Times New Roman"/>
          <w:sz w:val="24"/>
          <w:szCs w:val="24"/>
        </w:rPr>
        <w:t>' }</w:t>
      </w:r>
      <w:proofErr w:type="gramEnd"/>
      <w:r w:rsidRPr="00B84614">
        <w:rPr>
          <w:rFonts w:ascii="Times New Roman" w:hAnsi="Times New Roman" w:cs="Times New Roman"/>
          <w:sz w:val="24"/>
          <w:szCs w:val="24"/>
        </w:rPr>
        <w:t>,</w:t>
      </w:r>
    </w:p>
    <w:p w14:paraId="5F9DD93E" w14:textId="77777777" w:rsidR="00B84614" w:rsidRPr="00B84614" w:rsidRDefault="00B84614" w:rsidP="00B84614">
      <w:pPr>
        <w:rPr>
          <w:rFonts w:ascii="Times New Roman" w:hAnsi="Times New Roman" w:cs="Times New Roman"/>
        </w:rPr>
      </w:pPr>
      <w:r w:rsidRPr="00B84614">
        <w:rPr>
          <w:rFonts w:ascii="Times New Roman" w:hAnsi="Times New Roman" w:cs="Times New Roman"/>
          <w:sz w:val="24"/>
          <w:szCs w:val="24"/>
        </w:rPr>
        <w:t xml:space="preserve">    </w:t>
      </w:r>
      <w:proofErr w:type="gramStart"/>
      <w:r w:rsidRPr="00B84614">
        <w:rPr>
          <w:rFonts w:ascii="Times New Roman" w:hAnsi="Times New Roman" w:cs="Times New Roman"/>
          <w:sz w:val="24"/>
          <w:szCs w:val="24"/>
        </w:rPr>
        <w:t>{ path</w:t>
      </w:r>
      <w:proofErr w:type="gramEnd"/>
      <w:r w:rsidRPr="00B84614">
        <w:rPr>
          <w:rFonts w:ascii="Times New Roman" w:hAnsi="Times New Roman" w:cs="Times New Roman"/>
          <w:sz w:val="24"/>
          <w:szCs w:val="24"/>
        </w:rPr>
        <w:t>: '/dashboard', label: 'Dashboard</w:t>
      </w:r>
      <w:proofErr w:type="gramStart"/>
      <w:r w:rsidRPr="00B84614">
        <w:rPr>
          <w:rFonts w:ascii="Times New Roman" w:hAnsi="Times New Roman" w:cs="Times New Roman"/>
          <w:sz w:val="24"/>
          <w:szCs w:val="24"/>
        </w:rPr>
        <w:t>' }</w:t>
      </w:r>
      <w:proofErr w:type="gramEnd"/>
      <w:r w:rsidRPr="00B84614">
        <w:rPr>
          <w:rFonts w:ascii="Times New Roman" w:hAnsi="Times New Roman" w:cs="Times New Roman"/>
          <w:sz w:val="24"/>
          <w:szCs w:val="24"/>
        </w:rPr>
        <w:t>,</w:t>
      </w:r>
    </w:p>
    <w:p w14:paraId="45A41157" w14:textId="77777777" w:rsidR="00B84614" w:rsidRPr="00B84614" w:rsidRDefault="00B84614" w:rsidP="00B84614">
      <w:pPr>
        <w:rPr>
          <w:rFonts w:ascii="Times New Roman" w:hAnsi="Times New Roman" w:cs="Times New Roman"/>
        </w:rPr>
      </w:pPr>
      <w:r w:rsidRPr="00B84614">
        <w:rPr>
          <w:rFonts w:ascii="Times New Roman" w:hAnsi="Times New Roman" w:cs="Times New Roman"/>
          <w:sz w:val="24"/>
          <w:szCs w:val="24"/>
        </w:rPr>
        <w:t xml:space="preserve">    </w:t>
      </w:r>
      <w:proofErr w:type="gramStart"/>
      <w:r w:rsidRPr="00B84614">
        <w:rPr>
          <w:rFonts w:ascii="Times New Roman" w:hAnsi="Times New Roman" w:cs="Times New Roman"/>
          <w:sz w:val="24"/>
          <w:szCs w:val="24"/>
        </w:rPr>
        <w:t>{ path</w:t>
      </w:r>
      <w:proofErr w:type="gramEnd"/>
      <w:r w:rsidRPr="00B84614">
        <w:rPr>
          <w:rFonts w:ascii="Times New Roman" w:hAnsi="Times New Roman" w:cs="Times New Roman"/>
          <w:sz w:val="24"/>
          <w:szCs w:val="24"/>
        </w:rPr>
        <w:t>: '/billing', label: 'Billing</w:t>
      </w:r>
      <w:proofErr w:type="gramStart"/>
      <w:r w:rsidRPr="00B84614">
        <w:rPr>
          <w:rFonts w:ascii="Times New Roman" w:hAnsi="Times New Roman" w:cs="Times New Roman"/>
          <w:sz w:val="24"/>
          <w:szCs w:val="24"/>
        </w:rPr>
        <w:t>' }</w:t>
      </w:r>
      <w:proofErr w:type="gramEnd"/>
      <w:r w:rsidRPr="00B84614">
        <w:rPr>
          <w:rFonts w:ascii="Times New Roman" w:hAnsi="Times New Roman" w:cs="Times New Roman"/>
          <w:sz w:val="24"/>
          <w:szCs w:val="24"/>
        </w:rPr>
        <w:t>,</w:t>
      </w:r>
    </w:p>
    <w:p w14:paraId="423A0D13" w14:textId="77777777" w:rsidR="00B84614" w:rsidRPr="00B84614" w:rsidRDefault="00B84614" w:rsidP="00B84614">
      <w:pPr>
        <w:rPr>
          <w:rFonts w:ascii="Times New Roman" w:hAnsi="Times New Roman" w:cs="Times New Roman"/>
        </w:rPr>
      </w:pPr>
      <w:r w:rsidRPr="00B84614">
        <w:rPr>
          <w:rFonts w:ascii="Times New Roman" w:hAnsi="Times New Roman" w:cs="Times New Roman"/>
          <w:sz w:val="24"/>
          <w:szCs w:val="24"/>
        </w:rPr>
        <w:t xml:space="preserve">    </w:t>
      </w:r>
      <w:proofErr w:type="gramStart"/>
      <w:r w:rsidRPr="00B84614">
        <w:rPr>
          <w:rFonts w:ascii="Times New Roman" w:hAnsi="Times New Roman" w:cs="Times New Roman"/>
          <w:sz w:val="24"/>
          <w:szCs w:val="24"/>
        </w:rPr>
        <w:t>{ path</w:t>
      </w:r>
      <w:proofErr w:type="gramEnd"/>
      <w:r w:rsidRPr="00B84614">
        <w:rPr>
          <w:rFonts w:ascii="Times New Roman" w:hAnsi="Times New Roman" w:cs="Times New Roman"/>
          <w:sz w:val="24"/>
          <w:szCs w:val="24"/>
        </w:rPr>
        <w:t>: '/stock', label: 'Stock</w:t>
      </w:r>
      <w:proofErr w:type="gramStart"/>
      <w:r w:rsidRPr="00B84614">
        <w:rPr>
          <w:rFonts w:ascii="Times New Roman" w:hAnsi="Times New Roman" w:cs="Times New Roman"/>
          <w:sz w:val="24"/>
          <w:szCs w:val="24"/>
        </w:rPr>
        <w:t>' }</w:t>
      </w:r>
      <w:proofErr w:type="gramEnd"/>
      <w:r w:rsidRPr="00B84614">
        <w:rPr>
          <w:rFonts w:ascii="Times New Roman" w:hAnsi="Times New Roman" w:cs="Times New Roman"/>
          <w:sz w:val="24"/>
          <w:szCs w:val="24"/>
        </w:rPr>
        <w:t>,</w:t>
      </w:r>
    </w:p>
    <w:p w14:paraId="48145CE8" w14:textId="77777777" w:rsidR="00B84614" w:rsidRPr="00B84614" w:rsidRDefault="00B84614" w:rsidP="00B84614">
      <w:pPr>
        <w:rPr>
          <w:rFonts w:ascii="Times New Roman" w:hAnsi="Times New Roman" w:cs="Times New Roman"/>
        </w:rPr>
      </w:pPr>
      <w:r w:rsidRPr="00B84614">
        <w:rPr>
          <w:rFonts w:ascii="Times New Roman" w:hAnsi="Times New Roman" w:cs="Times New Roman"/>
          <w:sz w:val="24"/>
          <w:szCs w:val="24"/>
        </w:rPr>
        <w:t xml:space="preserve">    </w:t>
      </w:r>
      <w:proofErr w:type="gramStart"/>
      <w:r w:rsidRPr="00B84614">
        <w:rPr>
          <w:rFonts w:ascii="Times New Roman" w:hAnsi="Times New Roman" w:cs="Times New Roman"/>
          <w:sz w:val="24"/>
          <w:szCs w:val="24"/>
        </w:rPr>
        <w:t>{ path</w:t>
      </w:r>
      <w:proofErr w:type="gramEnd"/>
      <w:r w:rsidRPr="00B84614">
        <w:rPr>
          <w:rFonts w:ascii="Times New Roman" w:hAnsi="Times New Roman" w:cs="Times New Roman"/>
          <w:sz w:val="24"/>
          <w:szCs w:val="24"/>
        </w:rPr>
        <w:t>: '/chatbot', label: 'Chatbot</w:t>
      </w:r>
      <w:proofErr w:type="gramStart"/>
      <w:r w:rsidRPr="00B84614">
        <w:rPr>
          <w:rFonts w:ascii="Times New Roman" w:hAnsi="Times New Roman" w:cs="Times New Roman"/>
          <w:sz w:val="24"/>
          <w:szCs w:val="24"/>
        </w:rPr>
        <w:t>' }</w:t>
      </w:r>
      <w:proofErr w:type="gramEnd"/>
      <w:r w:rsidRPr="00B84614">
        <w:rPr>
          <w:rFonts w:ascii="Times New Roman" w:hAnsi="Times New Roman" w:cs="Times New Roman"/>
          <w:sz w:val="24"/>
          <w:szCs w:val="24"/>
        </w:rPr>
        <w:t>,</w:t>
      </w:r>
    </w:p>
    <w:p w14:paraId="503D034D" w14:textId="77777777" w:rsidR="00B84614" w:rsidRPr="00B84614" w:rsidRDefault="00B84614" w:rsidP="00B84614">
      <w:pPr>
        <w:rPr>
          <w:rFonts w:ascii="Times New Roman" w:hAnsi="Times New Roman" w:cs="Times New Roman"/>
        </w:rPr>
      </w:pPr>
      <w:r w:rsidRPr="00B84614">
        <w:rPr>
          <w:rFonts w:ascii="Times New Roman" w:hAnsi="Times New Roman" w:cs="Times New Roman"/>
          <w:sz w:val="24"/>
          <w:szCs w:val="24"/>
        </w:rPr>
        <w:t xml:space="preserve">    </w:t>
      </w:r>
      <w:proofErr w:type="gramStart"/>
      <w:r w:rsidRPr="00B84614">
        <w:rPr>
          <w:rFonts w:ascii="Times New Roman" w:hAnsi="Times New Roman" w:cs="Times New Roman"/>
          <w:sz w:val="24"/>
          <w:szCs w:val="24"/>
        </w:rPr>
        <w:t>{ path</w:t>
      </w:r>
      <w:proofErr w:type="gramEnd"/>
      <w:r w:rsidRPr="00B84614">
        <w:rPr>
          <w:rFonts w:ascii="Times New Roman" w:hAnsi="Times New Roman" w:cs="Times New Roman"/>
          <w:sz w:val="24"/>
          <w:szCs w:val="24"/>
        </w:rPr>
        <w:t>: '/about', label: 'About</w:t>
      </w:r>
      <w:proofErr w:type="gramStart"/>
      <w:r w:rsidRPr="00B84614">
        <w:rPr>
          <w:rFonts w:ascii="Times New Roman" w:hAnsi="Times New Roman" w:cs="Times New Roman"/>
          <w:sz w:val="24"/>
          <w:szCs w:val="24"/>
        </w:rPr>
        <w:t>' }</w:t>
      </w:r>
      <w:proofErr w:type="gramEnd"/>
      <w:r w:rsidRPr="00B84614">
        <w:rPr>
          <w:rFonts w:ascii="Times New Roman" w:hAnsi="Times New Roman" w:cs="Times New Roman"/>
          <w:sz w:val="24"/>
          <w:szCs w:val="24"/>
        </w:rPr>
        <w:t>,</w:t>
      </w:r>
    </w:p>
    <w:p w14:paraId="4FB484B4" w14:textId="77777777" w:rsidR="00B84614" w:rsidRPr="00B84614" w:rsidRDefault="00B84614" w:rsidP="00B84614">
      <w:pPr>
        <w:rPr>
          <w:rFonts w:ascii="Times New Roman" w:hAnsi="Times New Roman" w:cs="Times New Roman"/>
        </w:rPr>
      </w:pPr>
      <w:r w:rsidRPr="00B84614">
        <w:rPr>
          <w:rFonts w:ascii="Times New Roman" w:hAnsi="Times New Roman" w:cs="Times New Roman"/>
          <w:sz w:val="24"/>
          <w:szCs w:val="24"/>
        </w:rPr>
        <w:t xml:space="preserve">  ];</w:t>
      </w:r>
    </w:p>
    <w:p w14:paraId="36B323C1" w14:textId="77777777" w:rsidR="00B84614" w:rsidRPr="00B84614" w:rsidRDefault="00B84614" w:rsidP="00B84614">
      <w:pPr>
        <w:rPr>
          <w:rFonts w:ascii="Times New Roman" w:hAnsi="Times New Roman" w:cs="Times New Roman"/>
        </w:rPr>
      </w:pPr>
      <w:r w:rsidRPr="00B84614">
        <w:rPr>
          <w:rFonts w:ascii="Times New Roman" w:hAnsi="Times New Roman" w:cs="Times New Roman"/>
          <w:sz w:val="24"/>
          <w:szCs w:val="24"/>
        </w:rPr>
        <w:t xml:space="preserve">  return (</w:t>
      </w:r>
    </w:p>
    <w:p w14:paraId="116F7C6E" w14:textId="77777777" w:rsidR="00B84614" w:rsidRPr="00B84614" w:rsidRDefault="00B84614" w:rsidP="00B84614">
      <w:pPr>
        <w:rPr>
          <w:rFonts w:ascii="Times New Roman" w:hAnsi="Times New Roman" w:cs="Times New Roman"/>
        </w:rPr>
      </w:pPr>
      <w:r w:rsidRPr="00B84614">
        <w:rPr>
          <w:rFonts w:ascii="Times New Roman" w:hAnsi="Times New Roman" w:cs="Times New Roman"/>
          <w:sz w:val="24"/>
          <w:szCs w:val="24"/>
        </w:rPr>
        <w:t xml:space="preserve">    &lt;nav </w:t>
      </w:r>
      <w:proofErr w:type="spellStart"/>
      <w:r w:rsidRPr="00B84614">
        <w:rPr>
          <w:rFonts w:ascii="Times New Roman" w:hAnsi="Times New Roman" w:cs="Times New Roman"/>
          <w:sz w:val="24"/>
          <w:szCs w:val="24"/>
        </w:rPr>
        <w:t>className</w:t>
      </w:r>
      <w:proofErr w:type="spellEnd"/>
      <w:r w:rsidRPr="00B84614">
        <w:rPr>
          <w:rFonts w:ascii="Times New Roman" w:hAnsi="Times New Roman" w:cs="Times New Roman"/>
          <w:sz w:val="24"/>
          <w:szCs w:val="24"/>
        </w:rPr>
        <w:t>="navbar"&gt;</w:t>
      </w:r>
    </w:p>
    <w:p w14:paraId="7D054F37" w14:textId="77777777" w:rsidR="00B84614" w:rsidRPr="00B84614" w:rsidRDefault="00B84614" w:rsidP="00B84614">
      <w:pPr>
        <w:rPr>
          <w:rFonts w:ascii="Times New Roman" w:hAnsi="Times New Roman" w:cs="Times New Roman"/>
        </w:rPr>
      </w:pPr>
      <w:r w:rsidRPr="00B84614">
        <w:rPr>
          <w:rFonts w:ascii="Times New Roman" w:hAnsi="Times New Roman" w:cs="Times New Roman"/>
          <w:sz w:val="24"/>
          <w:szCs w:val="24"/>
        </w:rPr>
        <w:t xml:space="preserve">      &lt;div </w:t>
      </w:r>
      <w:proofErr w:type="spellStart"/>
      <w:r w:rsidRPr="00B84614">
        <w:rPr>
          <w:rFonts w:ascii="Times New Roman" w:hAnsi="Times New Roman" w:cs="Times New Roman"/>
          <w:sz w:val="24"/>
          <w:szCs w:val="24"/>
        </w:rPr>
        <w:t>className</w:t>
      </w:r>
      <w:proofErr w:type="spellEnd"/>
      <w:r w:rsidRPr="00B84614">
        <w:rPr>
          <w:rFonts w:ascii="Times New Roman" w:hAnsi="Times New Roman" w:cs="Times New Roman"/>
          <w:sz w:val="24"/>
          <w:szCs w:val="24"/>
        </w:rPr>
        <w:t>="navbar-brand"&gt;</w:t>
      </w:r>
    </w:p>
    <w:p w14:paraId="4FBCE737" w14:textId="77777777" w:rsidR="00B84614" w:rsidRPr="00B84614" w:rsidRDefault="00B84614" w:rsidP="00B84614">
      <w:pPr>
        <w:rPr>
          <w:rFonts w:ascii="Times New Roman" w:hAnsi="Times New Roman" w:cs="Times New Roman"/>
        </w:rPr>
      </w:pPr>
      <w:r w:rsidRPr="00B84614">
        <w:rPr>
          <w:rFonts w:ascii="Times New Roman" w:hAnsi="Times New Roman" w:cs="Times New Roman"/>
          <w:sz w:val="24"/>
          <w:szCs w:val="24"/>
        </w:rPr>
        <w:t xml:space="preserve">        &lt;span </w:t>
      </w:r>
      <w:proofErr w:type="spellStart"/>
      <w:r w:rsidRPr="00B84614">
        <w:rPr>
          <w:rFonts w:ascii="Times New Roman" w:hAnsi="Times New Roman" w:cs="Times New Roman"/>
          <w:sz w:val="24"/>
          <w:szCs w:val="24"/>
        </w:rPr>
        <w:t>className</w:t>
      </w:r>
      <w:proofErr w:type="spellEnd"/>
      <w:r w:rsidRPr="00B84614">
        <w:rPr>
          <w:rFonts w:ascii="Times New Roman" w:hAnsi="Times New Roman" w:cs="Times New Roman"/>
          <w:sz w:val="24"/>
          <w:szCs w:val="24"/>
        </w:rPr>
        <w:t>="brand-icon"&gt;+&lt;/span&gt;</w:t>
      </w:r>
    </w:p>
    <w:p w14:paraId="1CFF1B19" w14:textId="77777777" w:rsidR="00B84614" w:rsidRPr="00B84614" w:rsidRDefault="00B84614" w:rsidP="00B84614">
      <w:pPr>
        <w:rPr>
          <w:rFonts w:ascii="Times New Roman" w:hAnsi="Times New Roman" w:cs="Times New Roman"/>
        </w:rPr>
      </w:pPr>
      <w:r w:rsidRPr="00B84614">
        <w:rPr>
          <w:rFonts w:ascii="Times New Roman" w:hAnsi="Times New Roman" w:cs="Times New Roman"/>
          <w:sz w:val="24"/>
          <w:szCs w:val="24"/>
        </w:rPr>
        <w:t xml:space="preserve">        &lt;div&gt;</w:t>
      </w:r>
    </w:p>
    <w:p w14:paraId="01BF5A10" w14:textId="77777777" w:rsidR="00B84614" w:rsidRPr="00B84614" w:rsidRDefault="00B84614" w:rsidP="00B84614">
      <w:pPr>
        <w:rPr>
          <w:rFonts w:ascii="Times New Roman" w:hAnsi="Times New Roman" w:cs="Times New Roman"/>
        </w:rPr>
      </w:pPr>
      <w:r w:rsidRPr="00B84614">
        <w:rPr>
          <w:rFonts w:ascii="Times New Roman" w:hAnsi="Times New Roman" w:cs="Times New Roman"/>
          <w:sz w:val="24"/>
          <w:szCs w:val="24"/>
        </w:rPr>
        <w:t xml:space="preserve">          &lt;span </w:t>
      </w:r>
      <w:proofErr w:type="spellStart"/>
      <w:r w:rsidRPr="00B84614">
        <w:rPr>
          <w:rFonts w:ascii="Times New Roman" w:hAnsi="Times New Roman" w:cs="Times New Roman"/>
          <w:sz w:val="24"/>
          <w:szCs w:val="24"/>
        </w:rPr>
        <w:t>className</w:t>
      </w:r>
      <w:proofErr w:type="spellEnd"/>
      <w:r w:rsidRPr="00B84614">
        <w:rPr>
          <w:rFonts w:ascii="Times New Roman" w:hAnsi="Times New Roman" w:cs="Times New Roman"/>
          <w:sz w:val="24"/>
          <w:szCs w:val="24"/>
        </w:rPr>
        <w:t>="brand-name"&gt;</w:t>
      </w:r>
      <w:proofErr w:type="spellStart"/>
      <w:r w:rsidRPr="00B84614">
        <w:rPr>
          <w:rFonts w:ascii="Times New Roman" w:hAnsi="Times New Roman" w:cs="Times New Roman"/>
          <w:sz w:val="24"/>
          <w:szCs w:val="24"/>
        </w:rPr>
        <w:t>MagizhHealDesk</w:t>
      </w:r>
      <w:proofErr w:type="spellEnd"/>
      <w:r w:rsidRPr="00B84614">
        <w:rPr>
          <w:rFonts w:ascii="Times New Roman" w:hAnsi="Times New Roman" w:cs="Times New Roman"/>
          <w:sz w:val="24"/>
          <w:szCs w:val="24"/>
        </w:rPr>
        <w:t>&lt;/span&gt;</w:t>
      </w:r>
    </w:p>
    <w:p w14:paraId="24EED255" w14:textId="77777777" w:rsidR="00B84614" w:rsidRPr="00B84614" w:rsidRDefault="00B84614" w:rsidP="00B84614">
      <w:pPr>
        <w:rPr>
          <w:rFonts w:ascii="Times New Roman" w:hAnsi="Times New Roman" w:cs="Times New Roman"/>
        </w:rPr>
      </w:pPr>
      <w:r w:rsidRPr="00B84614">
        <w:rPr>
          <w:rFonts w:ascii="Times New Roman" w:hAnsi="Times New Roman" w:cs="Times New Roman"/>
          <w:sz w:val="24"/>
          <w:szCs w:val="24"/>
        </w:rPr>
        <w:t xml:space="preserve">          &lt;span </w:t>
      </w:r>
      <w:proofErr w:type="spellStart"/>
      <w:r w:rsidRPr="00B84614">
        <w:rPr>
          <w:rFonts w:ascii="Times New Roman" w:hAnsi="Times New Roman" w:cs="Times New Roman"/>
          <w:sz w:val="24"/>
          <w:szCs w:val="24"/>
        </w:rPr>
        <w:t>className</w:t>
      </w:r>
      <w:proofErr w:type="spellEnd"/>
      <w:r w:rsidRPr="00B84614">
        <w:rPr>
          <w:rFonts w:ascii="Times New Roman" w:hAnsi="Times New Roman" w:cs="Times New Roman"/>
          <w:sz w:val="24"/>
          <w:szCs w:val="24"/>
        </w:rPr>
        <w:t>="brand-sub"&gt;PHARMACY OPS SUITE&lt;/span&gt;</w:t>
      </w:r>
    </w:p>
    <w:p w14:paraId="7907DB66" w14:textId="77777777" w:rsidR="00B84614" w:rsidRPr="00B84614" w:rsidRDefault="00B84614" w:rsidP="00B84614">
      <w:pPr>
        <w:rPr>
          <w:rFonts w:ascii="Times New Roman" w:hAnsi="Times New Roman" w:cs="Times New Roman"/>
        </w:rPr>
      </w:pPr>
      <w:r w:rsidRPr="00B84614">
        <w:rPr>
          <w:rFonts w:ascii="Times New Roman" w:hAnsi="Times New Roman" w:cs="Times New Roman"/>
          <w:sz w:val="24"/>
          <w:szCs w:val="24"/>
        </w:rPr>
        <w:t xml:space="preserve">        &lt;/div&gt;</w:t>
      </w:r>
    </w:p>
    <w:p w14:paraId="3D78C4B4" w14:textId="77777777" w:rsidR="00B84614" w:rsidRPr="00B84614" w:rsidRDefault="00B84614" w:rsidP="00B84614">
      <w:pPr>
        <w:rPr>
          <w:rFonts w:ascii="Times New Roman" w:hAnsi="Times New Roman" w:cs="Times New Roman"/>
        </w:rPr>
      </w:pPr>
      <w:r w:rsidRPr="00B84614">
        <w:rPr>
          <w:rFonts w:ascii="Times New Roman" w:hAnsi="Times New Roman" w:cs="Times New Roman"/>
          <w:sz w:val="24"/>
          <w:szCs w:val="24"/>
        </w:rPr>
        <w:t xml:space="preserve">      &lt;/div&gt;</w:t>
      </w:r>
    </w:p>
    <w:p w14:paraId="5D1EEF8D" w14:textId="77777777" w:rsidR="00B84614" w:rsidRPr="00B84614" w:rsidRDefault="00B84614" w:rsidP="00B84614">
      <w:pPr>
        <w:rPr>
          <w:rFonts w:ascii="Times New Roman" w:hAnsi="Times New Roman" w:cs="Times New Roman"/>
        </w:rPr>
      </w:pPr>
      <w:r w:rsidRPr="00B84614">
        <w:rPr>
          <w:rFonts w:ascii="Times New Roman" w:hAnsi="Times New Roman" w:cs="Times New Roman"/>
          <w:sz w:val="24"/>
          <w:szCs w:val="24"/>
        </w:rPr>
        <w:t xml:space="preserve">      &lt;ul </w:t>
      </w:r>
      <w:proofErr w:type="spellStart"/>
      <w:r w:rsidRPr="00B84614">
        <w:rPr>
          <w:rFonts w:ascii="Times New Roman" w:hAnsi="Times New Roman" w:cs="Times New Roman"/>
          <w:sz w:val="24"/>
          <w:szCs w:val="24"/>
        </w:rPr>
        <w:t>className</w:t>
      </w:r>
      <w:proofErr w:type="spellEnd"/>
      <w:r w:rsidRPr="00B84614">
        <w:rPr>
          <w:rFonts w:ascii="Times New Roman" w:hAnsi="Times New Roman" w:cs="Times New Roman"/>
          <w:sz w:val="24"/>
          <w:szCs w:val="24"/>
        </w:rPr>
        <w:t>="nav-links"&gt;</w:t>
      </w:r>
    </w:p>
    <w:p w14:paraId="06D8DCFA" w14:textId="77777777" w:rsidR="00B84614" w:rsidRPr="00B84614" w:rsidRDefault="00B84614" w:rsidP="00B84614">
      <w:pPr>
        <w:rPr>
          <w:rFonts w:ascii="Times New Roman" w:hAnsi="Times New Roman" w:cs="Times New Roman"/>
        </w:rPr>
      </w:pPr>
      <w:r w:rsidRPr="00B84614">
        <w:rPr>
          <w:rFonts w:ascii="Times New Roman" w:hAnsi="Times New Roman" w:cs="Times New Roman"/>
          <w:sz w:val="24"/>
          <w:szCs w:val="24"/>
        </w:rPr>
        <w:lastRenderedPageBreak/>
        <w:t xml:space="preserve">        {</w:t>
      </w:r>
      <w:proofErr w:type="spellStart"/>
      <w:r w:rsidRPr="00B84614">
        <w:rPr>
          <w:rFonts w:ascii="Times New Roman" w:hAnsi="Times New Roman" w:cs="Times New Roman"/>
          <w:sz w:val="24"/>
          <w:szCs w:val="24"/>
        </w:rPr>
        <w:t>navLinks.map</w:t>
      </w:r>
      <w:proofErr w:type="spellEnd"/>
      <w:r w:rsidRPr="00B84614">
        <w:rPr>
          <w:rFonts w:ascii="Times New Roman" w:hAnsi="Times New Roman" w:cs="Times New Roman"/>
          <w:sz w:val="24"/>
          <w:szCs w:val="24"/>
        </w:rPr>
        <w:t>((link) =&gt; (</w:t>
      </w:r>
    </w:p>
    <w:p w14:paraId="48A213C0" w14:textId="77777777" w:rsidR="00B84614" w:rsidRPr="00B84614" w:rsidRDefault="00B84614" w:rsidP="00B84614">
      <w:pPr>
        <w:rPr>
          <w:rFonts w:ascii="Times New Roman" w:hAnsi="Times New Roman" w:cs="Times New Roman"/>
        </w:rPr>
      </w:pPr>
      <w:r w:rsidRPr="00B84614">
        <w:rPr>
          <w:rFonts w:ascii="Times New Roman" w:hAnsi="Times New Roman" w:cs="Times New Roman"/>
          <w:sz w:val="24"/>
          <w:szCs w:val="24"/>
        </w:rPr>
        <w:t xml:space="preserve">          &lt;li key={</w:t>
      </w:r>
      <w:proofErr w:type="spellStart"/>
      <w:proofErr w:type="gramStart"/>
      <w:r w:rsidRPr="00B84614">
        <w:rPr>
          <w:rFonts w:ascii="Times New Roman" w:hAnsi="Times New Roman" w:cs="Times New Roman"/>
          <w:sz w:val="24"/>
          <w:szCs w:val="24"/>
        </w:rPr>
        <w:t>link.path</w:t>
      </w:r>
      <w:proofErr w:type="spellEnd"/>
      <w:proofErr w:type="gramEnd"/>
      <w:r w:rsidRPr="00B84614">
        <w:rPr>
          <w:rFonts w:ascii="Times New Roman" w:hAnsi="Times New Roman" w:cs="Times New Roman"/>
          <w:sz w:val="24"/>
          <w:szCs w:val="24"/>
        </w:rPr>
        <w:t>}&gt;</w:t>
      </w:r>
    </w:p>
    <w:p w14:paraId="0CDC77AF" w14:textId="77777777" w:rsidR="00B84614" w:rsidRPr="00B84614" w:rsidRDefault="00B84614" w:rsidP="00B84614">
      <w:pPr>
        <w:rPr>
          <w:rFonts w:ascii="Times New Roman" w:hAnsi="Times New Roman" w:cs="Times New Roman"/>
        </w:rPr>
      </w:pPr>
      <w:r w:rsidRPr="00B84614">
        <w:rPr>
          <w:rFonts w:ascii="Times New Roman" w:hAnsi="Times New Roman" w:cs="Times New Roman"/>
          <w:sz w:val="24"/>
          <w:szCs w:val="24"/>
        </w:rPr>
        <w:t xml:space="preserve">            &lt;Link</w:t>
      </w:r>
    </w:p>
    <w:p w14:paraId="00E81A44" w14:textId="77777777" w:rsidR="00B84614" w:rsidRPr="00B84614" w:rsidRDefault="00B84614" w:rsidP="00B84614">
      <w:pPr>
        <w:rPr>
          <w:rFonts w:ascii="Times New Roman" w:hAnsi="Times New Roman" w:cs="Times New Roman"/>
        </w:rPr>
      </w:pPr>
      <w:r w:rsidRPr="00B84614">
        <w:rPr>
          <w:rFonts w:ascii="Times New Roman" w:hAnsi="Times New Roman" w:cs="Times New Roman"/>
          <w:sz w:val="24"/>
          <w:szCs w:val="24"/>
        </w:rPr>
        <w:t xml:space="preserve">              to={</w:t>
      </w:r>
      <w:proofErr w:type="spellStart"/>
      <w:proofErr w:type="gramStart"/>
      <w:r w:rsidRPr="00B84614">
        <w:rPr>
          <w:rFonts w:ascii="Times New Roman" w:hAnsi="Times New Roman" w:cs="Times New Roman"/>
          <w:sz w:val="24"/>
          <w:szCs w:val="24"/>
        </w:rPr>
        <w:t>link.path</w:t>
      </w:r>
      <w:proofErr w:type="spellEnd"/>
      <w:proofErr w:type="gramEnd"/>
      <w:r w:rsidRPr="00B84614">
        <w:rPr>
          <w:rFonts w:ascii="Times New Roman" w:hAnsi="Times New Roman" w:cs="Times New Roman"/>
          <w:sz w:val="24"/>
          <w:szCs w:val="24"/>
        </w:rPr>
        <w:t>}</w:t>
      </w:r>
    </w:p>
    <w:p w14:paraId="63446430" w14:textId="77777777" w:rsidR="00B84614" w:rsidRPr="00B84614" w:rsidRDefault="00B84614" w:rsidP="00B84614">
      <w:pPr>
        <w:rPr>
          <w:rFonts w:ascii="Times New Roman" w:hAnsi="Times New Roman" w:cs="Times New Roman"/>
        </w:rPr>
      </w:pPr>
      <w:r w:rsidRPr="00B84614">
        <w:rPr>
          <w:rFonts w:ascii="Times New Roman" w:hAnsi="Times New Roman" w:cs="Times New Roman"/>
          <w:sz w:val="24"/>
          <w:szCs w:val="24"/>
        </w:rPr>
        <w:t xml:space="preserve">              </w:t>
      </w:r>
      <w:proofErr w:type="spellStart"/>
      <w:r w:rsidRPr="00B84614">
        <w:rPr>
          <w:rFonts w:ascii="Times New Roman" w:hAnsi="Times New Roman" w:cs="Times New Roman"/>
          <w:sz w:val="24"/>
          <w:szCs w:val="24"/>
        </w:rPr>
        <w:t>className</w:t>
      </w:r>
      <w:proofErr w:type="spellEnd"/>
      <w:proofErr w:type="gramStart"/>
      <w:r w:rsidRPr="00B84614">
        <w:rPr>
          <w:rFonts w:ascii="Times New Roman" w:hAnsi="Times New Roman" w:cs="Times New Roman"/>
          <w:sz w:val="24"/>
          <w:szCs w:val="24"/>
        </w:rPr>
        <w:t>={</w:t>
      </w:r>
      <w:proofErr w:type="spellStart"/>
      <w:r w:rsidRPr="00B84614">
        <w:rPr>
          <w:rFonts w:ascii="Times New Roman" w:hAnsi="Times New Roman" w:cs="Times New Roman"/>
          <w:sz w:val="24"/>
          <w:szCs w:val="24"/>
        </w:rPr>
        <w:t>location.pathname</w:t>
      </w:r>
      <w:proofErr w:type="spellEnd"/>
      <w:proofErr w:type="gramEnd"/>
      <w:r w:rsidRPr="00B84614">
        <w:rPr>
          <w:rFonts w:ascii="Times New Roman" w:hAnsi="Times New Roman" w:cs="Times New Roman"/>
          <w:sz w:val="24"/>
          <w:szCs w:val="24"/>
        </w:rPr>
        <w:t xml:space="preserve"> === </w:t>
      </w:r>
      <w:proofErr w:type="spellStart"/>
      <w:proofErr w:type="gramStart"/>
      <w:r w:rsidRPr="00B84614">
        <w:rPr>
          <w:rFonts w:ascii="Times New Roman" w:hAnsi="Times New Roman" w:cs="Times New Roman"/>
          <w:sz w:val="24"/>
          <w:szCs w:val="24"/>
        </w:rPr>
        <w:t>link.path</w:t>
      </w:r>
      <w:proofErr w:type="spellEnd"/>
      <w:proofErr w:type="gramEnd"/>
      <w:r w:rsidRPr="00B84614">
        <w:rPr>
          <w:rFonts w:ascii="Times New Roman" w:hAnsi="Times New Roman" w:cs="Times New Roman"/>
          <w:sz w:val="24"/>
          <w:szCs w:val="24"/>
        </w:rPr>
        <w:t xml:space="preserve"> ? 'active</w:t>
      </w:r>
      <w:proofErr w:type="gramStart"/>
      <w:r w:rsidRPr="00B84614">
        <w:rPr>
          <w:rFonts w:ascii="Times New Roman" w:hAnsi="Times New Roman" w:cs="Times New Roman"/>
          <w:sz w:val="24"/>
          <w:szCs w:val="24"/>
        </w:rPr>
        <w:t>' :</w:t>
      </w:r>
      <w:proofErr w:type="gramEnd"/>
      <w:r w:rsidRPr="00B84614">
        <w:rPr>
          <w:rFonts w:ascii="Times New Roman" w:hAnsi="Times New Roman" w:cs="Times New Roman"/>
          <w:sz w:val="24"/>
          <w:szCs w:val="24"/>
        </w:rPr>
        <w:t xml:space="preserve"> ''}</w:t>
      </w:r>
    </w:p>
    <w:p w14:paraId="51C47C33" w14:textId="77777777" w:rsidR="00B84614" w:rsidRPr="00B84614" w:rsidRDefault="00B84614" w:rsidP="00B84614">
      <w:pPr>
        <w:rPr>
          <w:rFonts w:ascii="Times New Roman" w:hAnsi="Times New Roman" w:cs="Times New Roman"/>
        </w:rPr>
      </w:pPr>
      <w:r w:rsidRPr="00B84614">
        <w:rPr>
          <w:rFonts w:ascii="Times New Roman" w:hAnsi="Times New Roman" w:cs="Times New Roman"/>
          <w:sz w:val="24"/>
          <w:szCs w:val="24"/>
        </w:rPr>
        <w:t xml:space="preserve">            &gt;</w:t>
      </w:r>
    </w:p>
    <w:p w14:paraId="79DD9201" w14:textId="77777777" w:rsidR="00B84614" w:rsidRPr="00B84614" w:rsidRDefault="00B84614" w:rsidP="00B84614">
      <w:pPr>
        <w:rPr>
          <w:rFonts w:ascii="Times New Roman" w:hAnsi="Times New Roman" w:cs="Times New Roman"/>
        </w:rPr>
      </w:pPr>
      <w:r w:rsidRPr="00B84614">
        <w:rPr>
          <w:rFonts w:ascii="Times New Roman" w:hAnsi="Times New Roman" w:cs="Times New Roman"/>
          <w:sz w:val="24"/>
          <w:szCs w:val="24"/>
        </w:rPr>
        <w:t xml:space="preserve">              {</w:t>
      </w:r>
      <w:proofErr w:type="spellStart"/>
      <w:proofErr w:type="gramStart"/>
      <w:r w:rsidRPr="00B84614">
        <w:rPr>
          <w:rFonts w:ascii="Times New Roman" w:hAnsi="Times New Roman" w:cs="Times New Roman"/>
          <w:sz w:val="24"/>
          <w:szCs w:val="24"/>
        </w:rPr>
        <w:t>link.label</w:t>
      </w:r>
      <w:proofErr w:type="spellEnd"/>
      <w:proofErr w:type="gramEnd"/>
      <w:r w:rsidRPr="00B84614">
        <w:rPr>
          <w:rFonts w:ascii="Times New Roman" w:hAnsi="Times New Roman" w:cs="Times New Roman"/>
          <w:sz w:val="24"/>
          <w:szCs w:val="24"/>
        </w:rPr>
        <w:t>}</w:t>
      </w:r>
    </w:p>
    <w:p w14:paraId="44373CA1" w14:textId="77777777" w:rsidR="00B84614" w:rsidRPr="00B84614" w:rsidRDefault="00B84614" w:rsidP="00B84614">
      <w:pPr>
        <w:rPr>
          <w:rFonts w:ascii="Times New Roman" w:hAnsi="Times New Roman" w:cs="Times New Roman"/>
        </w:rPr>
      </w:pPr>
      <w:r w:rsidRPr="00B84614">
        <w:rPr>
          <w:rFonts w:ascii="Times New Roman" w:hAnsi="Times New Roman" w:cs="Times New Roman"/>
          <w:sz w:val="24"/>
          <w:szCs w:val="24"/>
        </w:rPr>
        <w:t xml:space="preserve">            &lt;/Link&gt;</w:t>
      </w:r>
    </w:p>
    <w:p w14:paraId="161DC787" w14:textId="77777777" w:rsidR="00B84614" w:rsidRPr="00B84614" w:rsidRDefault="00B84614" w:rsidP="00B84614">
      <w:pPr>
        <w:rPr>
          <w:rFonts w:ascii="Times New Roman" w:hAnsi="Times New Roman" w:cs="Times New Roman"/>
        </w:rPr>
      </w:pPr>
      <w:r w:rsidRPr="00B84614">
        <w:rPr>
          <w:rFonts w:ascii="Times New Roman" w:hAnsi="Times New Roman" w:cs="Times New Roman"/>
          <w:sz w:val="24"/>
          <w:szCs w:val="24"/>
        </w:rPr>
        <w:t xml:space="preserve">          &lt;/li&gt;</w:t>
      </w:r>
    </w:p>
    <w:p w14:paraId="0F7C541F" w14:textId="77777777" w:rsidR="00B84614" w:rsidRPr="00B84614" w:rsidRDefault="00B84614" w:rsidP="00B84614">
      <w:pPr>
        <w:rPr>
          <w:rFonts w:ascii="Times New Roman" w:hAnsi="Times New Roman" w:cs="Times New Roman"/>
        </w:rPr>
      </w:pPr>
      <w:r w:rsidRPr="00B84614">
        <w:rPr>
          <w:rFonts w:ascii="Times New Roman" w:hAnsi="Times New Roman" w:cs="Times New Roman"/>
          <w:sz w:val="24"/>
          <w:szCs w:val="24"/>
        </w:rPr>
        <w:t xml:space="preserve">        ))}</w:t>
      </w:r>
    </w:p>
    <w:p w14:paraId="2FB3E714" w14:textId="77777777" w:rsidR="00B84614" w:rsidRPr="00B84614" w:rsidRDefault="00B84614" w:rsidP="00B84614">
      <w:pPr>
        <w:rPr>
          <w:rFonts w:ascii="Times New Roman" w:hAnsi="Times New Roman" w:cs="Times New Roman"/>
        </w:rPr>
      </w:pPr>
      <w:r w:rsidRPr="00B84614">
        <w:rPr>
          <w:rFonts w:ascii="Times New Roman" w:hAnsi="Times New Roman" w:cs="Times New Roman"/>
          <w:sz w:val="24"/>
          <w:szCs w:val="24"/>
        </w:rPr>
        <w:t xml:space="preserve">      &lt;/ul&gt;</w:t>
      </w:r>
    </w:p>
    <w:p w14:paraId="23B4BE7D" w14:textId="77777777" w:rsidR="00B84614" w:rsidRPr="00B84614" w:rsidRDefault="00B84614" w:rsidP="00B84614">
      <w:pPr>
        <w:rPr>
          <w:rFonts w:ascii="Times New Roman" w:hAnsi="Times New Roman" w:cs="Times New Roman"/>
        </w:rPr>
      </w:pPr>
      <w:r w:rsidRPr="00B84614">
        <w:rPr>
          <w:rFonts w:ascii="Times New Roman" w:hAnsi="Times New Roman" w:cs="Times New Roman"/>
          <w:sz w:val="24"/>
          <w:szCs w:val="24"/>
        </w:rPr>
        <w:t xml:space="preserve">    &lt;/nav&gt;</w:t>
      </w:r>
    </w:p>
    <w:p w14:paraId="67FC7B2E" w14:textId="77777777" w:rsidR="00B84614" w:rsidRPr="00B84614" w:rsidRDefault="00B84614" w:rsidP="00B84614">
      <w:pPr>
        <w:rPr>
          <w:rFonts w:ascii="Times New Roman" w:hAnsi="Times New Roman" w:cs="Times New Roman"/>
        </w:rPr>
      </w:pPr>
      <w:r w:rsidRPr="00B84614">
        <w:rPr>
          <w:rFonts w:ascii="Times New Roman" w:hAnsi="Times New Roman" w:cs="Times New Roman"/>
          <w:sz w:val="24"/>
          <w:szCs w:val="24"/>
        </w:rPr>
        <w:t xml:space="preserve">  );</w:t>
      </w:r>
    </w:p>
    <w:p w14:paraId="5C0E6F46" w14:textId="77777777" w:rsidR="00B84614" w:rsidRPr="00B84614" w:rsidRDefault="00B84614" w:rsidP="00B84614">
      <w:pPr>
        <w:rPr>
          <w:rFonts w:ascii="Times New Roman" w:hAnsi="Times New Roman" w:cs="Times New Roman"/>
        </w:rPr>
      </w:pPr>
      <w:r w:rsidRPr="00B84614">
        <w:rPr>
          <w:rFonts w:ascii="Times New Roman" w:hAnsi="Times New Roman" w:cs="Times New Roman"/>
          <w:sz w:val="24"/>
          <w:szCs w:val="24"/>
        </w:rPr>
        <w:t>}</w:t>
      </w:r>
    </w:p>
    <w:p w14:paraId="29902D11" w14:textId="18020590" w:rsidR="00B84614" w:rsidRPr="00B84614" w:rsidRDefault="00B84614" w:rsidP="00B84614">
      <w:pPr>
        <w:rPr>
          <w:rFonts w:ascii="Times New Roman" w:hAnsi="Times New Roman" w:cs="Times New Roman"/>
        </w:rPr>
      </w:pPr>
      <w:r w:rsidRPr="00B84614">
        <w:rPr>
          <w:rFonts w:ascii="Times New Roman" w:hAnsi="Times New Roman" w:cs="Times New Roman"/>
          <w:sz w:val="24"/>
          <w:szCs w:val="24"/>
        </w:rPr>
        <w:t xml:space="preserve"> export default Navbar;</w:t>
      </w:r>
    </w:p>
    <w:p w14:paraId="5EC2D34C" w14:textId="209C3377" w:rsidR="00B84614" w:rsidRPr="00B84614" w:rsidRDefault="00B84614" w:rsidP="00B84614">
      <w:pPr>
        <w:rPr>
          <w:rFonts w:ascii="Times New Roman" w:hAnsi="Times New Roman" w:cs="Times New Roman"/>
          <w:b/>
          <w:bCs/>
        </w:rPr>
      </w:pPr>
      <w:r w:rsidRPr="00B84614">
        <w:rPr>
          <w:rFonts w:ascii="Times New Roman" w:hAnsi="Times New Roman" w:cs="Times New Roman"/>
          <w:sz w:val="24"/>
          <w:szCs w:val="24"/>
        </w:rPr>
        <w:t xml:space="preserve"> </w:t>
      </w:r>
      <w:proofErr w:type="spellStart"/>
      <w:r w:rsidRPr="00B84614">
        <w:rPr>
          <w:rFonts w:ascii="Times New Roman" w:hAnsi="Times New Roman" w:cs="Times New Roman"/>
          <w:b/>
          <w:bCs/>
          <w:sz w:val="24"/>
          <w:szCs w:val="24"/>
        </w:rPr>
        <w:t>Home.jsx</w:t>
      </w:r>
      <w:proofErr w:type="spellEnd"/>
    </w:p>
    <w:p w14:paraId="7330EF63" w14:textId="77777777" w:rsidR="00B84614" w:rsidRPr="00B84614" w:rsidRDefault="00B84614" w:rsidP="00B84614">
      <w:pPr>
        <w:rPr>
          <w:rFonts w:ascii="Times New Roman" w:hAnsi="Times New Roman" w:cs="Times New Roman"/>
        </w:rPr>
      </w:pPr>
      <w:r w:rsidRPr="00B84614">
        <w:rPr>
          <w:rFonts w:ascii="Times New Roman" w:hAnsi="Times New Roman" w:cs="Times New Roman"/>
          <w:sz w:val="24"/>
          <w:szCs w:val="24"/>
        </w:rPr>
        <w:t xml:space="preserve">import </w:t>
      </w:r>
      <w:proofErr w:type="gramStart"/>
      <w:r w:rsidRPr="00B84614">
        <w:rPr>
          <w:rFonts w:ascii="Times New Roman" w:hAnsi="Times New Roman" w:cs="Times New Roman"/>
          <w:sz w:val="24"/>
          <w:szCs w:val="24"/>
        </w:rPr>
        <w:t>{ Link</w:t>
      </w:r>
      <w:proofErr w:type="gramEnd"/>
      <w:r w:rsidRPr="00B84614">
        <w:rPr>
          <w:rFonts w:ascii="Times New Roman" w:hAnsi="Times New Roman" w:cs="Times New Roman"/>
          <w:sz w:val="24"/>
          <w:szCs w:val="24"/>
        </w:rPr>
        <w:t xml:space="preserve"> } from 'react-router-</w:t>
      </w:r>
      <w:proofErr w:type="spellStart"/>
      <w:r w:rsidRPr="00B84614">
        <w:rPr>
          <w:rFonts w:ascii="Times New Roman" w:hAnsi="Times New Roman" w:cs="Times New Roman"/>
          <w:sz w:val="24"/>
          <w:szCs w:val="24"/>
        </w:rPr>
        <w:t>dom</w:t>
      </w:r>
      <w:proofErr w:type="spellEnd"/>
      <w:r w:rsidRPr="00B84614">
        <w:rPr>
          <w:rFonts w:ascii="Times New Roman" w:hAnsi="Times New Roman" w:cs="Times New Roman"/>
          <w:sz w:val="24"/>
          <w:szCs w:val="24"/>
        </w:rPr>
        <w:t>';</w:t>
      </w:r>
    </w:p>
    <w:p w14:paraId="74D63633" w14:textId="236F2104" w:rsidR="00B84614" w:rsidRPr="00B84614" w:rsidRDefault="00B84614" w:rsidP="00B84614">
      <w:pPr>
        <w:rPr>
          <w:rFonts w:ascii="Times New Roman" w:hAnsi="Times New Roman" w:cs="Times New Roman"/>
        </w:rPr>
      </w:pPr>
      <w:r w:rsidRPr="00B84614">
        <w:rPr>
          <w:rFonts w:ascii="Times New Roman" w:hAnsi="Times New Roman" w:cs="Times New Roman"/>
          <w:sz w:val="24"/>
          <w:szCs w:val="24"/>
        </w:rPr>
        <w:t xml:space="preserve"> function </w:t>
      </w:r>
      <w:proofErr w:type="gramStart"/>
      <w:r w:rsidRPr="00B84614">
        <w:rPr>
          <w:rFonts w:ascii="Times New Roman" w:hAnsi="Times New Roman" w:cs="Times New Roman"/>
          <w:sz w:val="24"/>
          <w:szCs w:val="24"/>
        </w:rPr>
        <w:t>Home(</w:t>
      </w:r>
      <w:proofErr w:type="gramEnd"/>
      <w:r w:rsidRPr="00B84614">
        <w:rPr>
          <w:rFonts w:ascii="Times New Roman" w:hAnsi="Times New Roman" w:cs="Times New Roman"/>
          <w:sz w:val="24"/>
          <w:szCs w:val="24"/>
        </w:rPr>
        <w:t>) {</w:t>
      </w:r>
    </w:p>
    <w:p w14:paraId="58EA4773" w14:textId="77777777" w:rsidR="00B84614" w:rsidRPr="00B84614" w:rsidRDefault="00B84614" w:rsidP="00B84614">
      <w:pPr>
        <w:rPr>
          <w:rFonts w:ascii="Times New Roman" w:hAnsi="Times New Roman" w:cs="Times New Roman"/>
        </w:rPr>
      </w:pPr>
      <w:r w:rsidRPr="00B84614">
        <w:rPr>
          <w:rFonts w:ascii="Times New Roman" w:hAnsi="Times New Roman" w:cs="Times New Roman"/>
          <w:sz w:val="24"/>
          <w:szCs w:val="24"/>
        </w:rPr>
        <w:t xml:space="preserve">  </w:t>
      </w:r>
      <w:proofErr w:type="spellStart"/>
      <w:r w:rsidRPr="00B84614">
        <w:rPr>
          <w:rFonts w:ascii="Times New Roman" w:hAnsi="Times New Roman" w:cs="Times New Roman"/>
          <w:sz w:val="24"/>
          <w:szCs w:val="24"/>
        </w:rPr>
        <w:t>const</w:t>
      </w:r>
      <w:proofErr w:type="spellEnd"/>
      <w:r w:rsidRPr="00B84614">
        <w:rPr>
          <w:rFonts w:ascii="Times New Roman" w:hAnsi="Times New Roman" w:cs="Times New Roman"/>
          <w:sz w:val="24"/>
          <w:szCs w:val="24"/>
        </w:rPr>
        <w:t xml:space="preserve"> modules = [</w:t>
      </w:r>
    </w:p>
    <w:p w14:paraId="2EC3E99C" w14:textId="77777777" w:rsidR="00B84614" w:rsidRPr="00B84614" w:rsidRDefault="00B84614" w:rsidP="00B84614">
      <w:pPr>
        <w:rPr>
          <w:rFonts w:ascii="Times New Roman" w:hAnsi="Times New Roman" w:cs="Times New Roman"/>
        </w:rPr>
      </w:pPr>
      <w:r w:rsidRPr="00B84614">
        <w:rPr>
          <w:rFonts w:ascii="Times New Roman" w:hAnsi="Times New Roman" w:cs="Times New Roman"/>
          <w:sz w:val="24"/>
          <w:szCs w:val="24"/>
        </w:rPr>
        <w:t xml:space="preserve">    {</w:t>
      </w:r>
    </w:p>
    <w:p w14:paraId="2CE5CF8D" w14:textId="77777777" w:rsidR="00B84614" w:rsidRPr="00B84614" w:rsidRDefault="00B84614" w:rsidP="00B84614">
      <w:pPr>
        <w:rPr>
          <w:rFonts w:ascii="Times New Roman" w:hAnsi="Times New Roman" w:cs="Times New Roman"/>
        </w:rPr>
      </w:pPr>
      <w:r w:rsidRPr="00B84614">
        <w:rPr>
          <w:rFonts w:ascii="Times New Roman" w:hAnsi="Times New Roman" w:cs="Times New Roman"/>
          <w:sz w:val="24"/>
          <w:szCs w:val="24"/>
        </w:rPr>
        <w:t xml:space="preserve">      title: 'Billing System',</w:t>
      </w:r>
    </w:p>
    <w:p w14:paraId="075831D0" w14:textId="77777777" w:rsidR="00B84614" w:rsidRPr="00B84614" w:rsidRDefault="00B84614" w:rsidP="00B84614">
      <w:pPr>
        <w:rPr>
          <w:rFonts w:ascii="Times New Roman" w:hAnsi="Times New Roman" w:cs="Times New Roman"/>
        </w:rPr>
      </w:pPr>
      <w:r w:rsidRPr="00B84614">
        <w:rPr>
          <w:rFonts w:ascii="Times New Roman" w:hAnsi="Times New Roman" w:cs="Times New Roman"/>
          <w:sz w:val="24"/>
          <w:szCs w:val="24"/>
        </w:rPr>
        <w:t xml:space="preserve">      description: 'Generate accurate digital bills with automatic price calculation.',</w:t>
      </w:r>
    </w:p>
    <w:p w14:paraId="5D7BA704" w14:textId="77777777" w:rsidR="00B84614" w:rsidRPr="00B84614" w:rsidRDefault="00B84614" w:rsidP="00B84614">
      <w:pPr>
        <w:rPr>
          <w:rFonts w:ascii="Times New Roman" w:hAnsi="Times New Roman" w:cs="Times New Roman"/>
        </w:rPr>
      </w:pPr>
      <w:r w:rsidRPr="00B84614">
        <w:rPr>
          <w:rFonts w:ascii="Times New Roman" w:hAnsi="Times New Roman" w:cs="Times New Roman"/>
          <w:sz w:val="24"/>
          <w:szCs w:val="24"/>
        </w:rPr>
        <w:t xml:space="preserve">      path: '/billing',</w:t>
      </w:r>
    </w:p>
    <w:p w14:paraId="6BC335F8" w14:textId="77777777" w:rsidR="00B84614" w:rsidRPr="00B84614" w:rsidRDefault="00B84614" w:rsidP="00B84614">
      <w:pPr>
        <w:rPr>
          <w:rFonts w:ascii="Times New Roman" w:hAnsi="Times New Roman" w:cs="Times New Roman"/>
        </w:rPr>
      </w:pPr>
      <w:r w:rsidRPr="00B84614">
        <w:rPr>
          <w:rFonts w:ascii="Times New Roman" w:hAnsi="Times New Roman" w:cs="Times New Roman"/>
          <w:sz w:val="24"/>
          <w:szCs w:val="24"/>
        </w:rPr>
        <w:t xml:space="preserve">      icon: '</w:t>
      </w:r>
      <w:r w:rsidRPr="00B84614">
        <w:rPr>
          <w:rFonts w:ascii="Segoe UI Emoji" w:hAnsi="Segoe UI Emoji" w:cs="Segoe UI Emoji"/>
          <w:sz w:val="24"/>
          <w:szCs w:val="24"/>
        </w:rPr>
        <w:t>🧾</w:t>
      </w:r>
      <w:r w:rsidRPr="00B84614">
        <w:rPr>
          <w:rFonts w:ascii="Times New Roman" w:hAnsi="Times New Roman" w:cs="Times New Roman"/>
          <w:sz w:val="24"/>
          <w:szCs w:val="24"/>
        </w:rPr>
        <w:t>',</w:t>
      </w:r>
    </w:p>
    <w:p w14:paraId="3AFA4C0D" w14:textId="77777777" w:rsidR="00B84614" w:rsidRPr="00B84614" w:rsidRDefault="00B84614" w:rsidP="00B84614">
      <w:pPr>
        <w:rPr>
          <w:rFonts w:ascii="Times New Roman" w:hAnsi="Times New Roman" w:cs="Times New Roman"/>
        </w:rPr>
      </w:pPr>
      <w:r w:rsidRPr="00B84614">
        <w:rPr>
          <w:rFonts w:ascii="Times New Roman" w:hAnsi="Times New Roman" w:cs="Times New Roman"/>
          <w:sz w:val="24"/>
          <w:szCs w:val="24"/>
        </w:rPr>
        <w:lastRenderedPageBreak/>
        <w:t xml:space="preserve">    },</w:t>
      </w:r>
    </w:p>
    <w:p w14:paraId="2F446A5C" w14:textId="77777777" w:rsidR="00B84614" w:rsidRPr="00B84614" w:rsidRDefault="00B84614" w:rsidP="00B84614">
      <w:pPr>
        <w:rPr>
          <w:rFonts w:ascii="Times New Roman" w:hAnsi="Times New Roman" w:cs="Times New Roman"/>
        </w:rPr>
      </w:pPr>
      <w:r w:rsidRPr="00B84614">
        <w:rPr>
          <w:rFonts w:ascii="Times New Roman" w:hAnsi="Times New Roman" w:cs="Times New Roman"/>
          <w:sz w:val="24"/>
          <w:szCs w:val="24"/>
        </w:rPr>
        <w:t xml:space="preserve">    {</w:t>
      </w:r>
    </w:p>
    <w:p w14:paraId="6EB12AE1" w14:textId="77777777" w:rsidR="00B84614" w:rsidRPr="00B84614" w:rsidRDefault="00B84614" w:rsidP="00B84614">
      <w:pPr>
        <w:rPr>
          <w:rFonts w:ascii="Times New Roman" w:hAnsi="Times New Roman" w:cs="Times New Roman"/>
        </w:rPr>
      </w:pPr>
      <w:r w:rsidRPr="00B84614">
        <w:rPr>
          <w:rFonts w:ascii="Times New Roman" w:hAnsi="Times New Roman" w:cs="Times New Roman"/>
          <w:sz w:val="24"/>
          <w:szCs w:val="24"/>
        </w:rPr>
        <w:t xml:space="preserve">      title: 'Stock Management',</w:t>
      </w:r>
    </w:p>
    <w:p w14:paraId="1DC6E351" w14:textId="77777777" w:rsidR="00B84614" w:rsidRPr="00B84614" w:rsidRDefault="00B84614" w:rsidP="00B84614">
      <w:pPr>
        <w:rPr>
          <w:rFonts w:ascii="Times New Roman" w:hAnsi="Times New Roman" w:cs="Times New Roman"/>
        </w:rPr>
      </w:pPr>
      <w:r w:rsidRPr="00B84614">
        <w:rPr>
          <w:rFonts w:ascii="Times New Roman" w:hAnsi="Times New Roman" w:cs="Times New Roman"/>
          <w:sz w:val="24"/>
          <w:szCs w:val="24"/>
        </w:rPr>
        <w:t xml:space="preserve">      description: 'Manage medicine inventory with expiry date tracking and CRUD operations.',</w:t>
      </w:r>
    </w:p>
    <w:p w14:paraId="720B4B5A" w14:textId="77777777" w:rsidR="00B84614" w:rsidRPr="00B84614" w:rsidRDefault="00B84614" w:rsidP="00B84614">
      <w:pPr>
        <w:rPr>
          <w:rFonts w:ascii="Times New Roman" w:hAnsi="Times New Roman" w:cs="Times New Roman"/>
        </w:rPr>
      </w:pPr>
      <w:r w:rsidRPr="00B84614">
        <w:rPr>
          <w:rFonts w:ascii="Times New Roman" w:hAnsi="Times New Roman" w:cs="Times New Roman"/>
          <w:sz w:val="24"/>
          <w:szCs w:val="24"/>
        </w:rPr>
        <w:t xml:space="preserve">      path: '/stock',</w:t>
      </w:r>
    </w:p>
    <w:p w14:paraId="3656ACFD" w14:textId="77777777" w:rsidR="00B84614" w:rsidRPr="00B84614" w:rsidRDefault="00B84614" w:rsidP="00B84614">
      <w:pPr>
        <w:rPr>
          <w:rFonts w:ascii="Times New Roman" w:hAnsi="Times New Roman" w:cs="Times New Roman"/>
        </w:rPr>
      </w:pPr>
      <w:r w:rsidRPr="00B84614">
        <w:rPr>
          <w:rFonts w:ascii="Times New Roman" w:hAnsi="Times New Roman" w:cs="Times New Roman"/>
          <w:sz w:val="24"/>
          <w:szCs w:val="24"/>
        </w:rPr>
        <w:t xml:space="preserve">      icon: '</w:t>
      </w:r>
      <w:r w:rsidRPr="00B84614">
        <w:rPr>
          <w:rFonts w:ascii="Segoe UI Emoji" w:hAnsi="Segoe UI Emoji" w:cs="Segoe UI Emoji"/>
          <w:sz w:val="24"/>
          <w:szCs w:val="24"/>
        </w:rPr>
        <w:t>📦</w:t>
      </w:r>
      <w:r w:rsidRPr="00B84614">
        <w:rPr>
          <w:rFonts w:ascii="Times New Roman" w:hAnsi="Times New Roman" w:cs="Times New Roman"/>
          <w:sz w:val="24"/>
          <w:szCs w:val="24"/>
        </w:rPr>
        <w:t>',</w:t>
      </w:r>
    </w:p>
    <w:p w14:paraId="363731F7" w14:textId="77777777" w:rsidR="00B84614" w:rsidRPr="00B84614" w:rsidRDefault="00B84614" w:rsidP="00B84614">
      <w:pPr>
        <w:rPr>
          <w:rFonts w:ascii="Times New Roman" w:hAnsi="Times New Roman" w:cs="Times New Roman"/>
        </w:rPr>
      </w:pPr>
      <w:r w:rsidRPr="00B84614">
        <w:rPr>
          <w:rFonts w:ascii="Times New Roman" w:hAnsi="Times New Roman" w:cs="Times New Roman"/>
          <w:sz w:val="24"/>
          <w:szCs w:val="24"/>
        </w:rPr>
        <w:t xml:space="preserve">    },</w:t>
      </w:r>
    </w:p>
    <w:p w14:paraId="7E849237" w14:textId="77777777" w:rsidR="00B84614" w:rsidRPr="00B84614" w:rsidRDefault="00B84614" w:rsidP="00B84614">
      <w:pPr>
        <w:rPr>
          <w:rFonts w:ascii="Times New Roman" w:hAnsi="Times New Roman" w:cs="Times New Roman"/>
        </w:rPr>
      </w:pPr>
      <w:r w:rsidRPr="00B84614">
        <w:rPr>
          <w:rFonts w:ascii="Times New Roman" w:hAnsi="Times New Roman" w:cs="Times New Roman"/>
          <w:sz w:val="24"/>
          <w:szCs w:val="24"/>
        </w:rPr>
        <w:t xml:space="preserve">    {</w:t>
      </w:r>
    </w:p>
    <w:p w14:paraId="3EEA3EBE" w14:textId="77777777" w:rsidR="00B84614" w:rsidRPr="00B84614" w:rsidRDefault="00B84614" w:rsidP="00B84614">
      <w:pPr>
        <w:rPr>
          <w:rFonts w:ascii="Times New Roman" w:hAnsi="Times New Roman" w:cs="Times New Roman"/>
        </w:rPr>
      </w:pPr>
      <w:r w:rsidRPr="00B84614">
        <w:rPr>
          <w:rFonts w:ascii="Times New Roman" w:hAnsi="Times New Roman" w:cs="Times New Roman"/>
          <w:sz w:val="24"/>
          <w:szCs w:val="24"/>
        </w:rPr>
        <w:t xml:space="preserve">      title: 'Analytics Dashboard',</w:t>
      </w:r>
    </w:p>
    <w:p w14:paraId="3B75D51E" w14:textId="77777777" w:rsidR="00B84614" w:rsidRPr="00B84614" w:rsidRDefault="00B84614" w:rsidP="00B84614">
      <w:pPr>
        <w:rPr>
          <w:rFonts w:ascii="Times New Roman" w:hAnsi="Times New Roman" w:cs="Times New Roman"/>
        </w:rPr>
      </w:pPr>
      <w:r w:rsidRPr="00B84614">
        <w:rPr>
          <w:rFonts w:ascii="Times New Roman" w:hAnsi="Times New Roman" w:cs="Times New Roman"/>
          <w:sz w:val="24"/>
          <w:szCs w:val="24"/>
        </w:rPr>
        <w:t xml:space="preserve">      description: 'Monitor low stock alerts and near-expiry medicines in real time.',</w:t>
      </w:r>
    </w:p>
    <w:p w14:paraId="327DAE6D" w14:textId="77777777" w:rsidR="00B84614" w:rsidRPr="00B84614" w:rsidRDefault="00B84614" w:rsidP="00B84614">
      <w:pPr>
        <w:rPr>
          <w:rFonts w:ascii="Times New Roman" w:hAnsi="Times New Roman" w:cs="Times New Roman"/>
        </w:rPr>
      </w:pPr>
      <w:r w:rsidRPr="00B84614">
        <w:rPr>
          <w:rFonts w:ascii="Times New Roman" w:hAnsi="Times New Roman" w:cs="Times New Roman"/>
          <w:sz w:val="24"/>
          <w:szCs w:val="24"/>
        </w:rPr>
        <w:t xml:space="preserve">      path: '/dashboard',</w:t>
      </w:r>
    </w:p>
    <w:p w14:paraId="1A994CDD" w14:textId="77777777" w:rsidR="00B84614" w:rsidRPr="00B84614" w:rsidRDefault="00B84614" w:rsidP="00B84614">
      <w:pPr>
        <w:rPr>
          <w:rFonts w:ascii="Times New Roman" w:hAnsi="Times New Roman" w:cs="Times New Roman"/>
        </w:rPr>
      </w:pPr>
      <w:r w:rsidRPr="00B84614">
        <w:rPr>
          <w:rFonts w:ascii="Times New Roman" w:hAnsi="Times New Roman" w:cs="Times New Roman"/>
          <w:sz w:val="24"/>
          <w:szCs w:val="24"/>
        </w:rPr>
        <w:t xml:space="preserve">      icon: '</w:t>
      </w:r>
      <w:r w:rsidRPr="00B84614">
        <w:rPr>
          <w:rFonts w:ascii="Segoe UI Emoji" w:hAnsi="Segoe UI Emoji" w:cs="Segoe UI Emoji"/>
          <w:sz w:val="24"/>
          <w:szCs w:val="24"/>
        </w:rPr>
        <w:t>📊</w:t>
      </w:r>
      <w:r w:rsidRPr="00B84614">
        <w:rPr>
          <w:rFonts w:ascii="Times New Roman" w:hAnsi="Times New Roman" w:cs="Times New Roman"/>
          <w:sz w:val="24"/>
          <w:szCs w:val="24"/>
        </w:rPr>
        <w:t>',</w:t>
      </w:r>
    </w:p>
    <w:p w14:paraId="062675C8" w14:textId="77777777" w:rsidR="00B84614" w:rsidRPr="00B84614" w:rsidRDefault="00B84614" w:rsidP="00B84614">
      <w:pPr>
        <w:rPr>
          <w:rFonts w:ascii="Times New Roman" w:hAnsi="Times New Roman" w:cs="Times New Roman"/>
        </w:rPr>
      </w:pPr>
      <w:r w:rsidRPr="00B84614">
        <w:rPr>
          <w:rFonts w:ascii="Times New Roman" w:hAnsi="Times New Roman" w:cs="Times New Roman"/>
          <w:sz w:val="24"/>
          <w:szCs w:val="24"/>
        </w:rPr>
        <w:t xml:space="preserve">    },</w:t>
      </w:r>
    </w:p>
    <w:p w14:paraId="0C8135AD" w14:textId="77777777" w:rsidR="00B84614" w:rsidRPr="00B84614" w:rsidRDefault="00B84614" w:rsidP="00B84614">
      <w:pPr>
        <w:rPr>
          <w:rFonts w:ascii="Times New Roman" w:hAnsi="Times New Roman" w:cs="Times New Roman"/>
        </w:rPr>
      </w:pPr>
      <w:r w:rsidRPr="00B84614">
        <w:rPr>
          <w:rFonts w:ascii="Times New Roman" w:hAnsi="Times New Roman" w:cs="Times New Roman"/>
          <w:sz w:val="24"/>
          <w:szCs w:val="24"/>
        </w:rPr>
        <w:t xml:space="preserve">    {</w:t>
      </w:r>
    </w:p>
    <w:p w14:paraId="53F4F448" w14:textId="77777777" w:rsidR="00B84614" w:rsidRPr="00B84614" w:rsidRDefault="00B84614" w:rsidP="00B84614">
      <w:pPr>
        <w:rPr>
          <w:rFonts w:ascii="Times New Roman" w:hAnsi="Times New Roman" w:cs="Times New Roman"/>
        </w:rPr>
      </w:pPr>
      <w:r w:rsidRPr="00B84614">
        <w:rPr>
          <w:rFonts w:ascii="Times New Roman" w:hAnsi="Times New Roman" w:cs="Times New Roman"/>
          <w:sz w:val="24"/>
          <w:szCs w:val="24"/>
        </w:rPr>
        <w:t xml:space="preserve">      title: 'Stock Chatbot',</w:t>
      </w:r>
    </w:p>
    <w:p w14:paraId="774C3E1A" w14:textId="77777777" w:rsidR="00B84614" w:rsidRPr="00B84614" w:rsidRDefault="00B84614" w:rsidP="00B84614">
      <w:pPr>
        <w:rPr>
          <w:rFonts w:ascii="Times New Roman" w:hAnsi="Times New Roman" w:cs="Times New Roman"/>
        </w:rPr>
      </w:pPr>
      <w:r w:rsidRPr="00B84614">
        <w:rPr>
          <w:rFonts w:ascii="Times New Roman" w:hAnsi="Times New Roman" w:cs="Times New Roman"/>
          <w:sz w:val="24"/>
          <w:szCs w:val="24"/>
        </w:rPr>
        <w:t xml:space="preserve">      description: 'Ask about medicine availability using the AI-powered chatbot.',</w:t>
      </w:r>
    </w:p>
    <w:p w14:paraId="42F76461" w14:textId="77777777" w:rsidR="00B84614" w:rsidRPr="00B84614" w:rsidRDefault="00B84614" w:rsidP="00B84614">
      <w:pPr>
        <w:rPr>
          <w:rFonts w:ascii="Times New Roman" w:hAnsi="Times New Roman" w:cs="Times New Roman"/>
        </w:rPr>
      </w:pPr>
      <w:r w:rsidRPr="00B84614">
        <w:rPr>
          <w:rFonts w:ascii="Times New Roman" w:hAnsi="Times New Roman" w:cs="Times New Roman"/>
          <w:sz w:val="24"/>
          <w:szCs w:val="24"/>
        </w:rPr>
        <w:t xml:space="preserve">      path: '/chatbot',</w:t>
      </w:r>
    </w:p>
    <w:p w14:paraId="27D2BDAC" w14:textId="77777777" w:rsidR="00B84614" w:rsidRPr="00B84614" w:rsidRDefault="00B84614" w:rsidP="00B84614">
      <w:pPr>
        <w:rPr>
          <w:rFonts w:ascii="Times New Roman" w:hAnsi="Times New Roman" w:cs="Times New Roman"/>
        </w:rPr>
      </w:pPr>
      <w:r w:rsidRPr="00B84614">
        <w:rPr>
          <w:rFonts w:ascii="Times New Roman" w:hAnsi="Times New Roman" w:cs="Times New Roman"/>
          <w:sz w:val="24"/>
          <w:szCs w:val="24"/>
        </w:rPr>
        <w:t xml:space="preserve">      icon: '</w:t>
      </w:r>
      <w:r w:rsidRPr="00B84614">
        <w:rPr>
          <w:rFonts w:ascii="Segoe UI Emoji" w:hAnsi="Segoe UI Emoji" w:cs="Segoe UI Emoji"/>
          <w:sz w:val="24"/>
          <w:szCs w:val="24"/>
        </w:rPr>
        <w:t>🤖</w:t>
      </w:r>
      <w:r w:rsidRPr="00B84614">
        <w:rPr>
          <w:rFonts w:ascii="Times New Roman" w:hAnsi="Times New Roman" w:cs="Times New Roman"/>
          <w:sz w:val="24"/>
          <w:szCs w:val="24"/>
        </w:rPr>
        <w:t>',</w:t>
      </w:r>
    </w:p>
    <w:p w14:paraId="5AC3408E" w14:textId="77777777" w:rsidR="00B84614" w:rsidRPr="00B84614" w:rsidRDefault="00B84614" w:rsidP="00B84614">
      <w:pPr>
        <w:rPr>
          <w:rFonts w:ascii="Times New Roman" w:hAnsi="Times New Roman" w:cs="Times New Roman"/>
        </w:rPr>
      </w:pPr>
      <w:r w:rsidRPr="00B84614">
        <w:rPr>
          <w:rFonts w:ascii="Times New Roman" w:hAnsi="Times New Roman" w:cs="Times New Roman"/>
          <w:sz w:val="24"/>
          <w:szCs w:val="24"/>
        </w:rPr>
        <w:t xml:space="preserve">    },</w:t>
      </w:r>
    </w:p>
    <w:p w14:paraId="0F9075F5" w14:textId="77777777" w:rsidR="00B84614" w:rsidRPr="00B84614" w:rsidRDefault="00B84614" w:rsidP="00B84614">
      <w:pPr>
        <w:rPr>
          <w:rFonts w:ascii="Times New Roman" w:hAnsi="Times New Roman" w:cs="Times New Roman"/>
        </w:rPr>
      </w:pPr>
      <w:r w:rsidRPr="00B84614">
        <w:rPr>
          <w:rFonts w:ascii="Times New Roman" w:hAnsi="Times New Roman" w:cs="Times New Roman"/>
          <w:sz w:val="24"/>
          <w:szCs w:val="24"/>
        </w:rPr>
        <w:t xml:space="preserve">  ];</w:t>
      </w:r>
    </w:p>
    <w:p w14:paraId="7ECEDA7E" w14:textId="7952668C" w:rsidR="00B84614" w:rsidRPr="00B84614" w:rsidRDefault="00B84614" w:rsidP="00B84614">
      <w:pPr>
        <w:rPr>
          <w:rFonts w:ascii="Times New Roman" w:hAnsi="Times New Roman" w:cs="Times New Roman"/>
        </w:rPr>
      </w:pPr>
      <w:r w:rsidRPr="00B84614">
        <w:rPr>
          <w:rFonts w:ascii="Times New Roman" w:hAnsi="Times New Roman" w:cs="Times New Roman"/>
          <w:sz w:val="24"/>
          <w:szCs w:val="24"/>
        </w:rPr>
        <w:t xml:space="preserve">   return (</w:t>
      </w:r>
    </w:p>
    <w:p w14:paraId="60A12249" w14:textId="77777777" w:rsidR="00B84614" w:rsidRPr="00B84614" w:rsidRDefault="00B84614" w:rsidP="00B84614">
      <w:pPr>
        <w:rPr>
          <w:rFonts w:ascii="Times New Roman" w:hAnsi="Times New Roman" w:cs="Times New Roman"/>
        </w:rPr>
      </w:pPr>
      <w:r w:rsidRPr="00B84614">
        <w:rPr>
          <w:rFonts w:ascii="Times New Roman" w:hAnsi="Times New Roman" w:cs="Times New Roman"/>
          <w:sz w:val="24"/>
          <w:szCs w:val="24"/>
        </w:rPr>
        <w:t xml:space="preserve">    &lt;div </w:t>
      </w:r>
      <w:proofErr w:type="spellStart"/>
      <w:r w:rsidRPr="00B84614">
        <w:rPr>
          <w:rFonts w:ascii="Times New Roman" w:hAnsi="Times New Roman" w:cs="Times New Roman"/>
          <w:sz w:val="24"/>
          <w:szCs w:val="24"/>
        </w:rPr>
        <w:t>className</w:t>
      </w:r>
      <w:proofErr w:type="spellEnd"/>
      <w:r w:rsidRPr="00B84614">
        <w:rPr>
          <w:rFonts w:ascii="Times New Roman" w:hAnsi="Times New Roman" w:cs="Times New Roman"/>
          <w:sz w:val="24"/>
          <w:szCs w:val="24"/>
        </w:rPr>
        <w:t>="container"&gt;</w:t>
      </w:r>
    </w:p>
    <w:p w14:paraId="20AD36F1" w14:textId="77777777" w:rsidR="00B84614" w:rsidRPr="00B84614" w:rsidRDefault="00B84614" w:rsidP="00B84614">
      <w:pPr>
        <w:rPr>
          <w:rFonts w:ascii="Times New Roman" w:hAnsi="Times New Roman" w:cs="Times New Roman"/>
        </w:rPr>
      </w:pPr>
      <w:r w:rsidRPr="00B84614">
        <w:rPr>
          <w:rFonts w:ascii="Times New Roman" w:hAnsi="Times New Roman" w:cs="Times New Roman"/>
          <w:sz w:val="24"/>
          <w:szCs w:val="24"/>
        </w:rPr>
        <w:t xml:space="preserve">      &lt;h1 </w:t>
      </w:r>
      <w:proofErr w:type="spellStart"/>
      <w:r w:rsidRPr="00B84614">
        <w:rPr>
          <w:rFonts w:ascii="Times New Roman" w:hAnsi="Times New Roman" w:cs="Times New Roman"/>
          <w:sz w:val="24"/>
          <w:szCs w:val="24"/>
        </w:rPr>
        <w:t>className</w:t>
      </w:r>
      <w:proofErr w:type="spellEnd"/>
      <w:r w:rsidRPr="00B84614">
        <w:rPr>
          <w:rFonts w:ascii="Times New Roman" w:hAnsi="Times New Roman" w:cs="Times New Roman"/>
          <w:sz w:val="24"/>
          <w:szCs w:val="24"/>
        </w:rPr>
        <w:t xml:space="preserve">="page-header"&gt;Welcome to </w:t>
      </w:r>
      <w:proofErr w:type="spellStart"/>
      <w:r w:rsidRPr="00B84614">
        <w:rPr>
          <w:rFonts w:ascii="Times New Roman" w:hAnsi="Times New Roman" w:cs="Times New Roman"/>
          <w:sz w:val="24"/>
          <w:szCs w:val="24"/>
        </w:rPr>
        <w:t>MagizhHealDesk</w:t>
      </w:r>
      <w:proofErr w:type="spellEnd"/>
      <w:r w:rsidRPr="00B84614">
        <w:rPr>
          <w:rFonts w:ascii="Times New Roman" w:hAnsi="Times New Roman" w:cs="Times New Roman"/>
          <w:sz w:val="24"/>
          <w:szCs w:val="24"/>
        </w:rPr>
        <w:t>&lt;/h1&gt;</w:t>
      </w:r>
    </w:p>
    <w:p w14:paraId="30218F06" w14:textId="77777777" w:rsidR="00B84614" w:rsidRPr="00B84614" w:rsidRDefault="00B84614" w:rsidP="00B84614">
      <w:pPr>
        <w:rPr>
          <w:rFonts w:ascii="Times New Roman" w:hAnsi="Times New Roman" w:cs="Times New Roman"/>
        </w:rPr>
      </w:pPr>
      <w:r w:rsidRPr="00B84614">
        <w:rPr>
          <w:rFonts w:ascii="Times New Roman" w:hAnsi="Times New Roman" w:cs="Times New Roman"/>
          <w:sz w:val="24"/>
          <w:szCs w:val="24"/>
        </w:rPr>
        <w:t xml:space="preserve">      &lt;p </w:t>
      </w:r>
      <w:proofErr w:type="spellStart"/>
      <w:r w:rsidRPr="00B84614">
        <w:rPr>
          <w:rFonts w:ascii="Times New Roman" w:hAnsi="Times New Roman" w:cs="Times New Roman"/>
          <w:sz w:val="24"/>
          <w:szCs w:val="24"/>
        </w:rPr>
        <w:t>className</w:t>
      </w:r>
      <w:proofErr w:type="spellEnd"/>
      <w:r w:rsidRPr="00B84614">
        <w:rPr>
          <w:rFonts w:ascii="Times New Roman" w:hAnsi="Times New Roman" w:cs="Times New Roman"/>
          <w:sz w:val="24"/>
          <w:szCs w:val="24"/>
        </w:rPr>
        <w:t>="home-subtitle"&gt;</w:t>
      </w:r>
    </w:p>
    <w:p w14:paraId="127899FF" w14:textId="77777777" w:rsidR="00B84614" w:rsidRPr="00B84614" w:rsidRDefault="00B84614" w:rsidP="00B84614">
      <w:pPr>
        <w:rPr>
          <w:rFonts w:ascii="Times New Roman" w:hAnsi="Times New Roman" w:cs="Times New Roman"/>
        </w:rPr>
      </w:pPr>
      <w:r w:rsidRPr="00B84614">
        <w:rPr>
          <w:rFonts w:ascii="Times New Roman" w:hAnsi="Times New Roman" w:cs="Times New Roman"/>
          <w:sz w:val="24"/>
          <w:szCs w:val="24"/>
        </w:rPr>
        <w:lastRenderedPageBreak/>
        <w:t xml:space="preserve">        A complete pharmacy management system for </w:t>
      </w:r>
      <w:proofErr w:type="spellStart"/>
      <w:r w:rsidRPr="00B84614">
        <w:rPr>
          <w:rFonts w:ascii="Times New Roman" w:hAnsi="Times New Roman" w:cs="Times New Roman"/>
          <w:sz w:val="24"/>
          <w:szCs w:val="24"/>
        </w:rPr>
        <w:t>Magizh</w:t>
      </w:r>
      <w:proofErr w:type="spellEnd"/>
      <w:r w:rsidRPr="00B84614">
        <w:rPr>
          <w:rFonts w:ascii="Times New Roman" w:hAnsi="Times New Roman" w:cs="Times New Roman"/>
          <w:sz w:val="24"/>
          <w:szCs w:val="24"/>
        </w:rPr>
        <w:t xml:space="preserve"> Medical. Manage billing,</w:t>
      </w:r>
    </w:p>
    <w:p w14:paraId="37B883AF" w14:textId="77777777" w:rsidR="00B84614" w:rsidRPr="00B84614" w:rsidRDefault="00B84614" w:rsidP="00B84614">
      <w:pPr>
        <w:rPr>
          <w:rFonts w:ascii="Times New Roman" w:hAnsi="Times New Roman" w:cs="Times New Roman"/>
        </w:rPr>
      </w:pPr>
      <w:r w:rsidRPr="00B84614">
        <w:rPr>
          <w:rFonts w:ascii="Times New Roman" w:hAnsi="Times New Roman" w:cs="Times New Roman"/>
          <w:sz w:val="24"/>
          <w:szCs w:val="24"/>
        </w:rPr>
        <w:t xml:space="preserve">        stock, and analytics from a single platform.</w:t>
      </w:r>
    </w:p>
    <w:p w14:paraId="3CA0A552" w14:textId="77777777" w:rsidR="00B84614" w:rsidRPr="00B84614" w:rsidRDefault="00B84614" w:rsidP="00B84614">
      <w:pPr>
        <w:rPr>
          <w:rFonts w:ascii="Times New Roman" w:hAnsi="Times New Roman" w:cs="Times New Roman"/>
        </w:rPr>
      </w:pPr>
      <w:r w:rsidRPr="00B84614">
        <w:rPr>
          <w:rFonts w:ascii="Times New Roman" w:hAnsi="Times New Roman" w:cs="Times New Roman"/>
          <w:sz w:val="24"/>
          <w:szCs w:val="24"/>
        </w:rPr>
        <w:t xml:space="preserve">      &lt;/p&gt;</w:t>
      </w:r>
    </w:p>
    <w:p w14:paraId="79F2FEF8" w14:textId="77777777" w:rsidR="00B84614" w:rsidRPr="00B84614" w:rsidRDefault="00B84614" w:rsidP="00B84614">
      <w:pPr>
        <w:rPr>
          <w:rFonts w:ascii="Times New Roman" w:hAnsi="Times New Roman" w:cs="Times New Roman"/>
        </w:rPr>
      </w:pPr>
      <w:r w:rsidRPr="00B84614">
        <w:rPr>
          <w:rFonts w:ascii="Times New Roman" w:hAnsi="Times New Roman" w:cs="Times New Roman"/>
          <w:sz w:val="24"/>
          <w:szCs w:val="24"/>
        </w:rPr>
        <w:t xml:space="preserve">      &lt;div </w:t>
      </w:r>
      <w:proofErr w:type="spellStart"/>
      <w:r w:rsidRPr="00B84614">
        <w:rPr>
          <w:rFonts w:ascii="Times New Roman" w:hAnsi="Times New Roman" w:cs="Times New Roman"/>
          <w:sz w:val="24"/>
          <w:szCs w:val="24"/>
        </w:rPr>
        <w:t>className</w:t>
      </w:r>
      <w:proofErr w:type="spellEnd"/>
      <w:r w:rsidRPr="00B84614">
        <w:rPr>
          <w:rFonts w:ascii="Times New Roman" w:hAnsi="Times New Roman" w:cs="Times New Roman"/>
          <w:sz w:val="24"/>
          <w:szCs w:val="24"/>
        </w:rPr>
        <w:t>="module-grid"&gt;</w:t>
      </w:r>
    </w:p>
    <w:p w14:paraId="7A2C7B88" w14:textId="77777777" w:rsidR="00B84614" w:rsidRPr="00B84614" w:rsidRDefault="00B84614" w:rsidP="00B84614">
      <w:pPr>
        <w:rPr>
          <w:rFonts w:ascii="Times New Roman" w:hAnsi="Times New Roman" w:cs="Times New Roman"/>
        </w:rPr>
      </w:pPr>
      <w:r w:rsidRPr="00B84614">
        <w:rPr>
          <w:rFonts w:ascii="Times New Roman" w:hAnsi="Times New Roman" w:cs="Times New Roman"/>
          <w:sz w:val="24"/>
          <w:szCs w:val="24"/>
        </w:rPr>
        <w:t xml:space="preserve">        {</w:t>
      </w:r>
      <w:proofErr w:type="spellStart"/>
      <w:r w:rsidRPr="00B84614">
        <w:rPr>
          <w:rFonts w:ascii="Times New Roman" w:hAnsi="Times New Roman" w:cs="Times New Roman"/>
          <w:sz w:val="24"/>
          <w:szCs w:val="24"/>
        </w:rPr>
        <w:t>modules.map</w:t>
      </w:r>
      <w:proofErr w:type="spellEnd"/>
      <w:r w:rsidRPr="00B84614">
        <w:rPr>
          <w:rFonts w:ascii="Times New Roman" w:hAnsi="Times New Roman" w:cs="Times New Roman"/>
          <w:sz w:val="24"/>
          <w:szCs w:val="24"/>
        </w:rPr>
        <w:t>((mod) =&gt; (</w:t>
      </w:r>
    </w:p>
    <w:p w14:paraId="178C11F6" w14:textId="77777777" w:rsidR="00B84614" w:rsidRPr="00B84614" w:rsidRDefault="00B84614" w:rsidP="00B84614">
      <w:pPr>
        <w:rPr>
          <w:rFonts w:ascii="Times New Roman" w:hAnsi="Times New Roman" w:cs="Times New Roman"/>
        </w:rPr>
      </w:pPr>
      <w:r w:rsidRPr="00B84614">
        <w:rPr>
          <w:rFonts w:ascii="Times New Roman" w:hAnsi="Times New Roman" w:cs="Times New Roman"/>
          <w:sz w:val="24"/>
          <w:szCs w:val="24"/>
        </w:rPr>
        <w:t xml:space="preserve">          &lt;Link to={</w:t>
      </w:r>
      <w:proofErr w:type="spellStart"/>
      <w:proofErr w:type="gramStart"/>
      <w:r w:rsidRPr="00B84614">
        <w:rPr>
          <w:rFonts w:ascii="Times New Roman" w:hAnsi="Times New Roman" w:cs="Times New Roman"/>
          <w:sz w:val="24"/>
          <w:szCs w:val="24"/>
        </w:rPr>
        <w:t>mod.path</w:t>
      </w:r>
      <w:proofErr w:type="spellEnd"/>
      <w:proofErr w:type="gramEnd"/>
      <w:r w:rsidRPr="00B84614">
        <w:rPr>
          <w:rFonts w:ascii="Times New Roman" w:hAnsi="Times New Roman" w:cs="Times New Roman"/>
          <w:sz w:val="24"/>
          <w:szCs w:val="24"/>
        </w:rPr>
        <w:t>} key={</w:t>
      </w:r>
      <w:proofErr w:type="spellStart"/>
      <w:proofErr w:type="gramStart"/>
      <w:r w:rsidRPr="00B84614">
        <w:rPr>
          <w:rFonts w:ascii="Times New Roman" w:hAnsi="Times New Roman" w:cs="Times New Roman"/>
          <w:sz w:val="24"/>
          <w:szCs w:val="24"/>
        </w:rPr>
        <w:t>mod.title</w:t>
      </w:r>
      <w:proofErr w:type="spellEnd"/>
      <w:proofErr w:type="gramEnd"/>
      <w:r w:rsidRPr="00B84614">
        <w:rPr>
          <w:rFonts w:ascii="Times New Roman" w:hAnsi="Times New Roman" w:cs="Times New Roman"/>
          <w:sz w:val="24"/>
          <w:szCs w:val="24"/>
        </w:rPr>
        <w:t xml:space="preserve">} </w:t>
      </w:r>
      <w:proofErr w:type="spellStart"/>
      <w:r w:rsidRPr="00B84614">
        <w:rPr>
          <w:rFonts w:ascii="Times New Roman" w:hAnsi="Times New Roman" w:cs="Times New Roman"/>
          <w:sz w:val="24"/>
          <w:szCs w:val="24"/>
        </w:rPr>
        <w:t>className</w:t>
      </w:r>
      <w:proofErr w:type="spellEnd"/>
      <w:r w:rsidRPr="00B84614">
        <w:rPr>
          <w:rFonts w:ascii="Times New Roman" w:hAnsi="Times New Roman" w:cs="Times New Roman"/>
          <w:sz w:val="24"/>
          <w:szCs w:val="24"/>
        </w:rPr>
        <w:t>="module-card"&gt;</w:t>
      </w:r>
    </w:p>
    <w:p w14:paraId="7399C017" w14:textId="77777777" w:rsidR="00B84614" w:rsidRPr="00B84614" w:rsidRDefault="00B84614" w:rsidP="00B84614">
      <w:pPr>
        <w:rPr>
          <w:rFonts w:ascii="Times New Roman" w:hAnsi="Times New Roman" w:cs="Times New Roman"/>
        </w:rPr>
      </w:pPr>
      <w:r w:rsidRPr="00B84614">
        <w:rPr>
          <w:rFonts w:ascii="Times New Roman" w:hAnsi="Times New Roman" w:cs="Times New Roman"/>
          <w:sz w:val="24"/>
          <w:szCs w:val="24"/>
        </w:rPr>
        <w:t xml:space="preserve">            &lt;div </w:t>
      </w:r>
      <w:proofErr w:type="spellStart"/>
      <w:r w:rsidRPr="00B84614">
        <w:rPr>
          <w:rFonts w:ascii="Times New Roman" w:hAnsi="Times New Roman" w:cs="Times New Roman"/>
          <w:sz w:val="24"/>
          <w:szCs w:val="24"/>
        </w:rPr>
        <w:t>className</w:t>
      </w:r>
      <w:proofErr w:type="spellEnd"/>
      <w:r w:rsidRPr="00B84614">
        <w:rPr>
          <w:rFonts w:ascii="Times New Roman" w:hAnsi="Times New Roman" w:cs="Times New Roman"/>
          <w:sz w:val="24"/>
          <w:szCs w:val="24"/>
        </w:rPr>
        <w:t>="module-icon"&gt;{</w:t>
      </w:r>
      <w:proofErr w:type="spellStart"/>
      <w:proofErr w:type="gramStart"/>
      <w:r w:rsidRPr="00B84614">
        <w:rPr>
          <w:rFonts w:ascii="Times New Roman" w:hAnsi="Times New Roman" w:cs="Times New Roman"/>
          <w:sz w:val="24"/>
          <w:szCs w:val="24"/>
        </w:rPr>
        <w:t>mod.icon</w:t>
      </w:r>
      <w:proofErr w:type="spellEnd"/>
      <w:proofErr w:type="gramEnd"/>
      <w:r w:rsidRPr="00B84614">
        <w:rPr>
          <w:rFonts w:ascii="Times New Roman" w:hAnsi="Times New Roman" w:cs="Times New Roman"/>
          <w:sz w:val="24"/>
          <w:szCs w:val="24"/>
        </w:rPr>
        <w:t>}&lt;/div&gt;</w:t>
      </w:r>
    </w:p>
    <w:p w14:paraId="6C6B1542" w14:textId="77777777" w:rsidR="00B84614" w:rsidRPr="00B84614" w:rsidRDefault="00B84614" w:rsidP="00B84614">
      <w:pPr>
        <w:rPr>
          <w:rFonts w:ascii="Times New Roman" w:hAnsi="Times New Roman" w:cs="Times New Roman"/>
        </w:rPr>
      </w:pPr>
      <w:r w:rsidRPr="00B84614">
        <w:rPr>
          <w:rFonts w:ascii="Times New Roman" w:hAnsi="Times New Roman" w:cs="Times New Roman"/>
          <w:sz w:val="24"/>
          <w:szCs w:val="24"/>
        </w:rPr>
        <w:t xml:space="preserve">            &lt;h3 </w:t>
      </w:r>
      <w:proofErr w:type="spellStart"/>
      <w:r w:rsidRPr="00B84614">
        <w:rPr>
          <w:rFonts w:ascii="Times New Roman" w:hAnsi="Times New Roman" w:cs="Times New Roman"/>
          <w:sz w:val="24"/>
          <w:szCs w:val="24"/>
        </w:rPr>
        <w:t>className</w:t>
      </w:r>
      <w:proofErr w:type="spellEnd"/>
      <w:r w:rsidRPr="00B84614">
        <w:rPr>
          <w:rFonts w:ascii="Times New Roman" w:hAnsi="Times New Roman" w:cs="Times New Roman"/>
          <w:sz w:val="24"/>
          <w:szCs w:val="24"/>
        </w:rPr>
        <w:t>="module-title"&gt;{</w:t>
      </w:r>
      <w:proofErr w:type="spellStart"/>
      <w:proofErr w:type="gramStart"/>
      <w:r w:rsidRPr="00B84614">
        <w:rPr>
          <w:rFonts w:ascii="Times New Roman" w:hAnsi="Times New Roman" w:cs="Times New Roman"/>
          <w:sz w:val="24"/>
          <w:szCs w:val="24"/>
        </w:rPr>
        <w:t>mod.title</w:t>
      </w:r>
      <w:proofErr w:type="spellEnd"/>
      <w:proofErr w:type="gramEnd"/>
      <w:r w:rsidRPr="00B84614">
        <w:rPr>
          <w:rFonts w:ascii="Times New Roman" w:hAnsi="Times New Roman" w:cs="Times New Roman"/>
          <w:sz w:val="24"/>
          <w:szCs w:val="24"/>
        </w:rPr>
        <w:t>}&lt;/h3&gt;</w:t>
      </w:r>
    </w:p>
    <w:p w14:paraId="631B7C30" w14:textId="77777777" w:rsidR="00B84614" w:rsidRPr="00B84614" w:rsidRDefault="00B84614" w:rsidP="00B84614">
      <w:pPr>
        <w:rPr>
          <w:rFonts w:ascii="Times New Roman" w:hAnsi="Times New Roman" w:cs="Times New Roman"/>
        </w:rPr>
      </w:pPr>
      <w:r w:rsidRPr="00B84614">
        <w:rPr>
          <w:rFonts w:ascii="Times New Roman" w:hAnsi="Times New Roman" w:cs="Times New Roman"/>
          <w:sz w:val="24"/>
          <w:szCs w:val="24"/>
        </w:rPr>
        <w:t xml:space="preserve">            &lt;p </w:t>
      </w:r>
      <w:proofErr w:type="spellStart"/>
      <w:r w:rsidRPr="00B84614">
        <w:rPr>
          <w:rFonts w:ascii="Times New Roman" w:hAnsi="Times New Roman" w:cs="Times New Roman"/>
          <w:sz w:val="24"/>
          <w:szCs w:val="24"/>
        </w:rPr>
        <w:t>className</w:t>
      </w:r>
      <w:proofErr w:type="spellEnd"/>
      <w:r w:rsidRPr="00B84614">
        <w:rPr>
          <w:rFonts w:ascii="Times New Roman" w:hAnsi="Times New Roman" w:cs="Times New Roman"/>
          <w:sz w:val="24"/>
          <w:szCs w:val="24"/>
        </w:rPr>
        <w:t>="module-</w:t>
      </w:r>
      <w:proofErr w:type="spellStart"/>
      <w:r w:rsidRPr="00B84614">
        <w:rPr>
          <w:rFonts w:ascii="Times New Roman" w:hAnsi="Times New Roman" w:cs="Times New Roman"/>
          <w:sz w:val="24"/>
          <w:szCs w:val="24"/>
        </w:rPr>
        <w:t>desc</w:t>
      </w:r>
      <w:proofErr w:type="spellEnd"/>
      <w:r w:rsidRPr="00B84614">
        <w:rPr>
          <w:rFonts w:ascii="Times New Roman" w:hAnsi="Times New Roman" w:cs="Times New Roman"/>
          <w:sz w:val="24"/>
          <w:szCs w:val="24"/>
        </w:rPr>
        <w:t>"&gt;{</w:t>
      </w:r>
      <w:proofErr w:type="spellStart"/>
      <w:proofErr w:type="gramStart"/>
      <w:r w:rsidRPr="00B84614">
        <w:rPr>
          <w:rFonts w:ascii="Times New Roman" w:hAnsi="Times New Roman" w:cs="Times New Roman"/>
          <w:sz w:val="24"/>
          <w:szCs w:val="24"/>
        </w:rPr>
        <w:t>mod.description</w:t>
      </w:r>
      <w:proofErr w:type="spellEnd"/>
      <w:proofErr w:type="gramEnd"/>
      <w:r w:rsidRPr="00B84614">
        <w:rPr>
          <w:rFonts w:ascii="Times New Roman" w:hAnsi="Times New Roman" w:cs="Times New Roman"/>
          <w:sz w:val="24"/>
          <w:szCs w:val="24"/>
        </w:rPr>
        <w:t>}&lt;/p&gt;</w:t>
      </w:r>
    </w:p>
    <w:p w14:paraId="307816FA" w14:textId="77777777" w:rsidR="00B84614" w:rsidRPr="00B84614" w:rsidRDefault="00B84614" w:rsidP="00B84614">
      <w:pPr>
        <w:rPr>
          <w:rFonts w:ascii="Times New Roman" w:hAnsi="Times New Roman" w:cs="Times New Roman"/>
        </w:rPr>
      </w:pPr>
      <w:r w:rsidRPr="00B84614">
        <w:rPr>
          <w:rFonts w:ascii="Times New Roman" w:hAnsi="Times New Roman" w:cs="Times New Roman"/>
          <w:sz w:val="24"/>
          <w:szCs w:val="24"/>
        </w:rPr>
        <w:t xml:space="preserve">          &lt;/Link&gt;</w:t>
      </w:r>
    </w:p>
    <w:p w14:paraId="0A1650FC" w14:textId="77777777" w:rsidR="00B84614" w:rsidRPr="00B84614" w:rsidRDefault="00B84614" w:rsidP="00B84614">
      <w:pPr>
        <w:rPr>
          <w:rFonts w:ascii="Times New Roman" w:hAnsi="Times New Roman" w:cs="Times New Roman"/>
        </w:rPr>
      </w:pPr>
      <w:r w:rsidRPr="00B84614">
        <w:rPr>
          <w:rFonts w:ascii="Times New Roman" w:hAnsi="Times New Roman" w:cs="Times New Roman"/>
          <w:sz w:val="24"/>
          <w:szCs w:val="24"/>
        </w:rPr>
        <w:t xml:space="preserve">        ))}</w:t>
      </w:r>
    </w:p>
    <w:p w14:paraId="152D970F" w14:textId="77777777" w:rsidR="00B84614" w:rsidRPr="00B84614" w:rsidRDefault="00B84614" w:rsidP="00B84614">
      <w:pPr>
        <w:rPr>
          <w:rFonts w:ascii="Times New Roman" w:hAnsi="Times New Roman" w:cs="Times New Roman"/>
        </w:rPr>
      </w:pPr>
      <w:r w:rsidRPr="00B84614">
        <w:rPr>
          <w:rFonts w:ascii="Times New Roman" w:hAnsi="Times New Roman" w:cs="Times New Roman"/>
          <w:sz w:val="24"/>
          <w:szCs w:val="24"/>
        </w:rPr>
        <w:t xml:space="preserve">      &lt;/div&gt;</w:t>
      </w:r>
    </w:p>
    <w:p w14:paraId="1108E72E" w14:textId="77777777" w:rsidR="00B84614" w:rsidRPr="00B84614" w:rsidRDefault="00B84614" w:rsidP="00B84614">
      <w:pPr>
        <w:rPr>
          <w:rFonts w:ascii="Times New Roman" w:hAnsi="Times New Roman" w:cs="Times New Roman"/>
        </w:rPr>
      </w:pPr>
      <w:r w:rsidRPr="00B84614">
        <w:rPr>
          <w:rFonts w:ascii="Times New Roman" w:hAnsi="Times New Roman" w:cs="Times New Roman"/>
          <w:sz w:val="24"/>
          <w:szCs w:val="24"/>
        </w:rPr>
        <w:t xml:space="preserve">    &lt;/div&gt;</w:t>
      </w:r>
    </w:p>
    <w:p w14:paraId="1D998330" w14:textId="77777777" w:rsidR="00B84614" w:rsidRPr="00B84614" w:rsidRDefault="00B84614" w:rsidP="00B84614">
      <w:pPr>
        <w:rPr>
          <w:rFonts w:ascii="Times New Roman" w:hAnsi="Times New Roman" w:cs="Times New Roman"/>
        </w:rPr>
      </w:pPr>
      <w:r w:rsidRPr="00B84614">
        <w:rPr>
          <w:rFonts w:ascii="Times New Roman" w:hAnsi="Times New Roman" w:cs="Times New Roman"/>
          <w:sz w:val="24"/>
          <w:szCs w:val="24"/>
        </w:rPr>
        <w:t xml:space="preserve">  );</w:t>
      </w:r>
    </w:p>
    <w:p w14:paraId="254A9A1C" w14:textId="77777777" w:rsidR="00B84614" w:rsidRPr="00B84614" w:rsidRDefault="00B84614" w:rsidP="00B84614">
      <w:pPr>
        <w:rPr>
          <w:rFonts w:ascii="Times New Roman" w:hAnsi="Times New Roman" w:cs="Times New Roman"/>
        </w:rPr>
      </w:pPr>
      <w:r w:rsidRPr="00B84614">
        <w:rPr>
          <w:rFonts w:ascii="Times New Roman" w:hAnsi="Times New Roman" w:cs="Times New Roman"/>
          <w:sz w:val="24"/>
          <w:szCs w:val="24"/>
        </w:rPr>
        <w:t>}</w:t>
      </w:r>
    </w:p>
    <w:p w14:paraId="393A4B8A" w14:textId="69350FBA" w:rsidR="00B84614" w:rsidRDefault="00B84614" w:rsidP="00B84614">
      <w:pPr>
        <w:rPr>
          <w:rFonts w:ascii="Times New Roman" w:hAnsi="Times New Roman" w:cs="Times New Roman"/>
          <w:sz w:val="24"/>
          <w:szCs w:val="24"/>
        </w:rPr>
      </w:pPr>
      <w:r w:rsidRPr="00B84614">
        <w:rPr>
          <w:rFonts w:ascii="Times New Roman" w:hAnsi="Times New Roman" w:cs="Times New Roman"/>
          <w:sz w:val="24"/>
          <w:szCs w:val="24"/>
        </w:rPr>
        <w:t xml:space="preserve"> export default Home;</w:t>
      </w:r>
    </w:p>
    <w:p w14:paraId="44B079BB" w14:textId="77777777" w:rsidR="00880743" w:rsidRDefault="00880743" w:rsidP="00B84614">
      <w:pPr>
        <w:rPr>
          <w:rFonts w:ascii="Times New Roman" w:hAnsi="Times New Roman" w:cs="Times New Roman"/>
          <w:sz w:val="24"/>
          <w:szCs w:val="24"/>
        </w:rPr>
      </w:pPr>
    </w:p>
    <w:p w14:paraId="06556063" w14:textId="77777777" w:rsidR="00880743" w:rsidRDefault="00880743" w:rsidP="00B84614">
      <w:pPr>
        <w:rPr>
          <w:rFonts w:ascii="Times New Roman" w:hAnsi="Times New Roman" w:cs="Times New Roman"/>
          <w:sz w:val="24"/>
          <w:szCs w:val="24"/>
        </w:rPr>
      </w:pPr>
    </w:p>
    <w:p w14:paraId="28CD8336" w14:textId="77777777" w:rsidR="00880743" w:rsidRDefault="00880743" w:rsidP="00B84614">
      <w:pPr>
        <w:rPr>
          <w:rFonts w:ascii="Times New Roman" w:hAnsi="Times New Roman" w:cs="Times New Roman"/>
          <w:sz w:val="24"/>
          <w:szCs w:val="24"/>
        </w:rPr>
      </w:pPr>
    </w:p>
    <w:p w14:paraId="0A962494" w14:textId="77777777" w:rsidR="00880743" w:rsidRDefault="00880743" w:rsidP="00B84614">
      <w:pPr>
        <w:rPr>
          <w:rFonts w:ascii="Times New Roman" w:hAnsi="Times New Roman" w:cs="Times New Roman"/>
          <w:sz w:val="24"/>
          <w:szCs w:val="24"/>
        </w:rPr>
      </w:pPr>
    </w:p>
    <w:p w14:paraId="2BD9F7F3" w14:textId="77777777" w:rsidR="00880743" w:rsidRDefault="00880743" w:rsidP="00B84614">
      <w:pPr>
        <w:rPr>
          <w:rFonts w:ascii="Times New Roman" w:hAnsi="Times New Roman" w:cs="Times New Roman"/>
          <w:sz w:val="24"/>
          <w:szCs w:val="24"/>
        </w:rPr>
      </w:pPr>
    </w:p>
    <w:p w14:paraId="6ED7B035" w14:textId="77777777" w:rsidR="00880743" w:rsidRDefault="00880743" w:rsidP="00B84614">
      <w:pPr>
        <w:rPr>
          <w:rFonts w:ascii="Times New Roman" w:hAnsi="Times New Roman" w:cs="Times New Roman"/>
          <w:sz w:val="24"/>
          <w:szCs w:val="24"/>
        </w:rPr>
      </w:pPr>
    </w:p>
    <w:p w14:paraId="1D28CC89" w14:textId="77777777" w:rsidR="00880743" w:rsidRDefault="00880743" w:rsidP="00B84614">
      <w:pPr>
        <w:rPr>
          <w:rFonts w:ascii="Times New Roman" w:hAnsi="Times New Roman" w:cs="Times New Roman"/>
          <w:sz w:val="24"/>
          <w:szCs w:val="24"/>
        </w:rPr>
      </w:pPr>
    </w:p>
    <w:p w14:paraId="1F04613D" w14:textId="77777777" w:rsidR="00880743" w:rsidRDefault="00880743" w:rsidP="00B84614">
      <w:pPr>
        <w:rPr>
          <w:rFonts w:ascii="Times New Roman" w:hAnsi="Times New Roman" w:cs="Times New Roman"/>
          <w:sz w:val="24"/>
          <w:szCs w:val="24"/>
        </w:rPr>
      </w:pPr>
    </w:p>
    <w:p w14:paraId="27B4C43D" w14:textId="77777777" w:rsidR="00880743" w:rsidRDefault="00880743" w:rsidP="00B84614">
      <w:pPr>
        <w:rPr>
          <w:rFonts w:ascii="Times New Roman" w:hAnsi="Times New Roman" w:cs="Times New Roman"/>
          <w:sz w:val="24"/>
          <w:szCs w:val="24"/>
        </w:rPr>
      </w:pPr>
    </w:p>
    <w:p w14:paraId="3211DBFD" w14:textId="74B0F9D8" w:rsidR="00880743" w:rsidRDefault="00880743" w:rsidP="00880743">
      <w:pPr>
        <w:spacing w:after="0"/>
        <w:jc w:val="center"/>
        <w:rPr>
          <w:b/>
          <w:bCs/>
          <w:sz w:val="28"/>
          <w:szCs w:val="28"/>
        </w:rPr>
      </w:pPr>
      <w:r>
        <w:rPr>
          <w:rFonts w:ascii="Times New Roman" w:hAnsi="Times New Roman" w:cs="Times New Roman"/>
          <w:b/>
          <w:bCs/>
          <w:sz w:val="28"/>
          <w:szCs w:val="28"/>
        </w:rPr>
        <w:lastRenderedPageBreak/>
        <w:t>APPENDIX 2</w:t>
      </w:r>
    </w:p>
    <w:p w14:paraId="72314B7A" w14:textId="77777777" w:rsidR="00880743" w:rsidRDefault="00880743" w:rsidP="00880743">
      <w:r>
        <w:rPr>
          <w:rFonts w:ascii="Times New Roman" w:hAnsi="Times New Roman" w:cs="Times New Roman"/>
          <w:sz w:val="24"/>
          <w:szCs w:val="24"/>
        </w:rPr>
        <w:t xml:space="preserve"> </w:t>
      </w:r>
    </w:p>
    <w:p w14:paraId="68298DF7" w14:textId="77777777" w:rsidR="00880743" w:rsidRDefault="00880743" w:rsidP="00880743">
      <w:pPr>
        <w:spacing w:before="120" w:after="40"/>
        <w:jc w:val="center"/>
        <w:rPr>
          <w:noProof/>
        </w:rPr>
      </w:pPr>
      <w:r>
        <w:rPr>
          <w:noProof/>
        </w:rPr>
        <w:drawing>
          <wp:inline distT="0" distB="0" distL="0" distR="0" wp14:anchorId="263D5611" wp14:editId="1A1B9495">
            <wp:extent cx="5731939" cy="2985759"/>
            <wp:effectExtent l="0" t="0" r="0" b="0"/>
            <wp:docPr id="1466815983" name="Picture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30"/>
                    <pic:cNvPicPr/>
                  </pic:nvPicPr>
                  <pic:blipFill>
                    <a:blip r:embed="rId33"/>
                    <a:stretch>
                      <a:fillRect/>
                    </a:stretch>
                  </pic:blipFill>
                  <pic:spPr>
                    <a:xfrm>
                      <a:off x="0" y="0"/>
                      <a:ext cx="5731939" cy="2985759"/>
                    </a:xfrm>
                    <a:prstGeom prst="rect">
                      <a:avLst/>
                    </a:prstGeom>
                    <a:ln>
                      <a:noFill/>
                    </a:ln>
                  </pic:spPr>
                </pic:pic>
              </a:graphicData>
            </a:graphic>
          </wp:inline>
        </w:drawing>
      </w:r>
    </w:p>
    <w:p w14:paraId="1D38264F" w14:textId="232FBDE7" w:rsidR="00880743" w:rsidRPr="00880743" w:rsidRDefault="00880743" w:rsidP="00880743">
      <w:pPr>
        <w:spacing w:before="40"/>
        <w:jc w:val="center"/>
        <w:rPr>
          <w:rFonts w:ascii="Times New Roman" w:hAnsi="Times New Roman" w:cs="Times New Roman"/>
          <w:sz w:val="24"/>
          <w:szCs w:val="24"/>
        </w:rPr>
      </w:pPr>
      <w:r w:rsidRPr="00880743">
        <w:rPr>
          <w:rFonts w:ascii="Times New Roman" w:hAnsi="Times New Roman" w:cs="Times New Roman"/>
          <w:b/>
          <w:bCs/>
          <w:sz w:val="24"/>
          <w:szCs w:val="24"/>
        </w:rPr>
        <w:t xml:space="preserve">FIGURE 2.1. </w:t>
      </w:r>
      <w:r w:rsidRPr="00880743">
        <w:rPr>
          <w:rFonts w:ascii="Times New Roman" w:hAnsi="Times New Roman" w:cs="Times New Roman"/>
          <w:sz w:val="24"/>
          <w:szCs w:val="24"/>
        </w:rPr>
        <w:t>DATABASE SCHEMA</w:t>
      </w:r>
    </w:p>
    <w:p w14:paraId="0E22558E" w14:textId="77777777" w:rsidR="00880743" w:rsidRDefault="00880743" w:rsidP="00880743">
      <w:r>
        <w:rPr>
          <w:rFonts w:ascii="Times New Roman" w:hAnsi="Times New Roman" w:cs="Times New Roman"/>
          <w:sz w:val="24"/>
          <w:szCs w:val="24"/>
        </w:rPr>
        <w:t xml:space="preserve"> </w:t>
      </w:r>
    </w:p>
    <w:p w14:paraId="5638EC8B" w14:textId="77777777" w:rsidR="00880743" w:rsidRDefault="00880743" w:rsidP="00880743">
      <w:pPr>
        <w:spacing w:before="120" w:after="40"/>
        <w:jc w:val="center"/>
        <w:rPr>
          <w:noProof/>
        </w:rPr>
      </w:pPr>
      <w:r>
        <w:rPr>
          <w:noProof/>
        </w:rPr>
        <w:drawing>
          <wp:inline distT="0" distB="0" distL="0" distR="0" wp14:anchorId="2F1FD9C4" wp14:editId="73F21289">
            <wp:extent cx="5731939" cy="3277563"/>
            <wp:effectExtent l="0" t="0" r="0" b="0"/>
            <wp:docPr id="31" name="Picture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31"/>
                    <pic:cNvPicPr/>
                  </pic:nvPicPr>
                  <pic:blipFill>
                    <a:blip r:embed="rId34"/>
                    <a:stretch>
                      <a:fillRect/>
                    </a:stretch>
                  </pic:blipFill>
                  <pic:spPr>
                    <a:xfrm>
                      <a:off x="0" y="0"/>
                      <a:ext cx="5731939" cy="3277563"/>
                    </a:xfrm>
                    <a:prstGeom prst="rect">
                      <a:avLst/>
                    </a:prstGeom>
                    <a:ln>
                      <a:noFill/>
                    </a:ln>
                  </pic:spPr>
                </pic:pic>
              </a:graphicData>
            </a:graphic>
          </wp:inline>
        </w:drawing>
      </w:r>
    </w:p>
    <w:p w14:paraId="153342C1" w14:textId="6FE576CC" w:rsidR="00880743" w:rsidRPr="00880743" w:rsidRDefault="00880743" w:rsidP="00880743">
      <w:pPr>
        <w:spacing w:before="40"/>
        <w:jc w:val="center"/>
        <w:rPr>
          <w:rFonts w:ascii="Times New Roman" w:hAnsi="Times New Roman" w:cs="Times New Roman"/>
          <w:sz w:val="24"/>
          <w:szCs w:val="24"/>
        </w:rPr>
      </w:pPr>
      <w:r w:rsidRPr="00880743">
        <w:rPr>
          <w:rFonts w:ascii="Times New Roman" w:hAnsi="Times New Roman" w:cs="Times New Roman"/>
          <w:b/>
          <w:bCs/>
          <w:sz w:val="24"/>
          <w:szCs w:val="24"/>
        </w:rPr>
        <w:t>FIGURE 2.</w:t>
      </w:r>
      <w:r w:rsidRPr="00880743">
        <w:rPr>
          <w:rFonts w:ascii="Times New Roman" w:hAnsi="Times New Roman" w:cs="Times New Roman"/>
          <w:b/>
          <w:bCs/>
          <w:sz w:val="24"/>
          <w:szCs w:val="24"/>
        </w:rPr>
        <w:t>2</w:t>
      </w:r>
      <w:r w:rsidRPr="00880743">
        <w:rPr>
          <w:rFonts w:ascii="Times New Roman" w:hAnsi="Times New Roman" w:cs="Times New Roman"/>
          <w:b/>
          <w:bCs/>
          <w:sz w:val="24"/>
          <w:szCs w:val="24"/>
        </w:rPr>
        <w:t xml:space="preserve">. </w:t>
      </w:r>
      <w:r w:rsidRPr="00880743">
        <w:rPr>
          <w:rFonts w:ascii="Times New Roman" w:hAnsi="Times New Roman" w:cs="Times New Roman"/>
          <w:sz w:val="24"/>
          <w:szCs w:val="24"/>
        </w:rPr>
        <w:t>DA</w:t>
      </w:r>
      <w:r w:rsidRPr="00880743">
        <w:rPr>
          <w:rFonts w:ascii="Times New Roman" w:hAnsi="Times New Roman" w:cs="Times New Roman"/>
          <w:sz w:val="24"/>
          <w:szCs w:val="24"/>
        </w:rPr>
        <w:t>SHBOARD PAGE</w:t>
      </w:r>
    </w:p>
    <w:p w14:paraId="47642562" w14:textId="3E351354" w:rsidR="00880743" w:rsidRDefault="00880743" w:rsidP="00880743"/>
    <w:p w14:paraId="67FAF485" w14:textId="77777777" w:rsidR="00880743" w:rsidRDefault="00880743" w:rsidP="00880743">
      <w:pPr>
        <w:spacing w:before="120" w:after="40"/>
        <w:jc w:val="center"/>
        <w:rPr>
          <w:noProof/>
        </w:rPr>
      </w:pPr>
      <w:r>
        <w:rPr>
          <w:noProof/>
        </w:rPr>
        <w:lastRenderedPageBreak/>
        <w:drawing>
          <wp:inline distT="0" distB="0" distL="0" distR="0" wp14:anchorId="28BE05E9" wp14:editId="1CF5841A">
            <wp:extent cx="5731939" cy="3256714"/>
            <wp:effectExtent l="0" t="0" r="0" b="0"/>
            <wp:docPr id="32" name="Picture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32"/>
                    <pic:cNvPicPr/>
                  </pic:nvPicPr>
                  <pic:blipFill>
                    <a:blip r:embed="rId35"/>
                    <a:stretch>
                      <a:fillRect/>
                    </a:stretch>
                  </pic:blipFill>
                  <pic:spPr>
                    <a:xfrm>
                      <a:off x="0" y="0"/>
                      <a:ext cx="5731939" cy="3256714"/>
                    </a:xfrm>
                    <a:prstGeom prst="rect">
                      <a:avLst/>
                    </a:prstGeom>
                    <a:ln>
                      <a:noFill/>
                    </a:ln>
                  </pic:spPr>
                </pic:pic>
              </a:graphicData>
            </a:graphic>
          </wp:inline>
        </w:drawing>
      </w:r>
    </w:p>
    <w:p w14:paraId="4C5CEF3C" w14:textId="6F228FF8" w:rsidR="00880743" w:rsidRDefault="00880743" w:rsidP="00880743">
      <w:pPr>
        <w:spacing w:before="40"/>
        <w:jc w:val="center"/>
      </w:pPr>
      <w:r>
        <w:rPr>
          <w:b/>
          <w:bCs/>
        </w:rPr>
        <w:t>FIGURE 2.</w:t>
      </w:r>
      <w:r w:rsidR="00084CF2">
        <w:rPr>
          <w:b/>
          <w:bCs/>
        </w:rPr>
        <w:t>3</w:t>
      </w:r>
      <w:r>
        <w:rPr>
          <w:b/>
          <w:bCs/>
        </w:rPr>
        <w:t xml:space="preserve">. </w:t>
      </w:r>
      <w:r>
        <w:rPr>
          <w:rFonts w:ascii="Times New Roman" w:hAnsi="Times New Roman" w:cs="Times New Roman"/>
        </w:rPr>
        <w:t>ST</w:t>
      </w:r>
      <w:r w:rsidR="00084CF2">
        <w:rPr>
          <w:rFonts w:ascii="Times New Roman" w:hAnsi="Times New Roman" w:cs="Times New Roman"/>
        </w:rPr>
        <w:t>O</w:t>
      </w:r>
      <w:r>
        <w:rPr>
          <w:rFonts w:ascii="Times New Roman" w:hAnsi="Times New Roman" w:cs="Times New Roman"/>
        </w:rPr>
        <w:t>CK MANAGEMENT PAGE</w:t>
      </w:r>
      <w:r>
        <w:rPr>
          <w:rFonts w:ascii="Times New Roman" w:hAnsi="Times New Roman" w:cs="Times New Roman"/>
          <w:sz w:val="24"/>
          <w:szCs w:val="24"/>
        </w:rPr>
        <w:t xml:space="preserve"> </w:t>
      </w:r>
    </w:p>
    <w:p w14:paraId="2452A7CA" w14:textId="77777777" w:rsidR="00880743" w:rsidRDefault="00880743" w:rsidP="00880743">
      <w:pPr>
        <w:spacing w:before="120" w:after="40"/>
        <w:jc w:val="center"/>
        <w:rPr>
          <w:noProof/>
        </w:rPr>
      </w:pPr>
      <w:r>
        <w:rPr>
          <w:noProof/>
        </w:rPr>
        <w:drawing>
          <wp:inline distT="0" distB="0" distL="0" distR="0" wp14:anchorId="11D9A5BA" wp14:editId="65B78099">
            <wp:extent cx="5731939" cy="3288018"/>
            <wp:effectExtent l="0" t="0" r="0" b="0"/>
            <wp:docPr id="33" name="Picture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33"/>
                    <pic:cNvPicPr/>
                  </pic:nvPicPr>
                  <pic:blipFill>
                    <a:blip r:embed="rId36"/>
                    <a:stretch>
                      <a:fillRect/>
                    </a:stretch>
                  </pic:blipFill>
                  <pic:spPr>
                    <a:xfrm>
                      <a:off x="0" y="0"/>
                      <a:ext cx="5731939" cy="3288018"/>
                    </a:xfrm>
                    <a:prstGeom prst="rect">
                      <a:avLst/>
                    </a:prstGeom>
                    <a:ln>
                      <a:noFill/>
                    </a:ln>
                  </pic:spPr>
                </pic:pic>
              </a:graphicData>
            </a:graphic>
          </wp:inline>
        </w:drawing>
      </w:r>
    </w:p>
    <w:p w14:paraId="30FE14B1" w14:textId="37748478" w:rsidR="00084CF2" w:rsidRPr="00880743" w:rsidRDefault="00084CF2" w:rsidP="00084CF2">
      <w:pPr>
        <w:spacing w:before="40"/>
        <w:jc w:val="center"/>
      </w:pPr>
      <w:r>
        <w:rPr>
          <w:b/>
          <w:bCs/>
        </w:rPr>
        <w:t>FIGURE 2.</w:t>
      </w:r>
      <w:r>
        <w:rPr>
          <w:b/>
          <w:bCs/>
        </w:rPr>
        <w:t>4</w:t>
      </w:r>
      <w:r>
        <w:rPr>
          <w:b/>
          <w:bCs/>
        </w:rPr>
        <w:t xml:space="preserve">. </w:t>
      </w:r>
      <w:r>
        <w:t>CHATBOT PAGE</w:t>
      </w:r>
    </w:p>
    <w:p w14:paraId="47A67129" w14:textId="77777777" w:rsidR="00084CF2" w:rsidRDefault="00084CF2" w:rsidP="00880743">
      <w:pPr>
        <w:pStyle w:val="Heading1"/>
        <w:jc w:val="center"/>
        <w:rPr>
          <w:rFonts w:ascii="Times New Roman" w:eastAsia="Times New Roman" w:hAnsi="Times New Roman" w:cs="Times New Roman"/>
          <w:caps/>
        </w:rPr>
      </w:pPr>
    </w:p>
    <w:p w14:paraId="51CFCA77" w14:textId="78E36BAB" w:rsidR="00880743" w:rsidRPr="009B176B" w:rsidRDefault="00880743" w:rsidP="00880743">
      <w:pPr>
        <w:pStyle w:val="Heading1"/>
        <w:jc w:val="center"/>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B176B">
        <w:rPr>
          <w:rFonts w:ascii="Times New Roman" w:eastAsia="Times New Roman" w:hAnsi="Times New Roman" w:cs="Times New Roman"/>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REFERENCES</w:t>
      </w:r>
    </w:p>
    <w:p w14:paraId="2B9714AB" w14:textId="77777777" w:rsidR="00880743" w:rsidRDefault="00880743" w:rsidP="00880743">
      <w:pPr>
        <w:spacing w:before="60" w:after="60"/>
        <w:jc w:val="both"/>
      </w:pPr>
    </w:p>
    <w:p w14:paraId="5E00AB00" w14:textId="77777777" w:rsidR="00880743" w:rsidRDefault="00880743" w:rsidP="009B176B">
      <w:pPr>
        <w:pStyle w:val="ListParagraph"/>
        <w:numPr>
          <w:ilvl w:val="0"/>
          <w:numId w:val="30"/>
        </w:numPr>
        <w:spacing w:before="60" w:after="60" w:line="360" w:lineRule="auto"/>
        <w:contextualSpacing w:val="0"/>
        <w:jc w:val="both"/>
      </w:pPr>
      <w:r>
        <w:rPr>
          <w:rFonts w:ascii="Times New Roman" w:eastAsia="Times New Roman" w:hAnsi="Times New Roman" w:cs="Times New Roman"/>
          <w:sz w:val="24"/>
          <w:szCs w:val="24"/>
        </w:rPr>
        <w:t>Pressman, R. S. (2014). Software Engineering: A Practitioner's Approach. McGraw-Hill Education. 8th Edition.</w:t>
      </w:r>
    </w:p>
    <w:p w14:paraId="5AAD18C2" w14:textId="77777777" w:rsidR="00880743" w:rsidRDefault="00880743" w:rsidP="009B176B">
      <w:pPr>
        <w:pStyle w:val="ListParagraph"/>
        <w:numPr>
          <w:ilvl w:val="0"/>
          <w:numId w:val="30"/>
        </w:numPr>
        <w:spacing w:before="60" w:after="60" w:line="360" w:lineRule="auto"/>
        <w:contextualSpacing w:val="0"/>
        <w:jc w:val="both"/>
      </w:pPr>
      <w:r>
        <w:rPr>
          <w:rFonts w:ascii="Times New Roman" w:eastAsia="Times New Roman" w:hAnsi="Times New Roman" w:cs="Times New Roman"/>
          <w:sz w:val="24"/>
          <w:szCs w:val="24"/>
        </w:rPr>
        <w:t>Sommerville, I. (2016). Software Engineering. Pearson Education Limited. 10th Edition.</w:t>
      </w:r>
    </w:p>
    <w:p w14:paraId="3D9BAAAF" w14:textId="77777777" w:rsidR="00880743" w:rsidRDefault="00880743" w:rsidP="009B176B">
      <w:pPr>
        <w:pStyle w:val="ListParagraph"/>
        <w:numPr>
          <w:ilvl w:val="0"/>
          <w:numId w:val="30"/>
        </w:numPr>
        <w:spacing w:before="60" w:after="60" w:line="360" w:lineRule="auto"/>
        <w:contextualSpacing w:val="0"/>
        <w:jc w:val="both"/>
      </w:pPr>
      <w:r>
        <w:rPr>
          <w:rFonts w:ascii="Times New Roman" w:eastAsia="Times New Roman" w:hAnsi="Times New Roman" w:cs="Times New Roman"/>
          <w:sz w:val="24"/>
          <w:szCs w:val="24"/>
        </w:rPr>
        <w:t>Flanagan, D. (2020). JavaScript: The Definitive Guide. O'Reilly Media. 7th Edition.</w:t>
      </w:r>
    </w:p>
    <w:p w14:paraId="17EFDE1C" w14:textId="77777777" w:rsidR="00880743" w:rsidRDefault="00880743" w:rsidP="009B176B">
      <w:pPr>
        <w:pStyle w:val="ListParagraph"/>
        <w:numPr>
          <w:ilvl w:val="0"/>
          <w:numId w:val="30"/>
        </w:numPr>
        <w:spacing w:before="60" w:after="60" w:line="360" w:lineRule="auto"/>
        <w:contextualSpacing w:val="0"/>
        <w:jc w:val="both"/>
      </w:pPr>
      <w:r>
        <w:rPr>
          <w:rFonts w:ascii="Times New Roman" w:eastAsia="Times New Roman" w:hAnsi="Times New Roman" w:cs="Times New Roman"/>
          <w:sz w:val="24"/>
          <w:szCs w:val="24"/>
        </w:rPr>
        <w:t>Duckett, J. (2014). HTML and CSS: Design and Build Websites. John Wiley and Sons.</w:t>
      </w:r>
    </w:p>
    <w:p w14:paraId="6828862D" w14:textId="77777777" w:rsidR="00880743" w:rsidRDefault="00880743" w:rsidP="009B176B">
      <w:pPr>
        <w:pStyle w:val="ListParagraph"/>
        <w:numPr>
          <w:ilvl w:val="0"/>
          <w:numId w:val="30"/>
        </w:numPr>
        <w:spacing w:before="60" w:after="60" w:line="360" w:lineRule="auto"/>
        <w:contextualSpacing w:val="0"/>
        <w:jc w:val="both"/>
      </w:pPr>
      <w:r>
        <w:rPr>
          <w:rFonts w:ascii="Times New Roman" w:eastAsia="Times New Roman" w:hAnsi="Times New Roman" w:cs="Times New Roman"/>
          <w:sz w:val="24"/>
          <w:szCs w:val="24"/>
        </w:rPr>
        <w:t>Crockford, D. (2008). JavaScript: The Good Parts. O'Reilly Media.</w:t>
      </w:r>
    </w:p>
    <w:p w14:paraId="75B05A6A" w14:textId="77777777" w:rsidR="00880743" w:rsidRDefault="00880743" w:rsidP="009B176B">
      <w:pPr>
        <w:pStyle w:val="ListParagraph"/>
        <w:numPr>
          <w:ilvl w:val="0"/>
          <w:numId w:val="30"/>
        </w:numPr>
        <w:spacing w:before="60" w:after="60" w:line="360" w:lineRule="auto"/>
        <w:contextualSpacing w:val="0"/>
        <w:jc w:val="both"/>
      </w:pPr>
      <w:r>
        <w:rPr>
          <w:rFonts w:ascii="Times New Roman" w:eastAsia="Times New Roman" w:hAnsi="Times New Roman" w:cs="Times New Roman"/>
          <w:sz w:val="24"/>
          <w:szCs w:val="24"/>
        </w:rPr>
        <w:t>World Health Organization. (2019). Good Pharmacy Practice in Community and Hospital Settings. WHO Publications.</w:t>
      </w:r>
    </w:p>
    <w:p w14:paraId="09898E32" w14:textId="77777777" w:rsidR="00880743" w:rsidRDefault="00880743" w:rsidP="009B176B">
      <w:pPr>
        <w:pStyle w:val="ListParagraph"/>
        <w:numPr>
          <w:ilvl w:val="0"/>
          <w:numId w:val="30"/>
        </w:numPr>
        <w:spacing w:before="60" w:after="60" w:line="360" w:lineRule="auto"/>
        <w:contextualSpacing w:val="0"/>
        <w:jc w:val="both"/>
      </w:pPr>
      <w:r>
        <w:rPr>
          <w:rFonts w:ascii="Times New Roman" w:eastAsia="Times New Roman" w:hAnsi="Times New Roman" w:cs="Times New Roman"/>
          <w:sz w:val="24"/>
          <w:szCs w:val="24"/>
        </w:rPr>
        <w:t>Indian Pharmacy Act, 1948. Ministry of Health and Family Welfare, Government of India.</w:t>
      </w:r>
    </w:p>
    <w:p w14:paraId="7D20C709" w14:textId="77777777" w:rsidR="00880743" w:rsidRDefault="00880743" w:rsidP="009B176B">
      <w:pPr>
        <w:pStyle w:val="ListParagraph"/>
        <w:numPr>
          <w:ilvl w:val="0"/>
          <w:numId w:val="30"/>
        </w:numPr>
        <w:spacing w:before="60" w:after="60" w:line="360" w:lineRule="auto"/>
        <w:contextualSpacing w:val="0"/>
        <w:jc w:val="both"/>
      </w:pPr>
      <w:r>
        <w:rPr>
          <w:rFonts w:ascii="Times New Roman" w:eastAsia="Times New Roman" w:hAnsi="Times New Roman" w:cs="Times New Roman"/>
          <w:sz w:val="24"/>
          <w:szCs w:val="24"/>
        </w:rPr>
        <w:t>Nielsen, J. (1994). Usability Engineering. Morgan Kaufmann Publishers.</w:t>
      </w:r>
    </w:p>
    <w:p w14:paraId="6D80B148" w14:textId="77777777" w:rsidR="00880743" w:rsidRDefault="00880743" w:rsidP="009B176B">
      <w:pPr>
        <w:pStyle w:val="ListParagraph"/>
        <w:numPr>
          <w:ilvl w:val="0"/>
          <w:numId w:val="30"/>
        </w:numPr>
        <w:spacing w:before="60" w:after="60" w:line="360" w:lineRule="auto"/>
        <w:contextualSpacing w:val="0"/>
        <w:jc w:val="both"/>
      </w:pPr>
      <w:r>
        <w:rPr>
          <w:rFonts w:ascii="Times New Roman" w:eastAsia="Times New Roman" w:hAnsi="Times New Roman" w:cs="Times New Roman"/>
          <w:sz w:val="24"/>
          <w:szCs w:val="24"/>
        </w:rPr>
        <w:t>Mozilla Developer Network (MDN). Web Technologies Documentation. https://developer.mozilla.org. Accessed March 2026.</w:t>
      </w:r>
    </w:p>
    <w:p w14:paraId="7D1E11A9" w14:textId="77777777" w:rsidR="00880743" w:rsidRDefault="00880743" w:rsidP="009B176B">
      <w:pPr>
        <w:pStyle w:val="ListParagraph"/>
        <w:numPr>
          <w:ilvl w:val="0"/>
          <w:numId w:val="30"/>
        </w:numPr>
        <w:spacing w:before="60" w:after="60" w:line="360" w:lineRule="auto"/>
        <w:contextualSpacing w:val="0"/>
        <w:jc w:val="both"/>
      </w:pPr>
      <w:r>
        <w:rPr>
          <w:rFonts w:ascii="Times New Roman" w:eastAsia="Times New Roman" w:hAnsi="Times New Roman" w:cs="Times New Roman"/>
          <w:sz w:val="24"/>
          <w:szCs w:val="24"/>
        </w:rPr>
        <w:t>W3Schools Online Web Tutorials. HTML, CSS and JavaScript Reference. https://www.w3schools.com. Accessed March 2026.</w:t>
      </w:r>
    </w:p>
    <w:p w14:paraId="05988000" w14:textId="77777777" w:rsidR="00880743" w:rsidRDefault="00880743" w:rsidP="00880743">
      <w:r>
        <w:rPr>
          <w:rFonts w:ascii="Times New Roman" w:hAnsi="Times New Roman" w:cs="Times New Roman"/>
          <w:sz w:val="24"/>
          <w:szCs w:val="24"/>
        </w:rPr>
        <w:br w:type="page"/>
      </w:r>
    </w:p>
    <w:p w14:paraId="4673405D" w14:textId="77777777" w:rsidR="00880743" w:rsidRDefault="00880743" w:rsidP="00880743">
      <w:pPr>
        <w:spacing w:before="240" w:after="120"/>
        <w:rPr>
          <w:b/>
          <w:bCs/>
          <w:sz w:val="28"/>
          <w:szCs w:val="28"/>
        </w:rPr>
      </w:pPr>
      <w:r>
        <w:rPr>
          <w:rFonts w:ascii="Times New Roman" w:hAnsi="Times New Roman" w:cs="Times New Roman"/>
          <w:b/>
          <w:bCs/>
          <w:sz w:val="28"/>
          <w:szCs w:val="28"/>
        </w:rPr>
        <w:lastRenderedPageBreak/>
        <w:t>MAPPING OF PROJECT GOALS TO SDG</w:t>
      </w:r>
    </w:p>
    <w:p w14:paraId="4E790ABF" w14:textId="77777777" w:rsidR="00880743" w:rsidRDefault="00880743" w:rsidP="00880743">
      <w:pPr>
        <w:jc w:val="center"/>
        <w:rPr>
          <w:sz w:val="28"/>
          <w:szCs w:val="28"/>
        </w:rPr>
      </w:pPr>
    </w:p>
    <w:p w14:paraId="3A1A7089" w14:textId="6D701AEC" w:rsidR="00697359" w:rsidRPr="00697359" w:rsidRDefault="00697359" w:rsidP="00697359">
      <w:pPr>
        <w:spacing w:line="360" w:lineRule="auto"/>
        <w:jc w:val="both"/>
      </w:pPr>
      <w:r>
        <w:rPr>
          <w:rFonts w:ascii="Times New Roman" w:hAnsi="Times New Roman" w:cs="Times New Roman"/>
          <w:sz w:val="24"/>
          <w:szCs w:val="24"/>
        </w:rPr>
        <w:tab/>
      </w:r>
      <w:r w:rsidRPr="00697359">
        <w:t xml:space="preserve">The Sustainable Development Goals (SDGs) are a set of global objectives established by the United Nations to address key challenges such as healthcare improvement, innovation, and sustainable development. The project titled Web Application for </w:t>
      </w:r>
      <w:proofErr w:type="spellStart"/>
      <w:r w:rsidRPr="00697359">
        <w:t>Magizh</w:t>
      </w:r>
      <w:proofErr w:type="spellEnd"/>
      <w:r w:rsidRPr="00697359">
        <w:t xml:space="preserve"> Medical contributes to the digital transformation of the healthcare sector by integrating modern web technologies, real-time data handling, and intelligent pharmacy management solutions. The system enhances operational efficiency, reduces manual errors, ensures medicine availability, and enables faster decision-making.</w:t>
      </w:r>
    </w:p>
    <w:p w14:paraId="235C02B3" w14:textId="77777777" w:rsidR="00697359" w:rsidRPr="00697359" w:rsidRDefault="00697359" w:rsidP="00697359">
      <w:pPr>
        <w:spacing w:line="360" w:lineRule="auto"/>
        <w:jc w:val="both"/>
        <w:rPr>
          <w:rFonts w:ascii="Times New Roman" w:hAnsi="Times New Roman" w:cs="Times New Roman"/>
          <w:sz w:val="24"/>
          <w:szCs w:val="24"/>
        </w:rPr>
      </w:pPr>
      <w:r w:rsidRPr="00697359">
        <w:rPr>
          <w:rFonts w:ascii="Times New Roman" w:hAnsi="Times New Roman" w:cs="Times New Roman"/>
          <w:sz w:val="24"/>
          <w:szCs w:val="24"/>
        </w:rPr>
        <w:t>Under SDG No. 3 – Good Health and Well-being, the proposed system supports healthcare improvement by ensuring efficient pharmacy operations and safe medicine management through a digital platform. It enables accurate and fast billing, thereby reducing patient waiting time and improving service quality. The system ensures proper tracking of medicine stock, batch details, and expiry dates, which helps prevent the use of expired or unsafe medicines. By automating billing and inventory management, it significantly reduces manual errors. Additionally, pharmacy staff can instantly check medicine availability using a chatbot, improving response time and patient care. The platform supports continuous monitoring of stock levels to ensure that essential medicines are always available. It also improves overall healthcare service efficiency by providing a reliable and structured pharmacy management system and enhances decision-making through real-time data insights for better stock and billing management.</w:t>
      </w:r>
    </w:p>
    <w:p w14:paraId="1BE05915" w14:textId="77777777" w:rsidR="00697359" w:rsidRPr="00697359" w:rsidRDefault="00697359" w:rsidP="00697359">
      <w:pPr>
        <w:spacing w:line="360" w:lineRule="auto"/>
        <w:jc w:val="both"/>
        <w:rPr>
          <w:rFonts w:ascii="Times New Roman" w:hAnsi="Times New Roman" w:cs="Times New Roman"/>
          <w:sz w:val="24"/>
          <w:szCs w:val="24"/>
        </w:rPr>
      </w:pPr>
      <w:r w:rsidRPr="00697359">
        <w:rPr>
          <w:rFonts w:ascii="Times New Roman" w:hAnsi="Times New Roman" w:cs="Times New Roman"/>
          <w:sz w:val="24"/>
          <w:szCs w:val="24"/>
        </w:rPr>
        <w:t>Overall, the implementation of this system transforms traditional pharmacy practices into a more efficient, accurate, and technology-driven healthcare support system, strongly aligning with the goals of SDG 3.</w:t>
      </w:r>
    </w:p>
    <w:p w14:paraId="7055CA43" w14:textId="08C63C1F" w:rsidR="00880743" w:rsidRDefault="00880743" w:rsidP="00697359">
      <w:pPr>
        <w:jc w:val="both"/>
      </w:pPr>
    </w:p>
    <w:p w14:paraId="10AB3AD8" w14:textId="77777777" w:rsidR="00880743" w:rsidRPr="00B84614" w:rsidRDefault="00880743" w:rsidP="00B84614">
      <w:pPr>
        <w:rPr>
          <w:rFonts w:ascii="Times New Roman" w:hAnsi="Times New Roman" w:cs="Times New Roman"/>
        </w:rPr>
      </w:pPr>
    </w:p>
    <w:p w14:paraId="0113C086" w14:textId="77777777" w:rsidR="000F6E49" w:rsidRPr="00B84614" w:rsidRDefault="000F6E49" w:rsidP="000F6E49">
      <w:pPr>
        <w:rPr>
          <w:rFonts w:ascii="Times New Roman" w:hAnsi="Times New Roman" w:cs="Times New Roman"/>
          <w:b/>
          <w:bCs/>
          <w:sz w:val="32"/>
          <w:szCs w:val="32"/>
          <w:lang w:val="en-US"/>
        </w:rPr>
      </w:pPr>
    </w:p>
    <w:sectPr w:rsidR="000F6E49" w:rsidRPr="00B84614">
      <w:headerReference w:type="default" r:id="rId37"/>
      <w:headerReference w:type="first" r:id="rId38"/>
      <w:pgSz w:w="12240" w:h="15840"/>
      <w:pgMar w:top="1701" w:right="1134" w:bottom="1418" w:left="1560" w:header="720"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4189AA" w14:textId="77777777" w:rsidR="007749E8" w:rsidRDefault="007749E8">
      <w:pPr>
        <w:spacing w:after="0" w:line="240" w:lineRule="auto"/>
      </w:pPr>
      <w:r>
        <w:separator/>
      </w:r>
    </w:p>
  </w:endnote>
  <w:endnote w:type="continuationSeparator" w:id="0">
    <w:p w14:paraId="31712671" w14:textId="77777777" w:rsidR="007749E8" w:rsidRDefault="007749E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Times New Roman"/>
    <w:charset w:val="00"/>
    <w:family w:val="auto"/>
    <w:pitch w:val="default"/>
    <w:embedRegular r:id="rId1" w:fontKey="{0EF085E4-01AD-4684-ADA4-BFADEE264B94}"/>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2" w:fontKey="{E615B72A-A3F4-4FCB-AAC9-B2312D7CD132}"/>
    <w:embedBold r:id="rId3" w:fontKey="{3AD8CA27-EA3C-4A55-BB65-F7EE0EEEA2AD}"/>
    <w:embedItalic r:id="rId4" w:fontKey="{8A3F0B41-AB50-4CDE-97D8-21628EE97B46}"/>
    <w:embedBoldItalic r:id="rId5" w:fontKey="{3B5C3537-B7CF-4EE8-A2BB-F3656E0E0202}"/>
  </w:font>
  <w:font w:name="Calibri">
    <w:panose1 w:val="020F0502020204030204"/>
    <w:charset w:val="00"/>
    <w:family w:val="swiss"/>
    <w:pitch w:val="variable"/>
    <w:sig w:usb0="E4002EFF" w:usb1="C200247B" w:usb2="00000009" w:usb3="00000000" w:csb0="000001FF" w:csb1="00000000"/>
    <w:embedRegular r:id="rId6" w:fontKey="{8EAD9273-B30D-4784-8115-B37E2F9DFBE7}"/>
    <w:embedBold r:id="rId7" w:fontKey="{3EDC9B18-58D4-4939-ABD8-118098CBC372}"/>
    <w:embedItalic r:id="rId8" w:fontKey="{8D6CFF1C-50D3-4A73-8337-DE50CDC4DAC8}"/>
    <w:embedBoldItalic r:id="rId9" w:fontKey="{CD0D629C-5AAB-4EA0-82D8-87277DC9BD61}"/>
  </w:font>
  <w:font w:name="Courier">
    <w:panose1 w:val="02070409020205020404"/>
    <w:charset w:val="00"/>
    <w:family w:val="modern"/>
    <w:notTrueType/>
    <w:pitch w:val="fixed"/>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embedRegular r:id="rId10" w:fontKey="{AA8BDBCE-FA55-455A-B777-E8C730DA5877}"/>
  </w:font>
  <w:font w:name="Segoe UI Emoji">
    <w:panose1 w:val="020B0502040204020203"/>
    <w:charset w:val="00"/>
    <w:family w:val="swiss"/>
    <w:pitch w:val="variable"/>
    <w:sig w:usb0="00000003" w:usb1="02000000" w:usb2="08000000" w:usb3="00000000" w:csb0="00000001" w:csb1="00000000"/>
    <w:embedRegular r:id="rId11" w:fontKey="{D6FFA820-E2C5-4B73-9DE8-C8F74A537FF2}"/>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72F065" w14:textId="77777777" w:rsidR="00196939" w:rsidRDefault="00196939" w:rsidP="00886778">
    <w:pPr>
      <w:pBdr>
        <w:top w:val="nil"/>
        <w:left w:val="nil"/>
        <w:bottom w:val="nil"/>
        <w:right w:val="nil"/>
        <w:between w:val="nil"/>
      </w:pBdr>
      <w:tabs>
        <w:tab w:val="center" w:pos="4680"/>
        <w:tab w:val="right" w:pos="9360"/>
      </w:tabs>
      <w:spacing w:after="0" w:line="240" w:lineRule="auto"/>
      <w:jc w:val="center"/>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14FABB" w14:textId="77777777" w:rsidR="007749E8" w:rsidRDefault="007749E8">
      <w:pPr>
        <w:spacing w:after="0" w:line="240" w:lineRule="auto"/>
      </w:pPr>
      <w:r>
        <w:separator/>
      </w:r>
    </w:p>
  </w:footnote>
  <w:footnote w:type="continuationSeparator" w:id="0">
    <w:p w14:paraId="2AE6301C" w14:textId="77777777" w:rsidR="007749E8" w:rsidRDefault="007749E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F67E49" w14:textId="432893BD" w:rsidR="00196939" w:rsidRDefault="00196939" w:rsidP="00886778">
    <w:pPr>
      <w:pStyle w:val="Header"/>
      <w:jc w:val="right"/>
    </w:pPr>
    <w:r>
      <w:rPr>
        <w:noProof/>
        <w:color w:val="4F81BD" w:themeColor="accent1"/>
        <w:sz w:val="28"/>
        <w:szCs w:val="28"/>
      </w:rPr>
      <w:t>X</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37046147"/>
      <w:docPartObj>
        <w:docPartGallery w:val="Page Numbers (Top of Page)"/>
        <w:docPartUnique/>
      </w:docPartObj>
    </w:sdtPr>
    <w:sdtEndPr>
      <w:rPr>
        <w:noProof/>
      </w:rPr>
    </w:sdtEndPr>
    <w:sdtContent>
      <w:p w14:paraId="7257B966" w14:textId="5AE25F3B" w:rsidR="00871F70" w:rsidRDefault="00871F70">
        <w:pPr>
          <w:pStyle w:val="Header"/>
          <w:jc w:val="right"/>
        </w:pPr>
        <w:r>
          <w:t>I</w:t>
        </w:r>
      </w:p>
    </w:sdtContent>
  </w:sdt>
  <w:p w14:paraId="5AC7B145" w14:textId="3EC6E50A" w:rsidR="00196939" w:rsidRPr="0063520C" w:rsidRDefault="00196939" w:rsidP="0063520C">
    <w:pPr>
      <w:pStyle w:val="Header"/>
      <w:jc w:val="righ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F65E36" w14:textId="0155D242" w:rsidR="00196939" w:rsidRPr="00871F70" w:rsidRDefault="00871F70" w:rsidP="0063520C">
    <w:pPr>
      <w:pStyle w:val="Header"/>
      <w:jc w:val="right"/>
      <w:rPr>
        <w:lang w:val="en-US"/>
      </w:rPr>
    </w:pPr>
    <w:r>
      <w:rPr>
        <w:lang w:val="en-US"/>
      </w:rPr>
      <w:t>II</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58160035"/>
      <w:docPartObj>
        <w:docPartGallery w:val="Page Numbers (Top of Page)"/>
        <w:docPartUnique/>
      </w:docPartObj>
    </w:sdtPr>
    <w:sdtEndPr>
      <w:rPr>
        <w:noProof/>
        <w:color w:val="4F81BD" w:themeColor="accent1"/>
        <w:sz w:val="28"/>
        <w:szCs w:val="28"/>
      </w:rPr>
    </w:sdtEndPr>
    <w:sdtContent>
      <w:sdt>
        <w:sdtPr>
          <w:id w:val="1747921333"/>
          <w:docPartObj>
            <w:docPartGallery w:val="Page Numbers (Top of Page)"/>
            <w:docPartUnique/>
          </w:docPartObj>
        </w:sdtPr>
        <w:sdtEndPr>
          <w:rPr>
            <w:noProof/>
            <w:sz w:val="28"/>
            <w:szCs w:val="28"/>
          </w:rPr>
        </w:sdtEndPr>
        <w:sdtContent>
          <w:p w14:paraId="649A6186" w14:textId="27BC8F0F" w:rsidR="00196939" w:rsidRPr="00F20727" w:rsidRDefault="00871F70" w:rsidP="00886778">
            <w:pPr>
              <w:pStyle w:val="Header"/>
              <w:jc w:val="right"/>
              <w:rPr>
                <w:sz w:val="28"/>
                <w:szCs w:val="28"/>
              </w:rPr>
            </w:pPr>
            <w:r w:rsidRPr="00F20727">
              <w:rPr>
                <w:noProof/>
                <w:sz w:val="28"/>
                <w:szCs w:val="28"/>
              </w:rPr>
              <w:t>V</w:t>
            </w:r>
          </w:p>
        </w:sdtContent>
      </w:sdt>
      <w:p w14:paraId="310989E0" w14:textId="7A9D0B1E" w:rsidR="00196939" w:rsidRDefault="00000000">
        <w:pPr>
          <w:pStyle w:val="Header"/>
          <w:jc w:val="right"/>
          <w:rPr>
            <w:color w:val="4F81BD" w:themeColor="accent1"/>
            <w:sz w:val="28"/>
            <w:szCs w:val="28"/>
          </w:rPr>
        </w:pPr>
      </w:p>
    </w:sdtContent>
  </w:sdt>
  <w:p w14:paraId="55FB11CB" w14:textId="77777777" w:rsidR="00196939" w:rsidRPr="00DA7F08" w:rsidRDefault="00196939" w:rsidP="00DA7F08">
    <w:pPr>
      <w:pStyle w:val="Header"/>
      <w:jc w:val="right"/>
      <w:rPr>
        <w:color w:val="4F81BD" w:themeColor="accent1"/>
        <w:sz w:val="28"/>
        <w:szCs w:val="28"/>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40681687"/>
      <w:docPartObj>
        <w:docPartGallery w:val="Page Numbers (Top of Page)"/>
        <w:docPartUnique/>
      </w:docPartObj>
    </w:sdtPr>
    <w:sdtEndPr>
      <w:rPr>
        <w:noProof/>
        <w:sz w:val="28"/>
        <w:szCs w:val="28"/>
      </w:rPr>
    </w:sdtEndPr>
    <w:sdtContent>
      <w:p w14:paraId="03BE029A" w14:textId="5A03724F" w:rsidR="00196939" w:rsidRPr="00F20727" w:rsidRDefault="00871F70" w:rsidP="00F20727">
        <w:pPr>
          <w:pStyle w:val="Header"/>
          <w:jc w:val="right"/>
          <w:rPr>
            <w:sz w:val="28"/>
            <w:szCs w:val="28"/>
          </w:rPr>
        </w:pPr>
        <w:r>
          <w:rPr>
            <w:noProof/>
            <w:sz w:val="28"/>
            <w:szCs w:val="28"/>
          </w:rPr>
          <w:t>III</w:t>
        </w:r>
      </w:p>
    </w:sdtContent>
  </w:sdt>
  <w:p w14:paraId="3E79AB3B" w14:textId="16E7D494" w:rsidR="00196939" w:rsidRDefault="00196939">
    <w:pPr>
      <w:pBdr>
        <w:top w:val="nil"/>
        <w:left w:val="nil"/>
        <w:bottom w:val="nil"/>
        <w:right w:val="nil"/>
        <w:between w:val="nil"/>
      </w:pBdr>
      <w:tabs>
        <w:tab w:val="center" w:pos="4680"/>
        <w:tab w:val="right" w:pos="9360"/>
      </w:tabs>
      <w:spacing w:after="0" w:line="240" w:lineRule="auto"/>
      <w:jc w:val="right"/>
      <w:rPr>
        <w:color w:val="000000"/>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51007996"/>
      <w:docPartObj>
        <w:docPartGallery w:val="Page Numbers (Top of Page)"/>
        <w:docPartUnique/>
      </w:docPartObj>
    </w:sdtPr>
    <w:sdtEndPr>
      <w:rPr>
        <w:noProof/>
        <w:color w:val="4F81BD" w:themeColor="accent1"/>
        <w:sz w:val="28"/>
        <w:szCs w:val="28"/>
      </w:rPr>
    </w:sdtEndPr>
    <w:sdtContent>
      <w:sdt>
        <w:sdtPr>
          <w:id w:val="577715821"/>
          <w:docPartObj>
            <w:docPartGallery w:val="Page Numbers (Top of Page)"/>
            <w:docPartUnique/>
          </w:docPartObj>
        </w:sdtPr>
        <w:sdtEndPr>
          <w:rPr>
            <w:noProof/>
            <w:sz w:val="28"/>
            <w:szCs w:val="28"/>
          </w:rPr>
        </w:sdtEndPr>
        <w:sdtContent>
          <w:p w14:paraId="16152385" w14:textId="1B872410" w:rsidR="00196939" w:rsidRPr="00F20727" w:rsidRDefault="00196939" w:rsidP="00886778">
            <w:pPr>
              <w:pStyle w:val="Header"/>
              <w:jc w:val="right"/>
              <w:rPr>
                <w:sz w:val="28"/>
                <w:szCs w:val="28"/>
              </w:rPr>
            </w:pPr>
            <w:r w:rsidRPr="00F20727">
              <w:rPr>
                <w:noProof/>
                <w:sz w:val="28"/>
                <w:szCs w:val="28"/>
              </w:rPr>
              <w:t>vii</w:t>
            </w:r>
          </w:p>
        </w:sdtContent>
      </w:sdt>
      <w:p w14:paraId="44007078" w14:textId="77777777" w:rsidR="00196939" w:rsidRDefault="00000000">
        <w:pPr>
          <w:pStyle w:val="Header"/>
          <w:jc w:val="right"/>
          <w:rPr>
            <w:color w:val="4F81BD" w:themeColor="accent1"/>
            <w:sz w:val="28"/>
            <w:szCs w:val="28"/>
          </w:rPr>
        </w:pPr>
      </w:p>
    </w:sdtContent>
  </w:sdt>
  <w:p w14:paraId="5FE78C8D" w14:textId="77777777" w:rsidR="00196939" w:rsidRPr="00DA7F08" w:rsidRDefault="00196939" w:rsidP="00DA7F08">
    <w:pPr>
      <w:pStyle w:val="Header"/>
      <w:jc w:val="right"/>
      <w:rPr>
        <w:color w:val="4F81BD" w:themeColor="accent1"/>
        <w:sz w:val="28"/>
        <w:szCs w:val="28"/>
      </w:rP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92742022"/>
      <w:docPartObj>
        <w:docPartGallery w:val="Page Numbers (Top of Page)"/>
        <w:docPartUnique/>
      </w:docPartObj>
    </w:sdtPr>
    <w:sdtEndPr>
      <w:rPr>
        <w:noProof/>
        <w:sz w:val="28"/>
        <w:szCs w:val="28"/>
      </w:rPr>
    </w:sdtEndPr>
    <w:sdtContent>
      <w:p w14:paraId="71362E04" w14:textId="6C9D2F50" w:rsidR="00196939" w:rsidRPr="00F20727" w:rsidRDefault="00196939" w:rsidP="00886778">
        <w:pPr>
          <w:pStyle w:val="Header"/>
          <w:jc w:val="right"/>
          <w:rPr>
            <w:sz w:val="28"/>
            <w:szCs w:val="28"/>
          </w:rPr>
        </w:pPr>
        <w:r w:rsidRPr="00F20727">
          <w:rPr>
            <w:noProof/>
            <w:sz w:val="28"/>
            <w:szCs w:val="28"/>
          </w:rPr>
          <w:t>vi</w:t>
        </w:r>
      </w:p>
    </w:sdtContent>
  </w:sdt>
  <w:p w14:paraId="46905640" w14:textId="77777777" w:rsidR="00196939" w:rsidRDefault="00196939" w:rsidP="00886778">
    <w:pPr>
      <w:pBdr>
        <w:top w:val="nil"/>
        <w:left w:val="nil"/>
        <w:bottom w:val="nil"/>
        <w:right w:val="nil"/>
        <w:between w:val="nil"/>
      </w:pBdr>
      <w:tabs>
        <w:tab w:val="center" w:pos="4680"/>
        <w:tab w:val="right" w:pos="9360"/>
      </w:tabs>
      <w:spacing w:after="0" w:line="240" w:lineRule="auto"/>
      <w:jc w:val="center"/>
      <w:rPr>
        <w:color w:val="000000"/>
      </w:rP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54542746"/>
      <w:docPartObj>
        <w:docPartGallery w:val="Page Numbers (Top of Page)"/>
        <w:docPartUnique/>
      </w:docPartObj>
    </w:sdtPr>
    <w:sdtEndPr>
      <w:rPr>
        <w:noProof/>
        <w:sz w:val="28"/>
        <w:szCs w:val="28"/>
      </w:rPr>
    </w:sdtEndPr>
    <w:sdtContent>
      <w:p w14:paraId="35AB246C" w14:textId="2388AD36" w:rsidR="00196939" w:rsidRPr="00F20727" w:rsidRDefault="00196939" w:rsidP="00886778">
        <w:pPr>
          <w:pStyle w:val="Header"/>
          <w:jc w:val="right"/>
          <w:rPr>
            <w:sz w:val="28"/>
            <w:szCs w:val="28"/>
          </w:rPr>
        </w:pPr>
        <w:r w:rsidRPr="00F20727">
          <w:rPr>
            <w:noProof/>
            <w:sz w:val="28"/>
            <w:szCs w:val="28"/>
          </w:rPr>
          <w:t>vi</w:t>
        </w:r>
        <w:r>
          <w:rPr>
            <w:noProof/>
            <w:sz w:val="28"/>
            <w:szCs w:val="28"/>
          </w:rPr>
          <w:t>ii</w:t>
        </w:r>
      </w:p>
    </w:sdtContent>
  </w:sdt>
  <w:p w14:paraId="01A1259F" w14:textId="77777777" w:rsidR="00196939" w:rsidRDefault="00196939" w:rsidP="00886778">
    <w:pPr>
      <w:pBdr>
        <w:top w:val="nil"/>
        <w:left w:val="nil"/>
        <w:bottom w:val="nil"/>
        <w:right w:val="nil"/>
        <w:between w:val="nil"/>
      </w:pBdr>
      <w:tabs>
        <w:tab w:val="center" w:pos="4680"/>
        <w:tab w:val="right" w:pos="9360"/>
      </w:tabs>
      <w:spacing w:after="0" w:line="240" w:lineRule="auto"/>
      <w:jc w:val="center"/>
      <w:rPr>
        <w:color w:val="000000"/>
      </w:rP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65531636"/>
      <w:docPartObj>
        <w:docPartGallery w:val="Page Numbers (Top of Page)"/>
        <w:docPartUnique/>
      </w:docPartObj>
    </w:sdtPr>
    <w:sdtEndPr>
      <w:rPr>
        <w:noProof/>
        <w:color w:val="4F81BD" w:themeColor="accent1"/>
        <w:sz w:val="28"/>
        <w:szCs w:val="28"/>
      </w:rPr>
    </w:sdtEndPr>
    <w:sdtContent>
      <w:sdt>
        <w:sdtPr>
          <w:id w:val="1518350042"/>
          <w:docPartObj>
            <w:docPartGallery w:val="Page Numbers (Top of Page)"/>
            <w:docPartUnique/>
          </w:docPartObj>
        </w:sdtPr>
        <w:sdtEndPr>
          <w:rPr>
            <w:noProof/>
            <w:sz w:val="28"/>
            <w:szCs w:val="28"/>
          </w:rPr>
        </w:sdtEndPr>
        <w:sdtContent>
          <w:p w14:paraId="59E91B56" w14:textId="7523F3F8" w:rsidR="00196939" w:rsidRPr="00F20727" w:rsidRDefault="00196939" w:rsidP="00886778">
            <w:pPr>
              <w:pStyle w:val="Header"/>
              <w:jc w:val="right"/>
              <w:rPr>
                <w:sz w:val="28"/>
                <w:szCs w:val="28"/>
              </w:rPr>
            </w:pPr>
            <w:r>
              <w:rPr>
                <w:noProof/>
                <w:sz w:val="28"/>
                <w:szCs w:val="28"/>
              </w:rPr>
              <w:t>x</w:t>
            </w:r>
          </w:p>
        </w:sdtContent>
      </w:sdt>
      <w:p w14:paraId="5ECA91D9" w14:textId="77777777" w:rsidR="00196939" w:rsidRDefault="00000000">
        <w:pPr>
          <w:pStyle w:val="Header"/>
          <w:jc w:val="right"/>
          <w:rPr>
            <w:color w:val="4F81BD" w:themeColor="accent1"/>
            <w:sz w:val="28"/>
            <w:szCs w:val="28"/>
          </w:rPr>
        </w:pPr>
      </w:p>
    </w:sdtContent>
  </w:sdt>
  <w:p w14:paraId="1C4A2958" w14:textId="77777777" w:rsidR="00196939" w:rsidRPr="00DA7F08" w:rsidRDefault="00196939" w:rsidP="00DA7F08">
    <w:pPr>
      <w:pStyle w:val="Header"/>
      <w:jc w:val="right"/>
      <w:rPr>
        <w:color w:val="4F81BD" w:themeColor="accent1"/>
        <w:sz w:val="28"/>
        <w:szCs w:val="28"/>
      </w:rP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61124094"/>
      <w:docPartObj>
        <w:docPartGallery w:val="Page Numbers (Top of Page)"/>
        <w:docPartUnique/>
      </w:docPartObj>
    </w:sdtPr>
    <w:sdtEndPr>
      <w:rPr>
        <w:noProof/>
        <w:sz w:val="28"/>
        <w:szCs w:val="28"/>
      </w:rPr>
    </w:sdtEndPr>
    <w:sdtContent>
      <w:p w14:paraId="3A98F9ED" w14:textId="0497DC8C" w:rsidR="00196939" w:rsidRPr="00F20727" w:rsidRDefault="00196939" w:rsidP="00886778">
        <w:pPr>
          <w:pStyle w:val="Header"/>
          <w:jc w:val="right"/>
          <w:rPr>
            <w:sz w:val="28"/>
            <w:szCs w:val="28"/>
          </w:rPr>
        </w:pPr>
        <w:r w:rsidRPr="00F20727">
          <w:rPr>
            <w:noProof/>
            <w:sz w:val="28"/>
            <w:szCs w:val="28"/>
          </w:rPr>
          <w:t>ix</w:t>
        </w:r>
      </w:p>
    </w:sdtContent>
  </w:sdt>
  <w:p w14:paraId="19B8D76F" w14:textId="77777777" w:rsidR="00196939" w:rsidRDefault="00196939">
    <w:pPr>
      <w:pBdr>
        <w:top w:val="nil"/>
        <w:left w:val="nil"/>
        <w:bottom w:val="nil"/>
        <w:right w:val="nil"/>
        <w:between w:val="nil"/>
      </w:pBdr>
      <w:tabs>
        <w:tab w:val="center" w:pos="4680"/>
        <w:tab w:val="right" w:pos="9360"/>
      </w:tabs>
      <w:spacing w:after="0" w:line="240" w:lineRule="auto"/>
      <w:jc w:val="right"/>
      <w:rPr>
        <w:color w:val="000000"/>
      </w:rP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FE24A8" w14:textId="6CB2DF23" w:rsidR="00196939" w:rsidRDefault="00196939">
    <w:pPr>
      <w:pBdr>
        <w:top w:val="nil"/>
        <w:left w:val="nil"/>
        <w:bottom w:val="nil"/>
        <w:right w:val="nil"/>
        <w:between w:val="nil"/>
      </w:pBdr>
      <w:tabs>
        <w:tab w:val="center" w:pos="4680"/>
        <w:tab w:val="right" w:pos="9360"/>
      </w:tabs>
      <w:spacing w:after="0" w:line="240" w:lineRule="auto"/>
      <w:jc w:val="right"/>
      <w:rPr>
        <w:color w:val="000000"/>
      </w:rPr>
    </w:pPr>
    <w:r>
      <w:rPr>
        <w:color w:val="000000"/>
      </w:rPr>
      <w:fldChar w:fldCharType="begin"/>
    </w:r>
    <w:r>
      <w:rPr>
        <w:color w:val="000000"/>
      </w:rPr>
      <w:instrText>PAGE</w:instrText>
    </w:r>
    <w:r>
      <w:rPr>
        <w:color w:val="000000"/>
      </w:rPr>
      <w:fldChar w:fldCharType="separate"/>
    </w:r>
    <w:r w:rsidR="00C01E9E">
      <w:rPr>
        <w:noProof/>
        <w:color w:val="000000"/>
      </w:rPr>
      <w:t>1</w:t>
    </w:r>
    <w:r>
      <w:rPr>
        <w:color w:val="000000"/>
      </w:rPr>
      <w:fldChar w:fldCharType="end"/>
    </w:r>
  </w:p>
  <w:p w14:paraId="3FD11553" w14:textId="77777777" w:rsidR="00196939" w:rsidRDefault="00196939">
    <w:pPr>
      <w:tabs>
        <w:tab w:val="left" w:pos="3818"/>
      </w:tabs>
      <w:ind w:right="-714"/>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DFAD0E" w14:textId="77777777" w:rsidR="00196939" w:rsidRDefault="00196939">
    <w:pPr>
      <w:pBdr>
        <w:top w:val="nil"/>
        <w:left w:val="nil"/>
        <w:bottom w:val="nil"/>
        <w:right w:val="nil"/>
        <w:between w:val="nil"/>
      </w:pBdr>
      <w:tabs>
        <w:tab w:val="center" w:pos="4680"/>
        <w:tab w:val="right" w:pos="9360"/>
      </w:tabs>
      <w:spacing w:after="0" w:line="240" w:lineRule="auto"/>
      <w:jc w:val="right"/>
      <w:rPr>
        <w:color w:val="000000"/>
      </w:rPr>
    </w:pPr>
    <w:r>
      <w:rPr>
        <w:color w:val="000000"/>
      </w:rPr>
      <w:fldChar w:fldCharType="begin"/>
    </w:r>
    <w:r>
      <w:rPr>
        <w:color w:val="000000"/>
      </w:rPr>
      <w:instrText>PAGE</w:instrText>
    </w:r>
    <w:r>
      <w:rPr>
        <w:color w:val="000000"/>
      </w:rPr>
      <w:fldChar w:fldCharType="end"/>
    </w:r>
  </w:p>
  <w:p w14:paraId="17FECAF4" w14:textId="77777777" w:rsidR="00196939" w:rsidRDefault="00196939">
    <w:pPr>
      <w:pBdr>
        <w:top w:val="nil"/>
        <w:left w:val="nil"/>
        <w:bottom w:val="nil"/>
        <w:right w:val="nil"/>
        <w:between w:val="nil"/>
      </w:pBdr>
      <w:tabs>
        <w:tab w:val="center" w:pos="4680"/>
        <w:tab w:val="right" w:pos="9360"/>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25" style="width:0;height:1.5pt" o:hralign="center" o:bullet="t" o:hrstd="t" o:hr="t" fillcolor="#a0a0a0" stroked="f"/>
    </w:pict>
  </w:numPicBullet>
  <w:numPicBullet w:numPicBulletId="1">
    <w:pict>
      <v:rect id="_x0000_i1026" style="width:0;height:1.5pt" o:hralign="center" o:bullet="t" o:hrstd="t" o:hr="t" fillcolor="#a0a0a0" stroked="f"/>
    </w:pict>
  </w:numPicBullet>
  <w:abstractNum w:abstractNumId="0" w15:restartNumberingAfterBreak="0">
    <w:nsid w:val="00E15818"/>
    <w:multiLevelType w:val="multilevel"/>
    <w:tmpl w:val="9A5EB7A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 w15:restartNumberingAfterBreak="0">
    <w:nsid w:val="05DE4D33"/>
    <w:multiLevelType w:val="multilevel"/>
    <w:tmpl w:val="BCE8A04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 w15:restartNumberingAfterBreak="0">
    <w:nsid w:val="05E562C8"/>
    <w:multiLevelType w:val="multilevel"/>
    <w:tmpl w:val="D74E755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 w15:restartNumberingAfterBreak="0">
    <w:nsid w:val="05EC7127"/>
    <w:multiLevelType w:val="multilevel"/>
    <w:tmpl w:val="5674F0DC"/>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4" w15:restartNumberingAfterBreak="0">
    <w:nsid w:val="06116012"/>
    <w:multiLevelType w:val="multilevel"/>
    <w:tmpl w:val="A536AEAC"/>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5" w15:restartNumberingAfterBreak="0">
    <w:nsid w:val="0B196C71"/>
    <w:multiLevelType w:val="multilevel"/>
    <w:tmpl w:val="D8D2801A"/>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6" w15:restartNumberingAfterBreak="0">
    <w:nsid w:val="0FDF1FD4"/>
    <w:multiLevelType w:val="multilevel"/>
    <w:tmpl w:val="6B38CFD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 w15:restartNumberingAfterBreak="0">
    <w:nsid w:val="22D31FD5"/>
    <w:multiLevelType w:val="multilevel"/>
    <w:tmpl w:val="0EDA14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27D0036F"/>
    <w:multiLevelType w:val="multilevel"/>
    <w:tmpl w:val="BF326CF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9" w15:restartNumberingAfterBreak="0">
    <w:nsid w:val="31A13D60"/>
    <w:multiLevelType w:val="multilevel"/>
    <w:tmpl w:val="9AD09C12"/>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0" w15:restartNumberingAfterBreak="0">
    <w:nsid w:val="329E05D5"/>
    <w:multiLevelType w:val="multilevel"/>
    <w:tmpl w:val="EBB4E34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1" w15:restartNumberingAfterBreak="0">
    <w:nsid w:val="332132EF"/>
    <w:multiLevelType w:val="multilevel"/>
    <w:tmpl w:val="5FF8164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2" w15:restartNumberingAfterBreak="0">
    <w:nsid w:val="339B6DCA"/>
    <w:multiLevelType w:val="multilevel"/>
    <w:tmpl w:val="7ED4303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3" w15:restartNumberingAfterBreak="0">
    <w:nsid w:val="34683D9A"/>
    <w:multiLevelType w:val="multilevel"/>
    <w:tmpl w:val="D958A23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4" w15:restartNumberingAfterBreak="0">
    <w:nsid w:val="380724FF"/>
    <w:multiLevelType w:val="multilevel"/>
    <w:tmpl w:val="F8D837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3B3D53B7"/>
    <w:multiLevelType w:val="hybridMultilevel"/>
    <w:tmpl w:val="DC1EF3E8"/>
    <w:lvl w:ilvl="0" w:tplc="FFFFFFFF">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6" w15:restartNumberingAfterBreak="0">
    <w:nsid w:val="3C193FFE"/>
    <w:multiLevelType w:val="multilevel"/>
    <w:tmpl w:val="80F6FE4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7" w15:restartNumberingAfterBreak="0">
    <w:nsid w:val="3ED356C9"/>
    <w:multiLevelType w:val="multilevel"/>
    <w:tmpl w:val="2EDC343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8" w15:restartNumberingAfterBreak="0">
    <w:nsid w:val="43DA384F"/>
    <w:multiLevelType w:val="multilevel"/>
    <w:tmpl w:val="C24C992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9" w15:restartNumberingAfterBreak="0">
    <w:nsid w:val="4A5E31C2"/>
    <w:multiLevelType w:val="multilevel"/>
    <w:tmpl w:val="2858276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4B2E559A"/>
    <w:multiLevelType w:val="multilevel"/>
    <w:tmpl w:val="560C96EE"/>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1" w15:restartNumberingAfterBreak="0">
    <w:nsid w:val="512E19E5"/>
    <w:multiLevelType w:val="hybridMultilevel"/>
    <w:tmpl w:val="497EDF46"/>
    <w:lvl w:ilvl="0" w:tplc="10803CA4">
      <w:start w:val="1"/>
      <w:numFmt w:val="bullet"/>
      <w:lvlText w:val="•"/>
      <w:lvlJc w:val="left"/>
      <w:pPr>
        <w:ind w:left="720" w:hanging="360"/>
      </w:pPr>
    </w:lvl>
    <w:lvl w:ilvl="1" w:tplc="A8766ADE">
      <w:numFmt w:val="decimal"/>
      <w:lvlText w:val=""/>
      <w:lvlJc w:val="left"/>
    </w:lvl>
    <w:lvl w:ilvl="2" w:tplc="2BC69EFC">
      <w:numFmt w:val="decimal"/>
      <w:lvlText w:val=""/>
      <w:lvlJc w:val="left"/>
    </w:lvl>
    <w:lvl w:ilvl="3" w:tplc="B00EA5D4">
      <w:numFmt w:val="decimal"/>
      <w:lvlText w:val=""/>
      <w:lvlJc w:val="left"/>
    </w:lvl>
    <w:lvl w:ilvl="4" w:tplc="37B0BA2E">
      <w:numFmt w:val="decimal"/>
      <w:lvlText w:val=""/>
      <w:lvlJc w:val="left"/>
    </w:lvl>
    <w:lvl w:ilvl="5" w:tplc="20A0F026">
      <w:numFmt w:val="decimal"/>
      <w:lvlText w:val=""/>
      <w:lvlJc w:val="left"/>
    </w:lvl>
    <w:lvl w:ilvl="6" w:tplc="A6FCA5CC">
      <w:numFmt w:val="decimal"/>
      <w:lvlText w:val=""/>
      <w:lvlJc w:val="left"/>
    </w:lvl>
    <w:lvl w:ilvl="7" w:tplc="2BA4BAB2">
      <w:numFmt w:val="decimal"/>
      <w:lvlText w:val=""/>
      <w:lvlJc w:val="left"/>
    </w:lvl>
    <w:lvl w:ilvl="8" w:tplc="AD7C1DFA">
      <w:numFmt w:val="decimal"/>
      <w:lvlText w:val=""/>
      <w:lvlJc w:val="left"/>
    </w:lvl>
  </w:abstractNum>
  <w:abstractNum w:abstractNumId="22" w15:restartNumberingAfterBreak="0">
    <w:nsid w:val="54AF173A"/>
    <w:multiLevelType w:val="hybridMultilevel"/>
    <w:tmpl w:val="8E78F75C"/>
    <w:lvl w:ilvl="0" w:tplc="4A540180">
      <w:start w:val="1"/>
      <w:numFmt w:val="bullet"/>
      <w:lvlText w:val="●"/>
      <w:lvlJc w:val="left"/>
      <w:pPr>
        <w:ind w:left="720" w:hanging="360"/>
      </w:pPr>
    </w:lvl>
    <w:lvl w:ilvl="1" w:tplc="0CA43FCC">
      <w:start w:val="1"/>
      <w:numFmt w:val="bullet"/>
      <w:lvlText w:val="○"/>
      <w:lvlJc w:val="left"/>
      <w:pPr>
        <w:ind w:left="1440" w:hanging="360"/>
      </w:pPr>
    </w:lvl>
    <w:lvl w:ilvl="2" w:tplc="F5427A2E">
      <w:start w:val="1"/>
      <w:numFmt w:val="bullet"/>
      <w:lvlText w:val="■"/>
      <w:lvlJc w:val="left"/>
      <w:pPr>
        <w:ind w:left="2160" w:hanging="360"/>
      </w:pPr>
    </w:lvl>
    <w:lvl w:ilvl="3" w:tplc="92FC525C">
      <w:start w:val="1"/>
      <w:numFmt w:val="bullet"/>
      <w:lvlText w:val="●"/>
      <w:lvlJc w:val="left"/>
      <w:pPr>
        <w:ind w:left="2880" w:hanging="360"/>
      </w:pPr>
    </w:lvl>
    <w:lvl w:ilvl="4" w:tplc="202458D4">
      <w:start w:val="1"/>
      <w:numFmt w:val="bullet"/>
      <w:lvlText w:val="○"/>
      <w:lvlJc w:val="left"/>
      <w:pPr>
        <w:ind w:left="3600" w:hanging="360"/>
      </w:pPr>
    </w:lvl>
    <w:lvl w:ilvl="5" w:tplc="466AAA08">
      <w:start w:val="1"/>
      <w:numFmt w:val="bullet"/>
      <w:lvlText w:val="■"/>
      <w:lvlJc w:val="left"/>
      <w:pPr>
        <w:ind w:left="4320" w:hanging="360"/>
      </w:pPr>
    </w:lvl>
    <w:lvl w:ilvl="6" w:tplc="8B329F86">
      <w:start w:val="1"/>
      <w:numFmt w:val="bullet"/>
      <w:lvlText w:val="●"/>
      <w:lvlJc w:val="left"/>
      <w:pPr>
        <w:ind w:left="5040" w:hanging="360"/>
      </w:pPr>
    </w:lvl>
    <w:lvl w:ilvl="7" w:tplc="7ECAA766">
      <w:start w:val="1"/>
      <w:numFmt w:val="bullet"/>
      <w:lvlText w:val="●"/>
      <w:lvlJc w:val="left"/>
      <w:pPr>
        <w:ind w:left="5760" w:hanging="360"/>
      </w:pPr>
    </w:lvl>
    <w:lvl w:ilvl="8" w:tplc="8DBA92DE">
      <w:start w:val="1"/>
      <w:numFmt w:val="bullet"/>
      <w:lvlText w:val="●"/>
      <w:lvlJc w:val="left"/>
      <w:pPr>
        <w:ind w:left="6480" w:hanging="360"/>
      </w:pPr>
    </w:lvl>
  </w:abstractNum>
  <w:abstractNum w:abstractNumId="23" w15:restartNumberingAfterBreak="0">
    <w:nsid w:val="58352D31"/>
    <w:multiLevelType w:val="hybridMultilevel"/>
    <w:tmpl w:val="DC1EF3E8"/>
    <w:lvl w:ilvl="0" w:tplc="CDE8BB78">
      <w:start w:val="1"/>
      <w:numFmt w:val="decimal"/>
      <w:lvlText w:val="%1."/>
      <w:lvlJc w:val="left"/>
      <w:pPr>
        <w:ind w:left="720" w:hanging="360"/>
      </w:pPr>
    </w:lvl>
    <w:lvl w:ilvl="1" w:tplc="5B4871EC">
      <w:numFmt w:val="decimal"/>
      <w:lvlText w:val=""/>
      <w:lvlJc w:val="left"/>
    </w:lvl>
    <w:lvl w:ilvl="2" w:tplc="C972CB98">
      <w:numFmt w:val="decimal"/>
      <w:lvlText w:val=""/>
      <w:lvlJc w:val="left"/>
    </w:lvl>
    <w:lvl w:ilvl="3" w:tplc="1BDE6726">
      <w:numFmt w:val="decimal"/>
      <w:lvlText w:val=""/>
      <w:lvlJc w:val="left"/>
    </w:lvl>
    <w:lvl w:ilvl="4" w:tplc="983CC2CE">
      <w:numFmt w:val="decimal"/>
      <w:lvlText w:val=""/>
      <w:lvlJc w:val="left"/>
    </w:lvl>
    <w:lvl w:ilvl="5" w:tplc="CC5682CE">
      <w:numFmt w:val="decimal"/>
      <w:lvlText w:val=""/>
      <w:lvlJc w:val="left"/>
    </w:lvl>
    <w:lvl w:ilvl="6" w:tplc="80A81CBC">
      <w:numFmt w:val="decimal"/>
      <w:lvlText w:val=""/>
      <w:lvlJc w:val="left"/>
    </w:lvl>
    <w:lvl w:ilvl="7" w:tplc="9E5804E4">
      <w:numFmt w:val="decimal"/>
      <w:lvlText w:val=""/>
      <w:lvlJc w:val="left"/>
    </w:lvl>
    <w:lvl w:ilvl="8" w:tplc="F7B0D0EA">
      <w:numFmt w:val="decimal"/>
      <w:lvlText w:val=""/>
      <w:lvlJc w:val="left"/>
    </w:lvl>
  </w:abstractNum>
  <w:abstractNum w:abstractNumId="24" w15:restartNumberingAfterBreak="0">
    <w:nsid w:val="5C9C0FD3"/>
    <w:multiLevelType w:val="multilevel"/>
    <w:tmpl w:val="86E8005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5" w15:restartNumberingAfterBreak="0">
    <w:nsid w:val="689024B6"/>
    <w:multiLevelType w:val="multilevel"/>
    <w:tmpl w:val="1152E8D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6" w15:restartNumberingAfterBreak="0">
    <w:nsid w:val="6BB0012C"/>
    <w:multiLevelType w:val="multilevel"/>
    <w:tmpl w:val="55AE7CA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7" w15:restartNumberingAfterBreak="0">
    <w:nsid w:val="785E6E48"/>
    <w:multiLevelType w:val="multilevel"/>
    <w:tmpl w:val="039CC12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8" w15:restartNumberingAfterBreak="0">
    <w:nsid w:val="7B135D7E"/>
    <w:multiLevelType w:val="multilevel"/>
    <w:tmpl w:val="02D291E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16cid:durableId="1091047609">
    <w:abstractNumId w:val="7"/>
  </w:num>
  <w:num w:numId="2" w16cid:durableId="353924721">
    <w:abstractNumId w:val="4"/>
  </w:num>
  <w:num w:numId="3" w16cid:durableId="1500072311">
    <w:abstractNumId w:val="6"/>
  </w:num>
  <w:num w:numId="4" w16cid:durableId="1482767026">
    <w:abstractNumId w:val="0"/>
  </w:num>
  <w:num w:numId="5" w16cid:durableId="1936862006">
    <w:abstractNumId w:val="17"/>
  </w:num>
  <w:num w:numId="6" w16cid:durableId="1164661647">
    <w:abstractNumId w:val="8"/>
  </w:num>
  <w:num w:numId="7" w16cid:durableId="1938444733">
    <w:abstractNumId w:val="27"/>
  </w:num>
  <w:num w:numId="8" w16cid:durableId="855995222">
    <w:abstractNumId w:val="12"/>
  </w:num>
  <w:num w:numId="9" w16cid:durableId="318964625">
    <w:abstractNumId w:val="2"/>
  </w:num>
  <w:num w:numId="10" w16cid:durableId="1034384611">
    <w:abstractNumId w:val="1"/>
  </w:num>
  <w:num w:numId="11" w16cid:durableId="1819305064">
    <w:abstractNumId w:val="28"/>
  </w:num>
  <w:num w:numId="12" w16cid:durableId="1281571414">
    <w:abstractNumId w:val="13"/>
  </w:num>
  <w:num w:numId="13" w16cid:durableId="1714648557">
    <w:abstractNumId w:val="18"/>
  </w:num>
  <w:num w:numId="14" w16cid:durableId="842474673">
    <w:abstractNumId w:val="11"/>
  </w:num>
  <w:num w:numId="15" w16cid:durableId="1749889182">
    <w:abstractNumId w:val="16"/>
  </w:num>
  <w:num w:numId="16" w16cid:durableId="517348916">
    <w:abstractNumId w:val="3"/>
  </w:num>
  <w:num w:numId="17" w16cid:durableId="1122377897">
    <w:abstractNumId w:val="14"/>
  </w:num>
  <w:num w:numId="18" w16cid:durableId="2019431175">
    <w:abstractNumId w:val="19"/>
  </w:num>
  <w:num w:numId="19" w16cid:durableId="1428965414">
    <w:abstractNumId w:val="24"/>
  </w:num>
  <w:num w:numId="20" w16cid:durableId="2140805514">
    <w:abstractNumId w:val="5"/>
  </w:num>
  <w:num w:numId="21" w16cid:durableId="5601753">
    <w:abstractNumId w:val="25"/>
  </w:num>
  <w:num w:numId="22" w16cid:durableId="573012203">
    <w:abstractNumId w:val="10"/>
  </w:num>
  <w:num w:numId="23" w16cid:durableId="1038161494">
    <w:abstractNumId w:val="26"/>
  </w:num>
  <w:num w:numId="24" w16cid:durableId="98137283">
    <w:abstractNumId w:val="20"/>
  </w:num>
  <w:num w:numId="25" w16cid:durableId="332025616">
    <w:abstractNumId w:val="9"/>
  </w:num>
  <w:num w:numId="26" w16cid:durableId="113646568">
    <w:abstractNumId w:val="22"/>
    <w:lvlOverride w:ilvl="0">
      <w:startOverride w:val="1"/>
    </w:lvlOverride>
  </w:num>
  <w:num w:numId="27" w16cid:durableId="617182974">
    <w:abstractNumId w:val="21"/>
    <w:lvlOverride w:ilvl="0">
      <w:startOverride w:val="1"/>
    </w:lvlOverride>
  </w:num>
  <w:num w:numId="28" w16cid:durableId="1864125997">
    <w:abstractNumId w:val="23"/>
    <w:lvlOverride w:ilvl="0">
      <w:startOverride w:val="1"/>
    </w:lvlOverride>
  </w:num>
  <w:num w:numId="29" w16cid:durableId="1213542690">
    <w:abstractNumId w:val="23"/>
  </w:num>
  <w:num w:numId="30" w16cid:durableId="124002019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TrueTypeFont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7061"/>
    <w:rsid w:val="0000175B"/>
    <w:rsid w:val="00046467"/>
    <w:rsid w:val="000734EF"/>
    <w:rsid w:val="00082CD3"/>
    <w:rsid w:val="00083585"/>
    <w:rsid w:val="00084CF2"/>
    <w:rsid w:val="000A1096"/>
    <w:rsid w:val="000B1511"/>
    <w:rsid w:val="000B3FC5"/>
    <w:rsid w:val="000D6383"/>
    <w:rsid w:val="000E3BAB"/>
    <w:rsid w:val="000E5D5E"/>
    <w:rsid w:val="000F6E49"/>
    <w:rsid w:val="00106521"/>
    <w:rsid w:val="001339B5"/>
    <w:rsid w:val="001552F5"/>
    <w:rsid w:val="0019224B"/>
    <w:rsid w:val="00196939"/>
    <w:rsid w:val="001B0808"/>
    <w:rsid w:val="001D4B4B"/>
    <w:rsid w:val="00214872"/>
    <w:rsid w:val="002216C4"/>
    <w:rsid w:val="00234CB2"/>
    <w:rsid w:val="00256C3C"/>
    <w:rsid w:val="002619C2"/>
    <w:rsid w:val="002F7B37"/>
    <w:rsid w:val="00313ADD"/>
    <w:rsid w:val="00360F38"/>
    <w:rsid w:val="003736EB"/>
    <w:rsid w:val="003A75EC"/>
    <w:rsid w:val="003B2084"/>
    <w:rsid w:val="00454899"/>
    <w:rsid w:val="00456DFE"/>
    <w:rsid w:val="00472BA7"/>
    <w:rsid w:val="00486D9D"/>
    <w:rsid w:val="00486F3B"/>
    <w:rsid w:val="00497D46"/>
    <w:rsid w:val="004B56AC"/>
    <w:rsid w:val="004D50FB"/>
    <w:rsid w:val="005577F3"/>
    <w:rsid w:val="005A251D"/>
    <w:rsid w:val="00606B18"/>
    <w:rsid w:val="0063520C"/>
    <w:rsid w:val="00640749"/>
    <w:rsid w:val="0064139E"/>
    <w:rsid w:val="00697359"/>
    <w:rsid w:val="0070009B"/>
    <w:rsid w:val="007147CF"/>
    <w:rsid w:val="00725BCA"/>
    <w:rsid w:val="007749E8"/>
    <w:rsid w:val="00774F2B"/>
    <w:rsid w:val="00775DC4"/>
    <w:rsid w:val="00791A5D"/>
    <w:rsid w:val="007A111B"/>
    <w:rsid w:val="007A13AD"/>
    <w:rsid w:val="00871F70"/>
    <w:rsid w:val="0087380A"/>
    <w:rsid w:val="00880743"/>
    <w:rsid w:val="00886778"/>
    <w:rsid w:val="008A0FF3"/>
    <w:rsid w:val="008A2AF3"/>
    <w:rsid w:val="008B31D7"/>
    <w:rsid w:val="008F6E28"/>
    <w:rsid w:val="00915046"/>
    <w:rsid w:val="009354D2"/>
    <w:rsid w:val="009633B7"/>
    <w:rsid w:val="009B176B"/>
    <w:rsid w:val="00A14E98"/>
    <w:rsid w:val="00B045EB"/>
    <w:rsid w:val="00B6520D"/>
    <w:rsid w:val="00B84614"/>
    <w:rsid w:val="00B870C4"/>
    <w:rsid w:val="00BA2584"/>
    <w:rsid w:val="00BA7061"/>
    <w:rsid w:val="00BB2D5D"/>
    <w:rsid w:val="00BD3A4B"/>
    <w:rsid w:val="00BF090D"/>
    <w:rsid w:val="00C01E9E"/>
    <w:rsid w:val="00C567DF"/>
    <w:rsid w:val="00C96D5E"/>
    <w:rsid w:val="00CC0C24"/>
    <w:rsid w:val="00CD2F45"/>
    <w:rsid w:val="00CD62F3"/>
    <w:rsid w:val="00CE0261"/>
    <w:rsid w:val="00D13ADC"/>
    <w:rsid w:val="00D42A58"/>
    <w:rsid w:val="00D607D8"/>
    <w:rsid w:val="00DA7F08"/>
    <w:rsid w:val="00DD4561"/>
    <w:rsid w:val="00DD588C"/>
    <w:rsid w:val="00DE76B0"/>
    <w:rsid w:val="00E05303"/>
    <w:rsid w:val="00E23E09"/>
    <w:rsid w:val="00E33686"/>
    <w:rsid w:val="00E35D96"/>
    <w:rsid w:val="00E42444"/>
    <w:rsid w:val="00EC0917"/>
    <w:rsid w:val="00ED61B1"/>
    <w:rsid w:val="00EF18A3"/>
    <w:rsid w:val="00F20727"/>
    <w:rsid w:val="00F3778C"/>
    <w:rsid w:val="00F64DC1"/>
    <w:rsid w:val="00F86A28"/>
    <w:rsid w:val="00FA03FE"/>
    <w:rsid w:val="00FB1CFB"/>
    <w:rsid w:val="00FE3A0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15A3678"/>
  <w15:docId w15:val="{0C0CB15B-A1C5-4A8A-A558-9248BD55B3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Cambria" w:hAnsi="Cambria" w:cs="Cambria"/>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80743"/>
  </w:style>
  <w:style w:type="paragraph" w:styleId="Heading1">
    <w:name w:val="heading 1"/>
    <w:basedOn w:val="Normal"/>
    <w:next w:val="Normal"/>
    <w:link w:val="Heading1Char"/>
    <w:uiPriority w:val="9"/>
    <w:qFormat/>
    <w:pPr>
      <w:keepNext/>
      <w:keepLines/>
      <w:spacing w:before="480" w:after="0"/>
      <w:outlineLvl w:val="0"/>
    </w:pPr>
    <w:rPr>
      <w:rFonts w:ascii="Calibri" w:eastAsia="Calibri" w:hAnsi="Calibri" w:cs="Calibri"/>
      <w:b/>
      <w:bCs/>
      <w:color w:val="366091"/>
      <w:sz w:val="28"/>
      <w:szCs w:val="28"/>
    </w:rPr>
  </w:style>
  <w:style w:type="paragraph" w:styleId="Heading2">
    <w:name w:val="heading 2"/>
    <w:basedOn w:val="Normal"/>
    <w:next w:val="Normal"/>
    <w:link w:val="Heading2Char"/>
    <w:uiPriority w:val="9"/>
    <w:unhideWhenUsed/>
    <w:qFormat/>
    <w:pPr>
      <w:keepNext/>
      <w:keepLines/>
      <w:spacing w:before="200" w:after="0"/>
      <w:outlineLvl w:val="1"/>
    </w:pPr>
    <w:rPr>
      <w:rFonts w:ascii="Calibri" w:eastAsia="Calibri" w:hAnsi="Calibri" w:cs="Calibri"/>
      <w:b/>
      <w:bCs/>
      <w:color w:val="4F81BD"/>
      <w:sz w:val="26"/>
      <w:szCs w:val="26"/>
    </w:rPr>
  </w:style>
  <w:style w:type="paragraph" w:styleId="Heading3">
    <w:name w:val="heading 3"/>
    <w:basedOn w:val="Normal"/>
    <w:next w:val="Normal"/>
    <w:link w:val="Heading3Char"/>
    <w:uiPriority w:val="9"/>
    <w:unhideWhenUsed/>
    <w:qFormat/>
    <w:pPr>
      <w:keepNext/>
      <w:keepLines/>
      <w:spacing w:before="200" w:after="0"/>
      <w:outlineLvl w:val="2"/>
    </w:pPr>
    <w:rPr>
      <w:rFonts w:ascii="Calibri" w:eastAsia="Calibri" w:hAnsi="Calibri" w:cs="Calibri"/>
      <w:b/>
      <w:bCs/>
      <w:color w:val="4F81BD"/>
    </w:rPr>
  </w:style>
  <w:style w:type="paragraph" w:styleId="Heading4">
    <w:name w:val="heading 4"/>
    <w:basedOn w:val="Normal"/>
    <w:next w:val="Normal"/>
    <w:link w:val="Heading4Char"/>
    <w:uiPriority w:val="9"/>
    <w:unhideWhenUsed/>
    <w:qFormat/>
    <w:pPr>
      <w:keepNext/>
      <w:keepLines/>
      <w:spacing w:before="200" w:after="0"/>
      <w:outlineLvl w:val="3"/>
    </w:pPr>
    <w:rPr>
      <w:rFonts w:ascii="Calibri" w:eastAsia="Calibri" w:hAnsi="Calibri" w:cs="Calibri"/>
      <w:b/>
      <w:bCs/>
      <w:i/>
      <w:iCs/>
      <w:color w:val="4F81BD"/>
    </w:rPr>
  </w:style>
  <w:style w:type="paragraph" w:styleId="Heading5">
    <w:name w:val="heading 5"/>
    <w:basedOn w:val="Normal"/>
    <w:next w:val="Normal"/>
    <w:link w:val="Heading5Char"/>
    <w:uiPriority w:val="9"/>
    <w:unhideWhenUsed/>
    <w:qFormat/>
    <w:pPr>
      <w:keepNext/>
      <w:keepLines/>
      <w:spacing w:before="200" w:after="0"/>
      <w:outlineLvl w:val="4"/>
    </w:pPr>
    <w:rPr>
      <w:rFonts w:ascii="Calibri" w:eastAsia="Calibri" w:hAnsi="Calibri" w:cs="Calibri"/>
      <w:color w:val="243F61"/>
    </w:rPr>
  </w:style>
  <w:style w:type="paragraph" w:styleId="Heading6">
    <w:name w:val="heading 6"/>
    <w:basedOn w:val="Normal"/>
    <w:next w:val="Normal"/>
    <w:link w:val="Heading6Char"/>
    <w:uiPriority w:val="9"/>
    <w:semiHidden/>
    <w:unhideWhenUsed/>
    <w:qFormat/>
    <w:pPr>
      <w:keepNext/>
      <w:keepLines/>
      <w:spacing w:before="200" w:after="0"/>
      <w:outlineLvl w:val="5"/>
    </w:pPr>
    <w:rPr>
      <w:rFonts w:ascii="Calibri" w:eastAsia="Calibri" w:hAnsi="Calibri" w:cs="Calibri"/>
      <w:i/>
      <w:iCs/>
      <w:color w:val="243F6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pPr>
      <w:pBdr>
        <w:bottom w:val="single" w:sz="8" w:space="4" w:color="4F81BD"/>
      </w:pBdr>
      <w:spacing w:after="300" w:line="240" w:lineRule="auto"/>
    </w:pPr>
    <w:rPr>
      <w:rFonts w:ascii="Calibri" w:eastAsia="Calibri" w:hAnsi="Calibri" w:cs="Calibri"/>
      <w:color w:val="17365D"/>
      <w:sz w:val="52"/>
      <w:szCs w:val="52"/>
    </w:rPr>
  </w:style>
  <w:style w:type="table" w:customStyle="1" w:styleId="TableNormal1">
    <w:name w:val="TableNormal"/>
    <w:tblPr>
      <w:tblCellMar>
        <w:top w:w="100" w:type="dxa"/>
        <w:left w:w="100" w:type="dxa"/>
        <w:bottom w:w="100" w:type="dxa"/>
        <w:right w:w="100" w:type="dxa"/>
      </w:tblCellMar>
    </w:tbl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ind w:left="720" w:hanging="360"/>
      <w:contextualSpacing/>
    </w:pPr>
  </w:style>
  <w:style w:type="paragraph" w:styleId="ListBullet2">
    <w:name w:val="List Bullet 2"/>
    <w:basedOn w:val="Normal"/>
    <w:uiPriority w:val="99"/>
    <w:unhideWhenUsed/>
    <w:rsid w:val="00326F90"/>
    <w:pPr>
      <w:ind w:left="720" w:hanging="360"/>
      <w:contextualSpacing/>
    </w:pPr>
  </w:style>
  <w:style w:type="paragraph" w:styleId="ListBullet3">
    <w:name w:val="List Bullet 3"/>
    <w:basedOn w:val="Normal"/>
    <w:uiPriority w:val="99"/>
    <w:unhideWhenUsed/>
    <w:rsid w:val="00326F90"/>
    <w:pPr>
      <w:ind w:left="720" w:hanging="360"/>
      <w:contextualSpacing/>
    </w:pPr>
  </w:style>
  <w:style w:type="paragraph" w:styleId="ListNumber">
    <w:name w:val="List Number"/>
    <w:basedOn w:val="Normal"/>
    <w:uiPriority w:val="99"/>
    <w:unhideWhenUsed/>
    <w:rsid w:val="00326F90"/>
    <w:pPr>
      <w:ind w:left="720" w:hanging="360"/>
      <w:contextualSpacing/>
    </w:pPr>
  </w:style>
  <w:style w:type="paragraph" w:styleId="ListNumber2">
    <w:name w:val="List Number 2"/>
    <w:basedOn w:val="Normal"/>
    <w:uiPriority w:val="99"/>
    <w:unhideWhenUsed/>
    <w:rsid w:val="0029639D"/>
    <w:pPr>
      <w:ind w:left="720" w:hanging="360"/>
      <w:contextualSpacing/>
    </w:pPr>
  </w:style>
  <w:style w:type="paragraph" w:styleId="ListNumber3">
    <w:name w:val="List Number 3"/>
    <w:basedOn w:val="Normal"/>
    <w:uiPriority w:val="99"/>
    <w:unhideWhenUsed/>
    <w:rsid w:val="0029639D"/>
    <w:pPr>
      <w:ind w:left="720" w:hanging="360"/>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BalloonText">
    <w:name w:val="Balloon Text"/>
    <w:basedOn w:val="Normal"/>
    <w:link w:val="BalloonTextChar"/>
    <w:uiPriority w:val="99"/>
    <w:semiHidden/>
    <w:unhideWhenUsed/>
    <w:rsid w:val="005D5B9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D5B98"/>
    <w:rPr>
      <w:rFonts w:ascii="Tahoma" w:hAnsi="Tahoma" w:cs="Tahoma"/>
      <w:sz w:val="16"/>
      <w:szCs w:val="16"/>
    </w:rPr>
  </w:style>
  <w:style w:type="paragraph" w:customStyle="1" w:styleId="Default">
    <w:name w:val="Default"/>
    <w:rsid w:val="005D5B98"/>
    <w:pPr>
      <w:autoSpaceDE w:val="0"/>
      <w:autoSpaceDN w:val="0"/>
      <w:adjustRightInd w:val="0"/>
      <w:spacing w:after="0" w:line="240" w:lineRule="auto"/>
    </w:pPr>
    <w:rPr>
      <w:rFonts w:ascii="Times New Roman" w:hAnsi="Times New Roman" w:cs="Times New Roman"/>
      <w:color w:val="000000"/>
      <w:sz w:val="24"/>
      <w:szCs w:val="24"/>
    </w:rPr>
  </w:style>
  <w:style w:type="paragraph" w:styleId="NormalWeb">
    <w:name w:val="Normal (Web)"/>
    <w:basedOn w:val="Normal"/>
    <w:uiPriority w:val="99"/>
    <w:semiHidden/>
    <w:unhideWhenUsed/>
    <w:rsid w:val="005D5B98"/>
    <w:pPr>
      <w:spacing w:before="100" w:beforeAutospacing="1" w:after="100" w:afterAutospacing="1" w:line="240" w:lineRule="auto"/>
    </w:pPr>
    <w:rPr>
      <w:rFonts w:ascii="Times New Roman" w:eastAsia="Times New Roman" w:hAnsi="Times New Roman" w:cs="Times New Roman"/>
      <w:sz w:val="24"/>
      <w:szCs w:val="24"/>
    </w:rPr>
  </w:style>
  <w:style w:type="paragraph" w:styleId="HTMLPreformatted">
    <w:name w:val="HTML Preformatted"/>
    <w:basedOn w:val="Normal"/>
    <w:link w:val="HTMLPreformattedChar"/>
    <w:uiPriority w:val="99"/>
    <w:semiHidden/>
    <w:unhideWhenUsed/>
    <w:rsid w:val="00C11E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C11E35"/>
    <w:rPr>
      <w:rFonts w:ascii="Courier New" w:eastAsia="Times New Roman" w:hAnsi="Courier New" w:cs="Courier New"/>
      <w:sz w:val="20"/>
      <w:szCs w:val="20"/>
      <w:lang w:val="en-IN" w:eastAsia="en-IN"/>
    </w:rPr>
  </w:style>
  <w:style w:type="character" w:styleId="HTMLCode">
    <w:name w:val="HTML Code"/>
    <w:basedOn w:val="DefaultParagraphFont"/>
    <w:uiPriority w:val="99"/>
    <w:semiHidden/>
    <w:unhideWhenUsed/>
    <w:rsid w:val="00C11E35"/>
    <w:rPr>
      <w:rFonts w:ascii="Courier New" w:eastAsia="Times New Roman" w:hAnsi="Courier New" w:cs="Courier New"/>
      <w:sz w:val="20"/>
      <w:szCs w:val="20"/>
    </w:rPr>
  </w:style>
  <w:style w:type="character" w:customStyle="1" w:styleId="hljs-punctuation">
    <w:name w:val="hljs-punctuation"/>
    <w:basedOn w:val="DefaultParagraphFont"/>
    <w:rsid w:val="00C11E35"/>
  </w:style>
  <w:style w:type="character" w:customStyle="1" w:styleId="hljs-attr">
    <w:name w:val="hljs-attr"/>
    <w:basedOn w:val="DefaultParagraphFont"/>
    <w:rsid w:val="00C11E35"/>
  </w:style>
  <w:style w:type="character" w:customStyle="1" w:styleId="hljs-string">
    <w:name w:val="hljs-string"/>
    <w:basedOn w:val="DefaultParagraphFont"/>
    <w:rsid w:val="00C11E35"/>
  </w:style>
  <w:style w:type="character" w:customStyle="1" w:styleId="hljs-number">
    <w:name w:val="hljs-number"/>
    <w:basedOn w:val="DefaultParagraphFont"/>
    <w:rsid w:val="00C11E35"/>
  </w:style>
  <w:style w:type="character" w:customStyle="1" w:styleId="hljs-keyword">
    <w:name w:val="hljs-keyword"/>
    <w:basedOn w:val="DefaultParagraphFont"/>
    <w:rsid w:val="00C11E35"/>
  </w:style>
  <w:style w:type="table" w:customStyle="1" w:styleId="2">
    <w:name w:val="2"/>
    <w:basedOn w:val="TableNormal"/>
    <w:pPr>
      <w:spacing w:after="0" w:line="240" w:lineRule="auto"/>
    </w:pPr>
    <w:tblPr>
      <w:tblStyleRowBandSize w:val="1"/>
      <w:tblStyleColBandSize w:val="1"/>
    </w:tblPr>
  </w:style>
  <w:style w:type="table" w:customStyle="1" w:styleId="1">
    <w:name w:val="1"/>
    <w:basedOn w:val="TableNormal"/>
    <w:pPr>
      <w:spacing w:after="0" w:line="240" w:lineRule="auto"/>
    </w:pPr>
    <w:tblPr>
      <w:tblStyleRowBandSize w:val="1"/>
      <w:tblStyleColBandSize w:val="1"/>
    </w:tblPr>
  </w:style>
  <w:style w:type="paragraph" w:styleId="Subtitle">
    <w:name w:val="Subtitle"/>
    <w:basedOn w:val="Normal"/>
    <w:next w:val="Normal"/>
    <w:link w:val="SubtitleChar"/>
    <w:uiPriority w:val="11"/>
    <w:qFormat/>
    <w:rPr>
      <w:rFonts w:ascii="Calibri" w:eastAsia="Calibri" w:hAnsi="Calibri" w:cs="Calibri"/>
      <w:i/>
      <w:iCs/>
      <w:color w:val="4F81BD"/>
      <w:sz w:val="24"/>
      <w:szCs w:val="24"/>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 w:type="table" w:customStyle="1" w:styleId="a1">
    <w:basedOn w:val="TableNormal"/>
    <w:pPr>
      <w:spacing w:after="0" w:line="240" w:lineRule="auto"/>
    </w:pPr>
    <w:tblPr>
      <w:tblStyleRowBandSize w:val="1"/>
      <w:tblStyleColBandSize w:val="1"/>
    </w:tblPr>
  </w:style>
  <w:style w:type="paragraph" w:customStyle="1" w:styleId="Strong1">
    <w:name w:val="Strong1"/>
    <w:qFormat/>
    <w:rsid w:val="00B84614"/>
    <w:pPr>
      <w:spacing w:after="0" w:line="240" w:lineRule="auto"/>
    </w:pPr>
    <w:rPr>
      <w:rFonts w:ascii="Times New Roman" w:eastAsia="Times New Roman" w:hAnsi="Times New Roman" w:cs="Times New Roman"/>
      <w:b/>
      <w:bCs/>
      <w:sz w:val="24"/>
      <w:szCs w:val="24"/>
      <w:lang w:eastAsia="en-IN"/>
    </w:rPr>
  </w:style>
  <w:style w:type="character" w:styleId="Hyperlink">
    <w:name w:val="Hyperlink"/>
    <w:uiPriority w:val="99"/>
    <w:unhideWhenUsed/>
    <w:rsid w:val="00B84614"/>
    <w:rPr>
      <w:color w:val="0563C1"/>
      <w:u w:val="single"/>
    </w:rPr>
  </w:style>
  <w:style w:type="character" w:styleId="FootnoteReference">
    <w:name w:val="footnote reference"/>
    <w:uiPriority w:val="99"/>
    <w:semiHidden/>
    <w:unhideWhenUsed/>
    <w:rsid w:val="00B84614"/>
    <w:rPr>
      <w:vertAlign w:val="superscript"/>
    </w:rPr>
  </w:style>
  <w:style w:type="paragraph" w:styleId="FootnoteText">
    <w:name w:val="footnote text"/>
    <w:link w:val="FootnoteTextChar"/>
    <w:uiPriority w:val="99"/>
    <w:semiHidden/>
    <w:unhideWhenUsed/>
    <w:rsid w:val="00B84614"/>
    <w:pPr>
      <w:spacing w:after="0" w:line="240" w:lineRule="auto"/>
    </w:pPr>
    <w:rPr>
      <w:rFonts w:ascii="Times New Roman" w:eastAsia="Times New Roman" w:hAnsi="Times New Roman" w:cs="Times New Roman"/>
      <w:sz w:val="20"/>
      <w:szCs w:val="20"/>
      <w:lang w:eastAsia="en-IN"/>
    </w:rPr>
  </w:style>
  <w:style w:type="character" w:customStyle="1" w:styleId="FootnoteTextChar">
    <w:name w:val="Footnote Text Char"/>
    <w:basedOn w:val="DefaultParagraphFont"/>
    <w:link w:val="FootnoteText"/>
    <w:uiPriority w:val="99"/>
    <w:semiHidden/>
    <w:rsid w:val="00B84614"/>
    <w:rPr>
      <w:rFonts w:ascii="Times New Roman" w:eastAsia="Times New Roman" w:hAnsi="Times New Roman" w:cs="Times New Roman"/>
      <w:sz w:val="20"/>
      <w:szCs w:val="20"/>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3635349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jpeg"/><Relationship Id="rId18" Type="http://schemas.openxmlformats.org/officeDocument/2006/relationships/header" Target="header7.xml"/><Relationship Id="rId26" Type="http://schemas.openxmlformats.org/officeDocument/2006/relationships/image" Target="media/image7.png"/><Relationship Id="rId39" Type="http://schemas.openxmlformats.org/officeDocument/2006/relationships/fontTable" Target="fontTable.xml"/><Relationship Id="rId21" Type="http://schemas.openxmlformats.org/officeDocument/2006/relationships/header" Target="header10.xml"/><Relationship Id="rId34" Type="http://schemas.openxmlformats.org/officeDocument/2006/relationships/image" Target="media/image15.png"/><Relationship Id="rId7" Type="http://schemas.openxmlformats.org/officeDocument/2006/relationships/footnotes" Target="footnotes.xml"/><Relationship Id="rId12" Type="http://schemas.openxmlformats.org/officeDocument/2006/relationships/header" Target="header3.xml"/><Relationship Id="rId17" Type="http://schemas.openxmlformats.org/officeDocument/2006/relationships/footer" Target="footer1.xml"/><Relationship Id="rId25" Type="http://schemas.openxmlformats.org/officeDocument/2006/relationships/image" Target="media/image6.png"/><Relationship Id="rId33" Type="http://schemas.openxmlformats.org/officeDocument/2006/relationships/image" Target="media/image14.png"/><Relationship Id="rId38" Type="http://schemas.openxmlformats.org/officeDocument/2006/relationships/header" Target="header12.xml"/><Relationship Id="rId2" Type="http://schemas.openxmlformats.org/officeDocument/2006/relationships/customXml" Target="../customXml/item2.xml"/><Relationship Id="rId16" Type="http://schemas.openxmlformats.org/officeDocument/2006/relationships/header" Target="header6.xml"/><Relationship Id="rId20" Type="http://schemas.openxmlformats.org/officeDocument/2006/relationships/header" Target="header9.xml"/><Relationship Id="rId29"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24" Type="http://schemas.openxmlformats.org/officeDocument/2006/relationships/image" Target="media/image5.png"/><Relationship Id="rId32" Type="http://schemas.openxmlformats.org/officeDocument/2006/relationships/image" Target="media/image13.png"/><Relationship Id="rId37" Type="http://schemas.openxmlformats.org/officeDocument/2006/relationships/header" Target="header11.xml"/><Relationship Id="rId40"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header" Target="header5.xml"/><Relationship Id="rId23" Type="http://schemas.openxmlformats.org/officeDocument/2006/relationships/image" Target="media/image4.png"/><Relationship Id="rId28" Type="http://schemas.openxmlformats.org/officeDocument/2006/relationships/image" Target="media/image9.png"/><Relationship Id="rId36" Type="http://schemas.openxmlformats.org/officeDocument/2006/relationships/image" Target="media/image17.png"/><Relationship Id="rId10" Type="http://schemas.openxmlformats.org/officeDocument/2006/relationships/header" Target="header1.xml"/><Relationship Id="rId19" Type="http://schemas.openxmlformats.org/officeDocument/2006/relationships/header" Target="header8.xml"/><Relationship Id="rId31" Type="http://schemas.openxmlformats.org/officeDocument/2006/relationships/image" Target="media/image12.png"/><Relationship Id="rId4" Type="http://schemas.openxmlformats.org/officeDocument/2006/relationships/styles" Target="styles.xml"/><Relationship Id="rId9" Type="http://schemas.openxmlformats.org/officeDocument/2006/relationships/image" Target="media/image1.emf"/><Relationship Id="rId14" Type="http://schemas.openxmlformats.org/officeDocument/2006/relationships/header" Target="header4.xml"/><Relationship Id="rId22" Type="http://schemas.openxmlformats.org/officeDocument/2006/relationships/image" Target="media/image3.png"/><Relationship Id="rId27" Type="http://schemas.openxmlformats.org/officeDocument/2006/relationships/image" Target="media/image8.png"/><Relationship Id="rId30" Type="http://schemas.openxmlformats.org/officeDocument/2006/relationships/image" Target="media/image11.png"/><Relationship Id="rId35" Type="http://schemas.openxmlformats.org/officeDocument/2006/relationships/image" Target="media/image16.png"/><Relationship Id="rId8" Type="http://schemas.openxmlformats.org/officeDocument/2006/relationships/endnotes" Target="endnotes.xml"/><Relationship Id="rId3" Type="http://schemas.openxmlformats.org/officeDocument/2006/relationships/numbering" Target="numbering.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nU9D4kwseo+vogYmjRmrPU3bxHg==">CgMxLjAaIwoBMBIeChwIB0IYCg9UaW1lcyBOZXcgUm9tYW4SBUNhcmRvMg5oLmpiMXV3dXVrdnFjYjIOaC5vanJheWVmeWJtNmoyDmguZnZ5YzMydzF1aDZoOAByITEtMVFLekxnaWF6MGRmWmY1NGVETzRPSXlBS3VpbUI2OA==</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DF4F6ECD-1B48-46E7-801A-8427AEDE8BC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158</TotalTime>
  <Pages>53</Pages>
  <Words>8286</Words>
  <Characters>47235</Characters>
  <Application>Microsoft Office Word</Application>
  <DocSecurity>0</DocSecurity>
  <Lines>393</Lines>
  <Paragraphs>110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55411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cp:lastModifiedBy>Naveen Arul</cp:lastModifiedBy>
  <cp:revision>30</cp:revision>
  <cp:lastPrinted>2026-03-12T15:09:00Z</cp:lastPrinted>
  <dcterms:created xsi:type="dcterms:W3CDTF">2026-03-14T06:39:00Z</dcterms:created>
  <dcterms:modified xsi:type="dcterms:W3CDTF">2026-03-26T09:35:00Z</dcterms:modified>
</cp:coreProperties>
</file>